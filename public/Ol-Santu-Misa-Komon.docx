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i w:val="0"/>
          <w:color w:val="3A1F0A"/>
          <w:sz w:val="44"/>
        </w:rPr>
        <w:t>OL MISA BILONG OL SANTU</w:t>
      </w:r>
    </w:p>
    <w:p>
      <w:pPr>
        <w:jc w:val="center"/>
      </w:pPr>
      <w:r>
        <w:rPr>
          <w:rFonts w:ascii="Georgia" w:hAnsi="Georgia" w:eastAsia="Georgia"/>
          <w:b w:val="0"/>
          <w:i/>
          <w:color w:val="553311"/>
          <w:sz w:val="26"/>
        </w:rPr>
        <w:t>(COMMONS) · Buk rit pes 89–229</w:t>
      </w:r>
    </w:p>
    <w:p>
      <w:pPr>
        <w:jc w:val="center"/>
      </w:pPr>
      <w:r>
        <w:rPr>
          <w:rFonts w:ascii="Georgia" w:hAnsi="Georgia" w:eastAsia="Georgia"/>
          <w:b w:val="0"/>
          <w:i/>
          <w:sz w:val="24"/>
        </w:rPr>
        <w:t>Bilong stretim · Tok Pisin leksonari</w:t>
      </w:r>
    </w:p>
    <w:p>
      <w:r>
        <w:rPr>
          <w:rFonts w:ascii="Georgia" w:hAnsi="Georgia" w:eastAsia="Georgia"/>
          <w:b w:val="0"/>
          <w:i/>
          <w:color w:val="444444"/>
          <w:sz w:val="20"/>
        </w:rPr>
        <w:t>Dispela Word em i ol Misa Komon tasol, wankain olsem indek long Buk Rit pes 89. Namba wan rit na Gutnius em i namba namba — pris i ken makim wan wan. Yu ken stretim tok. Grok bai kisim dispela file na putim bek long app.</w:t>
      </w:r>
    </w:p>
    <w:p>
      <w:r>
        <w:rPr>
          <w:rFonts w:ascii="Georgia" w:hAnsi="Georgia" w:eastAsia="Georgia"/>
          <w:b w:val="0"/>
          <w:i/>
          <w:color w:val="444444"/>
          <w:sz w:val="20"/>
        </w:rPr>
        <w:t>Olgeta: 144 namba wan rit, 80 Gutnius. Tok i stap pinis: 224. OCR bilong stretim: 0. I no stap: 0.</w:t>
      </w:r>
    </w:p>
    <w:p>
      <w:pPr>
        <w:pStyle w:val="Heading1"/>
      </w:pPr>
      <w:r>
        <w:rPr>
          <w:color w:val="3A1F0A"/>
        </w:rPr>
        <w:t>Indeks — Ol Misa bilong ol Santu (Commons)</w:t>
      </w:r>
    </w:p>
    <w:p>
      <w:r>
        <w:rPr>
          <w:rFonts w:ascii="Georgia" w:hAnsi="Georgia" w:eastAsia="Georgia"/>
          <w:b/>
          <w:i w:val="0"/>
          <w:sz w:val="24"/>
        </w:rPr>
        <w:t>Blesim Haus Lotu</w:t>
      </w:r>
      <w:r>
        <w:rPr>
          <w:rFonts w:ascii="Georgia" w:hAnsi="Georgia" w:eastAsia="Georgia"/>
          <w:b w:val="0"/>
          <w:i/>
          <w:color w:val="553311"/>
          <w:sz w:val="22"/>
        </w:rPr>
        <w:t xml:space="preserve">  · pes 90</w:t>
      </w:r>
    </w:p>
    <w:p>
      <w:r>
        <w:rPr>
          <w:rFonts w:ascii="Georgia" w:hAnsi="Georgia" w:eastAsia="Georgia"/>
          <w:b w:val="0"/>
          <w:i w:val="0"/>
          <w:sz w:val="24"/>
        </w:rPr>
        <w:t xml:space="preserve">    1  Long de bilong Blesim Haus Lotu</w:t>
      </w:r>
      <w:r>
        <w:rPr>
          <w:rFonts w:ascii="Georgia" w:hAnsi="Georgia" w:eastAsia="Georgia"/>
          <w:b w:val="0"/>
          <w:i/>
          <w:color w:val="553311"/>
          <w:sz w:val="22"/>
        </w:rPr>
        <w:t xml:space="preserve">  · pes 90</w:t>
      </w:r>
    </w:p>
    <w:p>
      <w:r>
        <w:rPr>
          <w:rFonts w:ascii="Georgia" w:hAnsi="Georgia" w:eastAsia="Georgia"/>
          <w:b w:val="0"/>
          <w:i w:val="0"/>
          <w:sz w:val="24"/>
        </w:rPr>
        <w:t xml:space="preserve">    2  Long de bilong Blesim alta</w:t>
      </w:r>
      <w:r>
        <w:rPr>
          <w:rFonts w:ascii="Georgia" w:hAnsi="Georgia" w:eastAsia="Georgia"/>
          <w:b w:val="0"/>
          <w:i/>
          <w:color w:val="553311"/>
          <w:sz w:val="22"/>
        </w:rPr>
        <w:t xml:space="preserve">  · pes 92</w:t>
      </w:r>
    </w:p>
    <w:p>
      <w:r>
        <w:rPr>
          <w:rFonts w:ascii="Georgia" w:hAnsi="Georgia" w:eastAsia="Georgia"/>
          <w:b w:val="0"/>
          <w:i w:val="0"/>
          <w:sz w:val="24"/>
        </w:rPr>
        <w:t xml:space="preserve">    3  Tingim de bilong blesim haus lotu</w:t>
      </w:r>
      <w:r>
        <w:rPr>
          <w:rFonts w:ascii="Georgia" w:hAnsi="Georgia" w:eastAsia="Georgia"/>
          <w:b w:val="0"/>
          <w:i/>
          <w:color w:val="553311"/>
          <w:sz w:val="22"/>
        </w:rPr>
        <w:t xml:space="preserve">  · pes 99</w:t>
      </w:r>
    </w:p>
    <w:p>
      <w:r>
        <w:rPr>
          <w:rFonts w:ascii="Georgia" w:hAnsi="Georgia" w:eastAsia="Georgia"/>
          <w:b w:val="0"/>
          <w:i w:val="0"/>
          <w:sz w:val="24"/>
        </w:rPr>
        <w:t xml:space="preserve">    4  Blesim kalis na plet</w:t>
      </w:r>
      <w:r>
        <w:rPr>
          <w:rFonts w:ascii="Georgia" w:hAnsi="Georgia" w:eastAsia="Georgia"/>
          <w:b w:val="0"/>
          <w:i/>
          <w:color w:val="553311"/>
          <w:sz w:val="22"/>
        </w:rPr>
        <w:t xml:space="preserve">  · pes 110</w:t>
      </w:r>
    </w:p>
    <w:p>
      <w:r>
        <w:rPr>
          <w:rFonts w:ascii="Georgia" w:hAnsi="Georgia" w:eastAsia="Georgia"/>
          <w:b/>
          <w:i w:val="0"/>
          <w:sz w:val="24"/>
        </w:rPr>
        <w:t>Santu Maria</w:t>
      </w:r>
      <w:r>
        <w:rPr>
          <w:rFonts w:ascii="Georgia" w:hAnsi="Georgia" w:eastAsia="Georgia"/>
          <w:b w:val="0"/>
          <w:i/>
          <w:color w:val="553311"/>
          <w:sz w:val="22"/>
        </w:rPr>
        <w:t xml:space="preserve">  · pes 114</w:t>
      </w:r>
    </w:p>
    <w:p>
      <w:r>
        <w:rPr>
          <w:rFonts w:ascii="Georgia" w:hAnsi="Georgia" w:eastAsia="Georgia"/>
          <w:b/>
          <w:i w:val="0"/>
          <w:sz w:val="24"/>
        </w:rPr>
        <w:t>Ol Santu Martir</w:t>
      </w:r>
      <w:r>
        <w:rPr>
          <w:rFonts w:ascii="Georgia" w:hAnsi="Georgia" w:eastAsia="Georgia"/>
          <w:b w:val="0"/>
          <w:i/>
          <w:color w:val="553311"/>
          <w:sz w:val="22"/>
        </w:rPr>
        <w:t xml:space="preserve">  · pes 134</w:t>
      </w:r>
    </w:p>
    <w:p>
      <w:r>
        <w:rPr>
          <w:rFonts w:ascii="Georgia" w:hAnsi="Georgia" w:eastAsia="Georgia"/>
          <w:b/>
          <w:i w:val="0"/>
          <w:sz w:val="24"/>
        </w:rPr>
        <w:t>Ol Santu Wasman</w:t>
      </w:r>
      <w:r>
        <w:rPr>
          <w:rFonts w:ascii="Georgia" w:hAnsi="Georgia" w:eastAsia="Georgia"/>
          <w:b w:val="0"/>
          <w:i/>
          <w:color w:val="553311"/>
          <w:sz w:val="22"/>
        </w:rPr>
        <w:t xml:space="preserve">  · pes 149</w:t>
      </w:r>
    </w:p>
    <w:p>
      <w:r>
        <w:rPr>
          <w:rFonts w:ascii="Georgia" w:hAnsi="Georgia" w:eastAsia="Georgia"/>
          <w:b/>
          <w:i w:val="0"/>
          <w:sz w:val="24"/>
        </w:rPr>
        <w:t>Ol Tisa bilong Sios</w:t>
      </w:r>
      <w:r>
        <w:rPr>
          <w:rFonts w:ascii="Georgia" w:hAnsi="Georgia" w:eastAsia="Georgia"/>
          <w:b w:val="0"/>
          <w:i/>
          <w:color w:val="553311"/>
          <w:sz w:val="22"/>
        </w:rPr>
        <w:t xml:space="preserve">  · pes 171</w:t>
      </w:r>
    </w:p>
    <w:p>
      <w:r>
        <w:rPr>
          <w:rFonts w:ascii="Georgia" w:hAnsi="Georgia" w:eastAsia="Georgia"/>
          <w:b/>
          <w:i w:val="0"/>
          <w:sz w:val="24"/>
        </w:rPr>
        <w:t>Ol Santu Virgo</w:t>
      </w:r>
      <w:r>
        <w:rPr>
          <w:rFonts w:ascii="Georgia" w:hAnsi="Georgia" w:eastAsia="Georgia"/>
          <w:b w:val="0"/>
          <w:i/>
          <w:color w:val="553311"/>
          <w:sz w:val="22"/>
        </w:rPr>
        <w:t xml:space="preserve">  · pes 183</w:t>
      </w:r>
    </w:p>
    <w:p>
      <w:r>
        <w:rPr>
          <w:rFonts w:ascii="Georgia" w:hAnsi="Georgia" w:eastAsia="Georgia"/>
          <w:b/>
          <w:i w:val="0"/>
          <w:sz w:val="24"/>
        </w:rPr>
        <w:t>Ol Santu Man na Meri</w:t>
      </w:r>
      <w:r>
        <w:rPr>
          <w:rFonts w:ascii="Georgia" w:hAnsi="Georgia" w:eastAsia="Georgia"/>
          <w:b w:val="0"/>
          <w:i/>
          <w:color w:val="553311"/>
          <w:sz w:val="22"/>
        </w:rPr>
        <w:t xml:space="preserve">  · pes 190</w:t>
      </w:r>
    </w:p>
    <w:p>
      <w:pPr>
        <w:pStyle w:val="Heading1"/>
      </w:pPr>
      <w:r>
        <w:rPr>
          <w:color w:val="3A1F0A"/>
        </w:rPr>
        <w:t>Misa Komon bilong Blesim Haus Lotu</w:t>
      </w:r>
    </w:p>
    <w:p>
      <w:pPr>
        <w:pStyle w:val="Heading1"/>
      </w:pPr>
      <w:r>
        <w:rPr>
          <w:color w:val="3A1F0A"/>
        </w:rPr>
        <w:t>Long de bilong Blesim Haus Lotu  (pes 90)</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Neh 8:2-4, 5-6, 8-10</w:t>
      </w:r>
      <w:r>
        <w:rPr>
          <w:rFonts w:ascii="Georgia" w:hAnsi="Georgia" w:eastAsia="Georgia"/>
          <w:b w:val="0"/>
          <w:i/>
          <w:color w:val="666666"/>
          <w:sz w:val="18"/>
        </w:rPr>
        <w:t xml:space="preserve">  pes 90</w:t>
      </w:r>
    </w:p>
    <w:p>
      <w:r>
        <w:rPr>
          <w:rFonts w:ascii="Georgia" w:hAnsi="Georgia" w:eastAsia="Georgia"/>
          <w:b w:val="0"/>
          <w:i w:val="0"/>
          <w:sz w:val="22"/>
        </w:rPr>
        <w:t>Esra, dispela pris na saveman bilong lo, em i kisim buk bilong lo na karim i go long ples bilong bung.</w:t>
      </w:r>
    </w:p>
    <w:p>
      <w:r>
        <w:rPr>
          <w:rFonts w:ascii="Georgia" w:hAnsi="Georgia" w:eastAsia="Georgia"/>
          <w:b w:val="0"/>
          <w:i w:val="0"/>
          <w:sz w:val="22"/>
        </w:rPr>
        <w:t>Na em i sanap na ritim dispela lo long ol manmeri long moningtaim tru i go inap long belo kaikai. Na ol i putim yau gut long tok bilong Esra. Na ol pikinini inap long putim yau gut na kisim save long tok, ol tu i stap long dispela bung. Ol i bin kisim plang na wokim wanpela ples bilong Esra i ken sanap long en na ritim lo.</w:t>
      </w:r>
    </w:p>
    <w:p>
      <w:r>
        <w:rPr>
          <w:rFonts w:ascii="Georgia" w:hAnsi="Georgia" w:eastAsia="Georgia"/>
          <w:b w:val="0"/>
          <w:i w:val="0"/>
          <w:sz w:val="22"/>
        </w:rPr>
        <w:t>Dispela ples Esra i sanap long en, em i antap liklik na olgeta manmeri inap lukim em i sanap na ritim lo long ol. Na taim ol i lukim em i opim buk, olgeta manmeri i sanap. Na Esra i tok, “Litimapim nem bilong Bikpela. Em i strongpela God tru.” Na olgeta manmeri i litimapim han bilong ol i go antap na i tok olsem, “I tru, i tru.” Na olgeta i brukim skru na daunim het bilong ol i go daun long graun, na ol i lotu long Bikpela.</w:t>
      </w:r>
    </w:p>
    <w:p>
      <w:r>
        <w:rPr>
          <w:rFonts w:ascii="Georgia" w:hAnsi="Georgia" w:eastAsia="Georgia"/>
          <w:b w:val="0"/>
          <w:i w:val="0"/>
          <w:sz w:val="22"/>
        </w:rPr>
        <w:t>Esra i ritim lo long tok Hibru, na ol Livai i tanim long tok Aram, bilong ol manmeri i ken save gut. Na tu ol Livai i autim as bilong lo long ol. Ol manmeri i harim dispela tok bilong lo na ol i bel hevi tru na ol i krai. Olsem na namba wan gavman Nehemia na pris Esra na ol dispela Livai i tokim ol manmeri olsem, “Nau em i bikpela de bilong God, Bikpela bilong yumi. Olsem na yupela i no ken sori na krai. Maski, yupela go long haus bilong yupela na mekim bikpela kaikai. Na yupela givim sampela kaikai na wain long ol manmeri i sot long kaikai. Nau em i de bilong Bikpela yet, olsem na yupela i no ken bel hevi. Nogat. Yupela i mas amamas long Bikpela na bai em i strongim yupela.”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1"/>
      </w:pPr>
      <w:r>
        <w:rPr>
          <w:color w:val="3A1F0A"/>
        </w:rPr>
        <w:t>Long de bilong Blesim alta  (pes 92)</w:t>
      </w:r>
    </w:p>
    <w:p>
      <w:pPr>
        <w:pStyle w:val="Heading2"/>
      </w:pPr>
      <w:r>
        <w:rPr>
          <w:color w:val="3A1F0A"/>
        </w:rPr>
        <w:t>Namba wan rit — Olpela Testamen (ausait long Taim bilong Ista)</w:t>
      </w:r>
    </w:p>
    <w:p>
      <w:r>
        <w:rPr>
          <w:rFonts w:ascii="Georgia" w:hAnsi="Georgia" w:eastAsia="Georgia"/>
          <w:b/>
          <w:i w:val="0"/>
          <w:sz w:val="22"/>
        </w:rPr>
        <w:t>Rit 2</w:t>
      </w:r>
      <w:r>
        <w:rPr>
          <w:rFonts w:ascii="Georgia" w:hAnsi="Georgia" w:eastAsia="Georgia"/>
          <w:b w:val="0"/>
          <w:i/>
          <w:color w:val="553311"/>
          <w:sz w:val="22"/>
        </w:rPr>
        <w:t xml:space="preserve">  Jen 28:11-18</w:t>
      </w:r>
      <w:r>
        <w:rPr>
          <w:rFonts w:ascii="Georgia" w:hAnsi="Georgia" w:eastAsia="Georgia"/>
          <w:b w:val="0"/>
          <w:i/>
          <w:color w:val="666666"/>
          <w:sz w:val="18"/>
        </w:rPr>
        <w:t xml:space="preserve">  pes 92</w:t>
      </w:r>
    </w:p>
    <w:p>
      <w:r>
        <w:rPr>
          <w:rFonts w:ascii="Georgia" w:hAnsi="Georgia" w:eastAsia="Georgia"/>
          <w:b w:val="0"/>
          <w:i w:val="0"/>
          <w:sz w:val="22"/>
        </w:rPr>
        <w:t>Jekop i lusim ples Berseba na em i go long taun Haran. Em i kamap long wanpela ples na em i slip long dispela hap, long wanem, san i go daun pinis. Em i putim wanpela ston aninit long het bilong en olsem pilo na em i slip.</w:t>
      </w:r>
    </w:p>
    <w:p>
      <w:r>
        <w:rPr>
          <w:rFonts w:ascii="Georgia" w:hAnsi="Georgia" w:eastAsia="Georgia"/>
          <w:b w:val="0"/>
          <w:i w:val="0"/>
          <w:sz w:val="22"/>
        </w:rPr>
        <w:t>Taim em i slip em i driman, na em i lukim wanpela lata, as bilong en i stap long graun na het bilong en i go antap long heven. Na ol ensel bilong God i wokabaut i go antap na i kam daun long dispela lata. Na Jekop i lukim Bikpela i sanap klostu long em na i tok olsem, “Mi God, Bikpela bilong tumbuna bilong yu Abraham, na mi God bilong Aisak. Dispela graun nau yu slip long en, bai mi givim long yu na long ol tumbuna pikinini bilong yu. Ol tumbuna pikinini bilong yu bai i kamap planti moa olsem das bilong graun. Na bai ol i surikim mak bilong graun bilong ol i go long olgeta hap, long hap not na long hap saut, na long hap sankamap na hap san i go daun. Na olgeta manmeri bilong graun bai i askim mi long givim blesing long ol na mekim gut long ol olsem mi mekim gut long yu na long ol lain tumbuna pikinini bilong yu. Harim. Mi stap wantaim yu na bai mi lukautim yu long olgeta hap yu go long en. Na bai mi bringim yu i kam bek long dispela graun. Na bai mi no ken lusim yu inap mi mekim kamap olgeta samting mi bin tokim yu long en.”</w:t>
      </w:r>
    </w:p>
    <w:p>
      <w:r>
        <w:rPr>
          <w:rFonts w:ascii="Georgia" w:hAnsi="Georgia" w:eastAsia="Georgia"/>
          <w:b w:val="0"/>
          <w:i w:val="0"/>
          <w:sz w:val="22"/>
        </w:rPr>
        <w:t>Jekop i kirap long slip na i tok olsem, “Mi no bin save Bikpela i stap long dispela ples. Tasol tru tumas em i stap.” Em i pret na i tok, “Mi pret tru long dispela ples. Dispela em i haus bilong God. Yes, em i dua bilong heven.”</w:t>
      </w:r>
    </w:p>
    <w:p>
      <w:r>
        <w:rPr>
          <w:rFonts w:ascii="Georgia" w:hAnsi="Georgia" w:eastAsia="Georgia"/>
          <w:b w:val="0"/>
          <w:i w:val="0"/>
          <w:sz w:val="22"/>
        </w:rPr>
        <w:t>Orait Jekop i kirap long moningtaim tru. Na em i kisim dispela ston em i bin putim olsem pilo long het bilong en na em i sanapim long graun olsem mak bilong kirapim tingting. Na em i kapsaitim wel antap long ston bilong makim ston i samting bilong God yet. Em i kolim dispela ples Betel. Bipo ol manmeri i save kolim taun i stap long dispela hap long nem Lus.</w:t>
      </w:r>
    </w:p>
    <w:p>
      <w:r>
        <w:rPr>
          <w:rFonts w:ascii="Georgia" w:hAnsi="Georgia" w:eastAsia="Georgia"/>
          <w:b w:val="0"/>
          <w:i w:val="0"/>
          <w:sz w:val="22"/>
        </w:rPr>
        <w:t>Na Jekop i promis long God olsem, “Sapos yu stap wantaim mi na yu lukautim mi long dispela longpela rot mi laik wokabaut long en, na yu givim mi kaikai na klos, na sapos mi go kamap gut long ples bilong papa bilong mi gen, orait bai yu stap God bilong mi. Dispela ston mi sanapim pinis, em i makim dispela ples i olsem haus bilong yu. Na olgeta samting yu givim mi, bai mi tilim long 10-pela hap na givim wanpela hap long yu.”</w:t>
      </w:r>
    </w:p>
    <w:p>
      <w:r>
        <w:rPr>
          <w:rFonts w:ascii="Georgia" w:hAnsi="Georgia" w:eastAsia="Georgia"/>
          <w:b/>
          <w:i w:val="0"/>
          <w:sz w:val="22"/>
        </w:rPr>
        <w:t>Song (Sam)</w:t>
      </w:r>
      <w:r>
        <w:rPr>
          <w:rFonts w:ascii="Georgia" w:hAnsi="Georgia" w:eastAsia="Georgia"/>
          <w:b w:val="0"/>
          <w:i/>
          <w:color w:val="553311"/>
          <w:sz w:val="22"/>
        </w:rPr>
        <w:t xml:space="preserve">  Sam 95:1-2. 6-7. 8-9</w:t>
      </w:r>
    </w:p>
    <w:p>
      <w:r>
        <w:rPr>
          <w:rFonts w:ascii="Georgia" w:hAnsi="Georgia" w:eastAsia="Georgia"/>
          <w:b/>
          <w:i/>
          <w:sz w:val="22"/>
        </w:rPr>
        <w:t>Bekim: Yupela i mas harim tok bilong Bikpela.</w:t>
      </w:r>
    </w:p>
    <w:p>
      <w:r>
        <w:rPr>
          <w:rFonts w:ascii="Georgia" w:hAnsi="Georgia" w:eastAsia="Georgia"/>
          <w:b w:val="0"/>
          <w:i/>
          <w:sz w:val="22"/>
        </w:rPr>
        <w:t>Yupela kam, yumi singsing amamas long Bikpela.</w:t>
      </w:r>
    </w:p>
    <w:p>
      <w:r>
        <w:rPr>
          <w:rFonts w:ascii="Georgia" w:hAnsi="Georgia" w:eastAsia="Georgia"/>
          <w:b w:val="0"/>
          <w:i/>
          <w:sz w:val="22"/>
        </w:rPr>
        <w:t>Yumi litimapim nem bilong Bikpela.</w:t>
      </w:r>
    </w:p>
    <w:p>
      <w:r>
        <w:rPr>
          <w:rFonts w:ascii="Georgia" w:hAnsi="Georgia" w:eastAsia="Georgia"/>
          <w:b w:val="0"/>
          <w:i/>
          <w:sz w:val="22"/>
        </w:rPr>
        <w:t>Em i strongpela God, i save kisim bek yumi.</w:t>
      </w:r>
    </w:p>
    <w:p>
      <w:r>
        <w:rPr>
          <w:rFonts w:ascii="Georgia" w:hAnsi="Georgia" w:eastAsia="Georgia"/>
          <w:b w:val="0"/>
          <w:i/>
          <w:sz w:val="22"/>
        </w:rPr>
        <w:t>Yumi go klostu long em na yumi tenkyu long em.</w:t>
      </w:r>
    </w:p>
    <w:p>
      <w:r>
        <w:rPr>
          <w:rFonts w:ascii="Georgia" w:hAnsi="Georgia" w:eastAsia="Georgia"/>
          <w:b w:val="0"/>
          <w:i/>
          <w:sz w:val="22"/>
        </w:rPr>
        <w:t>Yumi litimapim nem bilong em na singsing amamas long em.</w:t>
      </w:r>
    </w:p>
    <w:p>
      <w:r>
        <w:rPr>
          <w:rFonts w:ascii="Georgia" w:hAnsi="Georgia" w:eastAsia="Georgia"/>
          <w:b w:val="0"/>
          <w:i/>
          <w:sz w:val="22"/>
        </w:rPr>
        <w:t>Yupela kam, yumi daunim het na lotuim em.</w:t>
      </w:r>
    </w:p>
    <w:p>
      <w:r>
        <w:rPr>
          <w:rFonts w:ascii="Georgia" w:hAnsi="Georgia" w:eastAsia="Georgia"/>
          <w:b w:val="0"/>
          <w:i/>
          <w:sz w:val="22"/>
        </w:rPr>
        <w:t>Yumi go klostu long Bikpela na brukim skru long em,</w:t>
      </w:r>
    </w:p>
    <w:p>
      <w:r>
        <w:rPr>
          <w:rFonts w:ascii="Georgia" w:hAnsi="Georgia" w:eastAsia="Georgia"/>
          <w:b w:val="0"/>
          <w:i/>
          <w:sz w:val="22"/>
        </w:rPr>
        <w:t>long wanem, em yet i bin wokim yumi.</w:t>
      </w:r>
    </w:p>
    <w:p>
      <w:r>
        <w:rPr>
          <w:rFonts w:ascii="Georgia" w:hAnsi="Georgia" w:eastAsia="Georgia"/>
          <w:b w:val="0"/>
          <w:i/>
          <w:sz w:val="22"/>
        </w:rPr>
        <w:t>Em i God bilong yumi na yumi sipsip bilong banis bilong em.</w:t>
      </w:r>
    </w:p>
    <w:p>
      <w:r>
        <w:rPr>
          <w:rFonts w:ascii="Georgia" w:hAnsi="Georgia" w:eastAsia="Georgia"/>
          <w:b w:val="0"/>
          <w:i/>
          <w:sz w:val="22"/>
        </w:rPr>
        <w:t>Han bilong em i stiaim yumi.</w:t>
      </w:r>
    </w:p>
    <w:p>
      <w:r>
        <w:rPr>
          <w:rFonts w:ascii="Georgia" w:hAnsi="Georgia" w:eastAsia="Georgia"/>
          <w:b w:val="0"/>
          <w:i/>
          <w:sz w:val="22"/>
        </w:rPr>
        <w:t>Tude yupela i mas harim tok bilong em.</w:t>
      </w:r>
    </w:p>
    <w:p>
      <w:r>
        <w:rPr>
          <w:rFonts w:ascii="Georgia" w:hAnsi="Georgia" w:eastAsia="Georgia"/>
          <w:b w:val="0"/>
          <w:i/>
          <w:sz w:val="22"/>
        </w:rPr>
        <w:t>Bikpela i tok, “Yupela i no ken bikhet long mi,</w:t>
      </w:r>
    </w:p>
    <w:p>
      <w:r>
        <w:rPr>
          <w:rFonts w:ascii="Georgia" w:hAnsi="Georgia" w:eastAsia="Georgia"/>
          <w:b w:val="0"/>
          <w:i/>
          <w:sz w:val="22"/>
        </w:rPr>
        <w:t>olsem ol tumbuna bilong yupela i bin bikhet tumas</w:t>
      </w:r>
    </w:p>
    <w:p>
      <w:r>
        <w:rPr>
          <w:rFonts w:ascii="Georgia" w:hAnsi="Georgia" w:eastAsia="Georgia"/>
          <w:b w:val="0"/>
          <w:i/>
          <w:sz w:val="22"/>
        </w:rPr>
        <w:t>long ples Meriba na long ples Masa.</w:t>
      </w:r>
    </w:p>
    <w:p>
      <w:r>
        <w:rPr>
          <w:rFonts w:ascii="Georgia" w:hAnsi="Georgia" w:eastAsia="Georgia"/>
          <w:b w:val="0"/>
          <w:i/>
          <w:sz w:val="22"/>
        </w:rPr>
        <w:t>Ol i stap long ples wesan na ol i bin traim mi.</w:t>
      </w:r>
    </w:p>
    <w:p>
      <w:r>
        <w:rPr>
          <w:rFonts w:ascii="Georgia" w:hAnsi="Georgia" w:eastAsia="Georgia"/>
          <w:b w:val="0"/>
          <w:i/>
          <w:sz w:val="22"/>
        </w:rPr>
        <w:t>Maski ol i lukim pinis ol bikpela wok bilong mi,</w:t>
      </w:r>
    </w:p>
    <w:p>
      <w:r>
        <w:rPr>
          <w:rFonts w:ascii="Georgia" w:hAnsi="Georgia" w:eastAsia="Georgia"/>
          <w:b w:val="0"/>
          <w:i/>
          <w:sz w:val="22"/>
        </w:rPr>
        <w:t>ol i go het na traim mi yet.</w:t>
      </w:r>
    </w:p>
    <w:p>
      <w:r>
        <w:rPr>
          <w:rFonts w:ascii="Georgia" w:hAnsi="Georgia" w:eastAsia="Georgia"/>
          <w:b/>
          <w:i w:val="0"/>
          <w:sz w:val="22"/>
        </w:rPr>
        <w:t>Rit 3</w:t>
      </w:r>
      <w:r>
        <w:rPr>
          <w:rFonts w:ascii="Georgia" w:hAnsi="Georgia" w:eastAsia="Georgia"/>
          <w:b w:val="0"/>
          <w:i/>
          <w:color w:val="553311"/>
          <w:sz w:val="22"/>
        </w:rPr>
        <w:t xml:space="preserve">  Jos 8:30-35</w:t>
      </w:r>
      <w:r>
        <w:rPr>
          <w:rFonts w:ascii="Georgia" w:hAnsi="Georgia" w:eastAsia="Georgia"/>
          <w:b w:val="0"/>
          <w:i/>
          <w:color w:val="666666"/>
          <w:sz w:val="18"/>
        </w:rPr>
        <w:t xml:space="preserve">  pes 93</w:t>
      </w:r>
    </w:p>
    <w:p>
      <w:r>
        <w:rPr>
          <w:rFonts w:ascii="Georgia" w:hAnsi="Georgia" w:eastAsia="Georgia"/>
          <w:b w:val="0"/>
          <w:i w:val="0"/>
          <w:sz w:val="22"/>
        </w:rPr>
        <w:t>Orait, Josua i wokim wanpela alta long maunten Ibal, long givim long Bikpela, God bilong Israel, olsem Moses, wokman bilong God, i bin tokim ol manmeri Israel bipo. Moses i raitim dispela tok long buk bilong lo. Dispela alta Josua i wokim, em i wokim long ol ston ol i no bin katim, na i no bin yusim ain na hulim. Na ol i mekim ol ofa bilong paia i kukim olgeta long Bikpela long dispela alta, na ol i mekim ol ofa bilong kamap wanbel wantaim Bikpela.</w:t>
      </w:r>
    </w:p>
    <w:p>
      <w:r>
        <w:rPr>
          <w:rFonts w:ascii="Georgia" w:hAnsi="Georgia" w:eastAsia="Georgia"/>
          <w:b w:val="0"/>
          <w:i w:val="0"/>
          <w:sz w:val="22"/>
        </w:rPr>
        <w:t>Josua i raitim ol lo Moses i bin raitim, long ol ston. Na ol Israel i sanap long tupela hap. Hap i sanap klostu long maunten Gerisim, na hap i sanap klostu long maunten Ibal. Ol lida, na ol hetman, na ol hetman bilong kot, na ol wasman, ol i sanap namel long tupela hap, wantaim ol pris na ol Livai i karim Bokis Kovenan bilong Bikpela. Ol manmeri i no gat nem, na ol i gat nem, ol i sanap wankain. Na tu, ol man i bin kamap long Israel i sanap wantaim ol manmeri Israel. Olsem na ol i sanap long tupela hap, olsem Moses i bin tokim ol bipo, na ol i kisim blesim.</w:t>
      </w:r>
    </w:p>
    <w:p>
      <w:r>
        <w:rPr>
          <w:rFonts w:ascii="Georgia" w:hAnsi="Georgia" w:eastAsia="Georgia"/>
          <w:b w:val="0"/>
          <w:i w:val="0"/>
          <w:sz w:val="22"/>
        </w:rPr>
        <w:t>Bihain Josua i ritim olgeta tok bilong lo, olsem Moses i bin raitim, wantaim ol tok bilong blesim, na ol tok bilong tok nogut tu. Josua i ritim olgeta tok Moses i bin raitim. Em i ritim olgeta tok long ol manmeri Israel, wantaim ol meri na ol pikinini, na ol man i bin kamap long Israel.</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4</w:t>
      </w:r>
      <w:r>
        <w:rPr>
          <w:rFonts w:ascii="Georgia" w:hAnsi="Georgia" w:eastAsia="Georgia"/>
          <w:b w:val="0"/>
          <w:i/>
          <w:color w:val="553311"/>
          <w:sz w:val="22"/>
        </w:rPr>
        <w:t xml:space="preserve">  1 Mkb 4:52-59</w:t>
      </w:r>
      <w:r>
        <w:rPr>
          <w:rFonts w:ascii="Georgia" w:hAnsi="Georgia" w:eastAsia="Georgia"/>
          <w:b w:val="0"/>
          <w:i/>
          <w:color w:val="666666"/>
          <w:sz w:val="18"/>
        </w:rPr>
        <w:t xml:space="preserve">  pes 94</w:t>
      </w:r>
    </w:p>
    <w:p>
      <w:r>
        <w:rPr>
          <w:rFonts w:ascii="Georgia" w:hAnsi="Georgia" w:eastAsia="Georgia"/>
          <w:b w:val="0"/>
          <w:i w:val="0"/>
          <w:sz w:val="22"/>
        </w:rPr>
        <w:t>Long de namba 25 bilong namba 9 mun, em mun Kislev, long yia 148, ol i kirap long moningtaim tru na ol i mekim ofa long nupela alta, olsem lo i tok. Na long de bipo ol haiden i bin mekim alta i kamap doti, long dispela de tasol ol Israel i blesim dispela nupela alta na ol i kirapim ol song na mekim musik long gita na mambu na kundu. Olgeta manmeri i pundaun pes i go daun long graun na ol i lotu na i litimapim nem bilong God, long wanem, em i bin helpim ol na ol i win long pait.</w:t>
      </w:r>
    </w:p>
    <w:p>
      <w:r>
        <w:rPr>
          <w:rFonts w:ascii="Georgia" w:hAnsi="Georgia" w:eastAsia="Georgia"/>
          <w:b w:val="0"/>
          <w:i w:val="0"/>
          <w:sz w:val="22"/>
        </w:rPr>
        <w:t>Inap 8-pela de olgeta ol i mekim lotu bilong blesim dispela alta. Ol i amamas na ol i bringim ol ofa bilong paia i kukim olgeta, na ol ofa bilong kamap wanbel wantaim God, na ol ofa bilong tenkyu long God. Ol i wokim ol rop bilas long gol na hangamapim wantaim ol plang bilong pait long fran bilong tempel. Ol i wokim gut gen ol dua bilong banis na ol rum bilong ol pris, na ol i putim ol dua long ol.</w:t>
      </w:r>
    </w:p>
    <w:p>
      <w:r>
        <w:rPr>
          <w:rFonts w:ascii="Georgia" w:hAnsi="Georgia" w:eastAsia="Georgia"/>
          <w:b w:val="0"/>
          <w:i w:val="0"/>
          <w:sz w:val="22"/>
        </w:rPr>
        <w:t>Ol manmeri i amamas moa yet, long wanem, ol i rausim pinis ol samting nogut ol haiden i bin kisim i kam bilong semim ol.</w:t>
      </w:r>
    </w:p>
    <w:p>
      <w:r>
        <w:rPr>
          <w:rFonts w:ascii="Georgia" w:hAnsi="Georgia" w:eastAsia="Georgia"/>
          <w:b w:val="0"/>
          <w:i w:val="0"/>
          <w:sz w:val="22"/>
        </w:rPr>
        <w:t>Orait Judas na ol brata bilong em na ol manmeri bilong Israel i pasim tok olsem, long olgeta yia long dispela taim ol i mas tingim dispela de ol i bin blesim alta long en. Dispela lotu i mas stat long de namba 25 bilong mun Kislev, na em i mas i go inap long 8-pela de olgeta.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5</w:t>
      </w:r>
      <w:r>
        <w:rPr>
          <w:rFonts w:ascii="Georgia" w:hAnsi="Georgia" w:eastAsia="Georgia"/>
          <w:b w:val="0"/>
          <w:i/>
          <w:color w:val="553311"/>
          <w:sz w:val="22"/>
        </w:rPr>
        <w:t xml:space="preserve">  Ap 2:42-47</w:t>
      </w:r>
      <w:r>
        <w:rPr>
          <w:rFonts w:ascii="Georgia" w:hAnsi="Georgia" w:eastAsia="Georgia"/>
          <w:b w:val="0"/>
          <w:i/>
          <w:color w:val="666666"/>
          <w:sz w:val="18"/>
        </w:rPr>
        <w:t xml:space="preserve">  pes 95</w:t>
      </w:r>
    </w:p>
    <w:p>
      <w:r>
        <w:rPr>
          <w:rFonts w:ascii="Georgia" w:hAnsi="Georgia" w:eastAsia="Georgia"/>
          <w:b w:val="0"/>
          <w:i w:val="0"/>
          <w:sz w:val="22"/>
        </w:rPr>
        <w:t>Ol manmeri i strong long harim tok bilong ol aposel, na long helpim ol bratasua, na long kam bung na kaikai wantaim, na long pre.</w:t>
      </w:r>
    </w:p>
    <w:p>
      <w:r>
        <w:rPr>
          <w:rFonts w:ascii="Georgia" w:hAnsi="Georgia" w:eastAsia="Georgia"/>
          <w:b w:val="0"/>
          <w:i w:val="0"/>
          <w:sz w:val="22"/>
        </w:rPr>
        <w:t>Na God i wokim planti mirakel long han bilong ol aposel, na olgeta manmeri i lukim, ol i kirap nogut na i pret.</w:t>
      </w:r>
    </w:p>
    <w:p>
      <w:r>
        <w:rPr>
          <w:rFonts w:ascii="Georgia" w:hAnsi="Georgia" w:eastAsia="Georgia"/>
          <w:b w:val="0"/>
          <w:i w:val="0"/>
          <w:sz w:val="22"/>
        </w:rPr>
        <w:t>Olgeta manmeri i bilip long Jisas, ol i stap wanbel tru. Na ol i lukim olgeta samting bilong ol olsem samting bilong olgeta manmeri i bilip long Jisas. Ol i save larim ol manmeri i baim ol hap graun na ol samting bilong ol, na ol i kisim mani long dispela, na ol i tilim dispela mani long olgeta manmeri i sot long kaikai samting.</w:t>
      </w:r>
    </w:p>
    <w:p>
      <w:r>
        <w:rPr>
          <w:rFonts w:ascii="Georgia" w:hAnsi="Georgia" w:eastAsia="Georgia"/>
          <w:b w:val="0"/>
          <w:i w:val="0"/>
          <w:sz w:val="22"/>
        </w:rPr>
        <w:t>Long olgeta de ol i save bung wantaim long tempel. Na ol i save kaikai wantaim long narapela narapela haus bilong ol. Bel bilong ol i gutpela, na ol i save amamas na kaikai wantaim. Oltaim ol i save litimapim nem bilong God, na olgeta manmeri i belgut long ol.</w:t>
      </w:r>
    </w:p>
    <w:p>
      <w:r>
        <w:rPr>
          <w:rFonts w:ascii="Georgia" w:hAnsi="Georgia" w:eastAsia="Georgia"/>
          <w:b w:val="0"/>
          <w:i w:val="0"/>
          <w:sz w:val="22"/>
        </w:rPr>
        <w:t>Long olgeta de Bikpela i wok long kisim bek sampela manmeri, na long dispela pasin em i mekim namba bilong ol manmeri i bilip long Jisas i kamap planti moa.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6</w:t>
      </w:r>
      <w:r>
        <w:rPr>
          <w:rFonts w:ascii="Georgia" w:hAnsi="Georgia" w:eastAsia="Georgia"/>
          <w:b w:val="0"/>
          <w:i/>
          <w:color w:val="553311"/>
          <w:sz w:val="22"/>
        </w:rPr>
        <w:t xml:space="preserve">  Re 8:3-4</w:t>
      </w:r>
      <w:r>
        <w:rPr>
          <w:rFonts w:ascii="Georgia" w:hAnsi="Georgia" w:eastAsia="Georgia"/>
          <w:b w:val="0"/>
          <w:i/>
          <w:color w:val="666666"/>
          <w:sz w:val="18"/>
        </w:rPr>
        <w:t xml:space="preserve">  pes 95</w:t>
      </w:r>
    </w:p>
    <w:p>
      <w:r>
        <w:rPr>
          <w:rFonts w:ascii="Georgia" w:hAnsi="Georgia" w:eastAsia="Georgia"/>
          <w:b w:val="0"/>
          <w:i w:val="0"/>
          <w:sz w:val="22"/>
        </w:rPr>
        <w:t>Na narapela ensel i kam, na em i sanap long alta. Em i holim wanpela smok-peles kapa, na ol i givim em planti smok-peles, bai em i ken putim wantaim ol pre bilong olgeta manmeri i bilip, long alta gol i stap long ai bilong sia king bilong God. Na smok bilong dispela smok-peles i go antap wantaim ol pre bilong ol manmeri i bilip, long han bilong ensel i go long ai bilong God.</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7</w:t>
      </w:r>
      <w:r>
        <w:rPr>
          <w:rFonts w:ascii="Georgia" w:hAnsi="Georgia" w:eastAsia="Georgia"/>
          <w:b w:val="0"/>
          <w:i/>
          <w:color w:val="553311"/>
          <w:sz w:val="22"/>
        </w:rPr>
        <w:t xml:space="preserve">  1 Ko 10:16-21</w:t>
      </w:r>
      <w:r>
        <w:rPr>
          <w:rFonts w:ascii="Georgia" w:hAnsi="Georgia" w:eastAsia="Georgia"/>
          <w:b w:val="0"/>
          <w:i/>
          <w:color w:val="666666"/>
          <w:sz w:val="18"/>
        </w:rPr>
        <w:t xml:space="preserve">  pes 96</w:t>
      </w:r>
    </w:p>
    <w:p>
      <w:r>
        <w:rPr>
          <w:rFonts w:ascii="Georgia" w:hAnsi="Georgia" w:eastAsia="Georgia"/>
          <w:b w:val="0"/>
          <w:i w:val="0"/>
          <w:sz w:val="22"/>
        </w:rPr>
        <w:t>Ol pren tru bilong mi, yupela i mas i stap longwe long pasin bilong lotu long ol giaman god. Yupela i gat save, olsem na mi tokim yupela. Yupela yet i mas skelim tok bilong mi. Dispela kap i gat blesing bilong God, na yumi save tok tenkyu long God long en, taim yumi dring long en, em i save bungim yumi wantaim blut bilong Krais. Na dispela bret yumi save brukim, taim yumi kaikai long en, em i save bungim yumi wantaim bodi bilong Krais. I gat wanpela bret tasol, na yumi olgeta i save kaikai long dispela wanpela bret, olsem na yumi planti manmeri yumi stap wanpela bodi tasol. Yupela tingim pasin bilong ol Israel. Taim ol i kaikai abus ol i bin kukim antap long alta, dispela i save bungim ol wantaim God bilong dispela alta.</w:t>
      </w:r>
    </w:p>
    <w:p>
      <w:r>
        <w:rPr>
          <w:rFonts w:ascii="Georgia" w:hAnsi="Georgia" w:eastAsia="Georgia"/>
          <w:b w:val="0"/>
          <w:i w:val="0"/>
          <w:sz w:val="22"/>
        </w:rPr>
        <w:t>Tasol nogut yupela i ting mi tok olsem, ol ofa ol haiden i save mekim long ol giaman god, ol i samting tru. Na mi no tok olsem ol giaman god, ol i samting tru. Nogat. Mi tok olsem. Samting ol haiden i save ofaim, em “ol i ofaim long ol spirit nogut. Ol i no ofaim long God.”</w:t>
      </w:r>
    </w:p>
    <w:p>
      <w:r>
        <w:rPr>
          <w:rFonts w:ascii="Georgia" w:hAnsi="Georgia" w:eastAsia="Georgia"/>
          <w:b w:val="0"/>
          <w:i w:val="0"/>
          <w:sz w:val="22"/>
        </w:rPr>
        <w:t>Na mi no laik bai yupela i bung wantaim ol spirit nogut. I no inap yupela i dring long kap bilong Bikpela na long kap bilong ol spirit nogut tu. Na i no inap yupela i kaikai long tebol bilong Bikpela na long tebol bilong ol spirit nogut tu. Ating yumi laik mekim Bikpela i bel nogut na kros long yumi, a? Strong bilong yumi i winim strong bilong em, 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r>
        <w:rPr>
          <w:rFonts w:ascii="Georgia" w:hAnsi="Georgia" w:eastAsia="Georgia"/>
          <w:b/>
          <w:i w:val="0"/>
          <w:sz w:val="22"/>
        </w:rPr>
        <w:t>Rit 8</w:t>
      </w:r>
      <w:r>
        <w:rPr>
          <w:rFonts w:ascii="Georgia" w:hAnsi="Georgia" w:eastAsia="Georgia"/>
          <w:b w:val="0"/>
          <w:i/>
          <w:color w:val="553311"/>
          <w:sz w:val="22"/>
        </w:rPr>
        <w:t xml:space="preserve">  Hi 13:8-15</w:t>
      </w:r>
      <w:r>
        <w:rPr>
          <w:rFonts w:ascii="Georgia" w:hAnsi="Georgia" w:eastAsia="Georgia"/>
          <w:b w:val="0"/>
          <w:i/>
          <w:color w:val="666666"/>
          <w:sz w:val="18"/>
        </w:rPr>
        <w:t xml:space="preserve">  pes 97</w:t>
      </w:r>
    </w:p>
    <w:p>
      <w:r>
        <w:rPr>
          <w:rFonts w:ascii="Georgia" w:hAnsi="Georgia" w:eastAsia="Georgia"/>
          <w:b w:val="0"/>
          <w:i w:val="0"/>
          <w:sz w:val="22"/>
        </w:rPr>
        <w:t>Ol bratasusa, oltaim yumi mas givim biknem long God long nem bilong Jisas, na dispela pasin i mas i stap olsem ofa yumi save givim long God. Yes, oltaim maus bilong yumi i mas litimapim nem bilong en. Na yupela i mas mekim gutpela pasin long ol manmeri. Na sapos sampela i sot long ol samting, orait yupela i mas givim sampela samting bilong yupela bilong helpim ol.</w:t>
      </w:r>
    </w:p>
    <w:p>
      <w:r>
        <w:rPr>
          <w:rFonts w:ascii="Georgia" w:hAnsi="Georgia" w:eastAsia="Georgia"/>
          <w:b w:val="0"/>
          <w:i w:val="0"/>
          <w:sz w:val="22"/>
        </w:rPr>
        <w:t>Yupela i no ken lusim tingting long mekim ol dispela kain pasin, long wanem, em dispela kain ofa God i save laikim tru.</w:t>
      </w:r>
    </w:p>
    <w:p>
      <w:r>
        <w:rPr>
          <w:rFonts w:ascii="Georgia" w:hAnsi="Georgia" w:eastAsia="Georgia"/>
          <w:b w:val="0"/>
          <w:i w:val="0"/>
          <w:sz w:val="22"/>
        </w:rPr>
        <w:t>Ol lida bilong yupela ol i laik helpim yupela, na ol i save was long yupela oltaim. Na bihain bai ol i mas tokim God long olgeta wok ol i bin mekim. Olsem na yupela i mas bihainim tok bilong ol na i stap aninit long ol. Sapos yupela i mekim olsem, orait ol bai i amamas na mekim wok bilong ol, na ol bai i no inap bel hevi. Sapos ol i bel hevi long lukautim yupela, dispela bai i no helpim yupela.</w:t>
      </w:r>
    </w:p>
    <w:p>
      <w:r>
        <w:rPr>
          <w:rFonts w:ascii="Georgia" w:hAnsi="Georgia" w:eastAsia="Georgia"/>
          <w:b w:val="0"/>
          <w:i w:val="0"/>
          <w:sz w:val="22"/>
        </w:rPr>
        <w:t>Bikpela bilong yumi Jisas, em strongpela Wasman bilong ol sipsip, em i bin givim blut bilong em yet bilong strongim dispela kontrak bilong i stap oltaim, olsem na God i bin kirapim em bek long matmat. Na nau God, em i as bilong pasin bilong bel isi, em i ken mekim olgeta gutpela pasin i kamap strong long laip bilong yupela, inap long yupela i ken bihainim tru laik bilong em. Long wok bilong Jisas Krais, em i ken mekim yumi olgeta i kisim olgeta pasin em yet i laikim. Na oltaim oltaim yumi olgeta i ken givim biknem long em. I tru.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5:23-24</w:t>
      </w:r>
      <w:r>
        <w:rPr>
          <w:rFonts w:ascii="Georgia" w:hAnsi="Georgia" w:eastAsia="Georgia"/>
          <w:b w:val="0"/>
          <w:i/>
          <w:color w:val="666666"/>
          <w:sz w:val="18"/>
        </w:rPr>
        <w:t xml:space="preserve">  pes 97</w:t>
      </w:r>
    </w:p>
    <w:p>
      <w:r>
        <w:rPr>
          <w:rFonts w:ascii="Georgia" w:hAnsi="Georgia" w:eastAsia="Georgia"/>
          <w:b w:val="0"/>
          <w:i w:val="0"/>
          <w:sz w:val="22"/>
        </w:rPr>
        <w:t>Jisas i tokim ol disaipel olsem, “Mi tokim yupela, sapos yupela i no bihainim tru laik bilong God, na stretpela pasin bilong yupela i no winim tru stretpela pasin bilong ol saveman bilong lo wantaim ol Farisi, bai yupela i no inap i go insait long kingdom bilong heven.</w:t>
      </w:r>
    </w:p>
    <w:p>
      <w:r>
        <w:rPr>
          <w:rFonts w:ascii="Georgia" w:hAnsi="Georgia" w:eastAsia="Georgia"/>
          <w:b w:val="0"/>
          <w:i w:val="0"/>
          <w:sz w:val="22"/>
        </w:rPr>
        <w:t>“Yupela i harim pinis dispela tok ol tumbuna i bin kisim, ‘Yupela i no ken kilim i dai ol arapela manmeri. Na sapos wanpela man i kilim man i dai, em i mas kamap long kot.’ Tasol mi tokim yupela olsem, man i kros nogut long brata bilong en, em i mas kamap long kot. Na man i tok nogut long brata bilong en, em i mas kamap long namba wan kaunsil. Na man i tokim narapela man olsem, ‘Yu longlong man tru,’ em i mas i go long paia bilong hel.</w:t>
      </w:r>
    </w:p>
    <w:p>
      <w:r>
        <w:rPr>
          <w:rFonts w:ascii="Georgia" w:hAnsi="Georgia" w:eastAsia="Georgia"/>
          <w:b w:val="0"/>
          <w:i w:val="0"/>
          <w:sz w:val="22"/>
        </w:rPr>
        <w:t>“Olsem na sapos yu bringim ofa bilong yu i kam long alta, na yu tingim brata bilong yu em i gat tok long yu, orait yu mas lusim ofa bilong yu i stap klostu long alta. Na yu go pastaim na stretim tok wantaim brata bilong yu. Stretim pinis, orait nau yu ken i go na givim ofa bilong yu long God.</w:t>
      </w:r>
    </w:p>
    <w:p>
      <w:r>
        <w:rPr>
          <w:rFonts w:ascii="Georgia" w:hAnsi="Georgia" w:eastAsia="Georgia"/>
          <w:b w:val="0"/>
          <w:i w:val="0"/>
          <w:sz w:val="22"/>
        </w:rPr>
        <w:t>“Sapos wanpela man o meri i laik kotim yu, na yutupela i wokabaut yet long rot i go long ples bilong kot, orait yu mas hariap na stretim tok wantaim em. Nogut dispela man o meri i putim yu long han bilong jas, na jas i putim yu long han bilong plisman, na plisman i putim yu long haus kalabus. Mi tok tru long yu, yu bai i stap long haus kalabus inap long yu baim olgeta mani ol i makim bilong yu.”</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Jn 12:31-36</w:t>
      </w:r>
      <w:r>
        <w:rPr>
          <w:rFonts w:ascii="Georgia" w:hAnsi="Georgia" w:eastAsia="Georgia"/>
          <w:b w:val="0"/>
          <w:i/>
          <w:color w:val="666666"/>
          <w:sz w:val="18"/>
        </w:rPr>
        <w:t xml:space="preserve">  pes 98</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Jn 4:19-24</w:t>
      </w:r>
      <w:r>
        <w:rPr>
          <w:rFonts w:ascii="Georgia" w:hAnsi="Georgia" w:eastAsia="Georgia"/>
          <w:b w:val="0"/>
          <w:i/>
          <w:color w:val="666666"/>
          <w:sz w:val="18"/>
        </w:rPr>
        <w:t xml:space="preserve">  pes 98</w:t>
      </w:r>
    </w:p>
    <w:p>
      <w:r>
        <w:rPr>
          <w:rFonts w:ascii="Georgia" w:hAnsi="Georgia" w:eastAsia="Georgia"/>
          <w:b w:val="0"/>
          <w:i w:val="0"/>
          <w:sz w:val="22"/>
        </w:rPr>
        <w:t>Jisas i go kamap long wanpela taun bilong Samaria, ol i kolim Sikar. Sikar i stap klostu long dispela graun Jekop i bin givim long pikinini bilong en, Josep. Wanpela hul wara, bipo Jekop i bin wokim, em i stap long dispela ples. Jisas i wokabaut i kam na em i tait. Olsem na em i sindaun klostu long dispela hul wara. Em i olsem 12 klok belo. Wanpela meri bilong Samaria em i kam bilong pulimapim wara, na Jisas i tokim em olsem, “Wara i kam. Mi laik dring.” Ol disaipel bilong en ol i go pinis long taun bilong baim kaikai. Dispela meri bilong Samaria em i tokim em, “Yu Juda, na mi meri bilong Samaria. Olsem wanem na yu tok, ‘Wara i kam, mi laik dring’?” Meri i mekim dispela tok, long wanem, ol Juda i no save poromanim ol Samaria. Orait Jisas i tokim dispela meri olsem, “Sapos yu save long presen bilong God, na sapos yu save long dispela man i tokim yu, ‘Wara i kam, mi laik dring.’ orait bai yu tokim em, na em bai i givim yu wara i gat laip.” Na meri i tokim em, “Bikman, yu no gat baket, na dispela hul wara em i daun moa. Olsem na dispela wara i gat laip, bai yu kisim we? Tumbuna bilong yumi Jekop em i givim dispela hul wara long mipela. Na em yet wantaim ol pikinini bilong en na ol bulmakau sipsip samting bilong en, olgeta i bin dring long dispela hul wara. Ating yu winim Jekop, a?”</w:t>
      </w:r>
    </w:p>
    <w:p>
      <w:r>
        <w:rPr>
          <w:rFonts w:ascii="Georgia" w:hAnsi="Georgia" w:eastAsia="Georgia"/>
          <w:b w:val="0"/>
          <w:i w:val="0"/>
          <w:sz w:val="22"/>
        </w:rPr>
        <w:t>Jisas i bekim tok bilong em olsem, “Olgeta manmeri i dring long dispela wara hia, nek bilong ol bai i drai gen. Tasol sapos wanpela man o meri i dring long dispela wara mi laik givim em, i no gat wanpela taim nek bilong en bai i drai gen. Nogat. Dispela wara mi laik givim em, em bai i kamap olsem hul wara insait long em. Na dispela wara bai i kamap oltaim na givim em laip i stap gut oltaim oltaim.” Na meri i tokim Jisas olsem, “Bikman, givim dispela wara long mi. Na bihain nek bilong mi i no ken drai moa, na mi no ken i kam hia bilong pulimapim wara. Nau mi save, yu wanpela profet. Ol tumbuna bilong mipela ol i save bung long dispela maunten na mekim lotu. Tasol yupela Juda i save tok, ples ol manmeri i mas i go long en na mekim lotu, em i stap long Jerusalem tasol.”</w:t>
      </w:r>
    </w:p>
    <w:p>
      <w:r>
        <w:rPr>
          <w:rFonts w:ascii="Georgia" w:hAnsi="Georgia" w:eastAsia="Georgia"/>
          <w:b w:val="0"/>
          <w:i w:val="0"/>
          <w:sz w:val="22"/>
        </w:rPr>
        <w:t>Orait Jisas i tokim em olsem, “Meri, yu mas bilipim tok bilong mi. Wanpela taim i laik kamap na bai yupela i no lotu long Papa long dispela maunten, na bai yupela i no lotu long em long Jerusalem tu. Yupela Samaria i save lotu long samting yupela i no save long en. Tasol mipela Juda i save lotu long samting mipela i save long en, long wanem, God i bin makim mipela Juda long i go pas long dispela wok bilong kisim bek ol manmeri. Tasol taim i laik kamap, na nau i kamap pinis, na olgeta manmeri i laik lotu tru bai ol i lotu long Papa long strong bilong Holi Spirit na long pasin i tru. Na Papa i laikim tumas bai ol kain manmeri olsem i mas lotu long em. God em i Spirit. Na ol manmeri i lotu long em, ol i mas lotu long strong bilong Holi Spirit na long pasin i tru.”</w:t>
      </w:r>
    </w:p>
    <w:p>
      <w:r>
        <w:rPr>
          <w:rFonts w:ascii="Georgia" w:hAnsi="Georgia" w:eastAsia="Georgia"/>
          <w:b w:val="0"/>
          <w:i w:val="0"/>
          <w:sz w:val="22"/>
        </w:rPr>
        <w:t>Meri i tokim Jisas olsem, “Mi save, Mesaia bai i kam, em dispela man God i makim bilong kisim bek ol manmeri bilong en. Taim em i kam, em bai i tokim yumi long olgeta samting.” Na Jisas i tokim em olsem, “Em mi tasol, nau mi toktok wantaim yu.”</w:t>
      </w:r>
    </w:p>
    <w:p>
      <w:r>
        <w:rPr>
          <w:rFonts w:ascii="Georgia" w:hAnsi="Georgia" w:eastAsia="Georgia"/>
          <w:b w:val="0"/>
          <w:i w:val="0"/>
          <w:sz w:val="22"/>
        </w:rPr>
        <w:t>Planti Samaria bilong dispela taun ol i harim tok bilong dispela meri, na ol i bilip long Jisas. Long wanem, meri i tok, “Em i tokim mi pinis long olgeta samting mi bin mekim bipo.” Na ol Samaria i kam long em, na ol i askim em long stap wantaim ol. Olsem na em i stap tupela de long dispela ples. Na planti manmeri moa ol i harim tok bilong Jisas yet na ol i bilip. Na ol i tokim dispela meri olsem, “Mipela i no harim tok bilong yu tasol na mipela i bilip long dispela man. Nogat. Mipela yet i harim tok bilong en, na mipela i save, dispela man tasol em i man bilong kisim bek olgeta manmeri bilong graun.”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Tingim de bilong blesim haus lotu  (pes 99)</w:t>
      </w:r>
    </w:p>
    <w:p>
      <w:pPr>
        <w:pStyle w:val="Heading2"/>
      </w:pPr>
      <w:r>
        <w:rPr>
          <w:color w:val="3A1F0A"/>
        </w:rPr>
        <w:t>Namba wan rit — Olpela Testamen (ausait long Taim bilong Ista)</w:t>
      </w:r>
    </w:p>
    <w:p>
      <w:r>
        <w:rPr>
          <w:rFonts w:ascii="Georgia" w:hAnsi="Georgia" w:eastAsia="Georgia"/>
          <w:b/>
          <w:i w:val="0"/>
          <w:sz w:val="22"/>
        </w:rPr>
        <w:t>Rit 9</w:t>
      </w:r>
      <w:r>
        <w:rPr>
          <w:rFonts w:ascii="Georgia" w:hAnsi="Georgia" w:eastAsia="Georgia"/>
          <w:b w:val="0"/>
          <w:i/>
          <w:color w:val="553311"/>
          <w:sz w:val="22"/>
        </w:rPr>
        <w:t xml:space="preserve">  1 Kin 8:22-23, 27-30</w:t>
      </w:r>
      <w:r>
        <w:rPr>
          <w:rFonts w:ascii="Georgia" w:hAnsi="Georgia" w:eastAsia="Georgia"/>
          <w:b w:val="0"/>
          <w:i/>
          <w:color w:val="666666"/>
          <w:sz w:val="18"/>
        </w:rPr>
        <w:t xml:space="preserve">  pes 99</w:t>
      </w:r>
    </w:p>
    <w:p>
      <w:r>
        <w:rPr>
          <w:rFonts w:ascii="Georgia" w:hAnsi="Georgia" w:eastAsia="Georgia"/>
          <w:b w:val="0"/>
          <w:i w:val="0"/>
          <w:sz w:val="22"/>
        </w:rPr>
        <w:t>Long ai bilong olgeta manmeri bilong Israel, Solomon i go sanap klostu long alta bilong Bikpela na em i litimapim tupela han bilong en na i beten olsem, “God, Bikpela bilong mipela Israel, i no gat wanpela god olsem yu i stap long heven antap o daunbilo long dispela graun. Na sapos mipela i wokabaut gut long ai bilong yu, na i no tingting long ol pasin nogut, orait yu save bihainim gut kontrak yu bin mekim wantaim mipela ol manmeri bilong yu na oltaim yu save laikim tru mipela.</w:t>
      </w:r>
    </w:p>
    <w:p>
      <w:r>
        <w:rPr>
          <w:rFonts w:ascii="Georgia" w:hAnsi="Georgia" w:eastAsia="Georgia"/>
          <w:b w:val="0"/>
          <w:i w:val="0"/>
          <w:sz w:val="22"/>
        </w:rPr>
        <w:t>“Tasol God, ating em i tru yu laik kam i stap long graun, a? Heven i bikpela ples tru, tasol em i no bikpela ples inap long yu stap long en. Na olsem wanem bai dispela haus mi wokim bilong yu bai inap long yu?</w:t>
      </w:r>
    </w:p>
    <w:p>
      <w:r>
        <w:rPr>
          <w:rFonts w:ascii="Georgia" w:hAnsi="Georgia" w:eastAsia="Georgia"/>
          <w:b w:val="0"/>
          <w:i w:val="0"/>
          <w:sz w:val="22"/>
        </w:rPr>
        <w:t>“Tasol God, Bikpela bilong mi, mi laik bai yu harim pre na askim bilong mi, wokboi bilong yu, na yu ken mekim olsem nau mi askim yu. Yu bin tok olsem dispela haus em i haus bilong yu na ol manmeri i ken kam long en na i kam klostu long yu. Na mi laik bai yu lukluk i kam long dispela haus long olgeta de, long san na long nait, olsem na taim mi lukluk i kam long dispela haus na beten long yu, bai yu inap harim dispela beten bilong mi.</w:t>
      </w:r>
    </w:p>
    <w:p>
      <w:r>
        <w:rPr>
          <w:rFonts w:ascii="Georgia" w:hAnsi="Georgia" w:eastAsia="Georgia"/>
          <w:b w:val="0"/>
          <w:i w:val="0"/>
          <w:sz w:val="22"/>
        </w:rPr>
        <w:t>“Bikpela, yu stap long ples bilong yu long heven. Tasol taim mi na ol Israel, em ol lain manmeri bilong yu, mipela i lukluk i kam long dispela haus na beten long yu, orait yu ken harim beten bilong mipela na lusim sin bilong mipela.”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10</w:t>
      </w:r>
      <w:r>
        <w:rPr>
          <w:rFonts w:ascii="Georgia" w:hAnsi="Georgia" w:eastAsia="Georgia"/>
          <w:b w:val="0"/>
          <w:i/>
          <w:color w:val="553311"/>
          <w:sz w:val="22"/>
        </w:rPr>
        <w:t xml:space="preserve">  1 Sto 29:10-12</w:t>
      </w:r>
      <w:r>
        <w:rPr>
          <w:rFonts w:ascii="Georgia" w:hAnsi="Georgia" w:eastAsia="Georgia"/>
          <w:b w:val="0"/>
          <w:i/>
          <w:color w:val="666666"/>
          <w:sz w:val="18"/>
        </w:rPr>
        <w:t xml:space="preserve">  pes 100</w:t>
      </w:r>
    </w:p>
    <w:p>
      <w:r>
        <w:rPr>
          <w:rFonts w:ascii="Georgia" w:hAnsi="Georgia" w:eastAsia="Georgia"/>
          <w:b w:val="0"/>
          <w:i w:val="0"/>
          <w:sz w:val="22"/>
        </w:rPr>
        <w:t>King Devit i tokim olgeta manmeri i bung olsem, “Bikpela i makim Solomon, pikinini bilong mi, tasol em i yangpela yet, na wok i gat planti samting. Dispela haus i no bilong man, nogat, em i haus bilong Bikpela God.”</w:t>
      </w:r>
    </w:p>
    <w:p>
      <w:r>
        <w:rPr>
          <w:rFonts w:ascii="Georgia" w:hAnsi="Georgia" w:eastAsia="Georgia"/>
          <w:b w:val="0"/>
          <w:i w:val="0"/>
          <w:sz w:val="22"/>
        </w:rPr>
        <w:t>Devit i litimapim nem bilong Bikpela long ai bilong olgeta manmeri i bung, na i tok olsem, “Bikpela, God bilong tumbuna papa bilong mipela, Abraham na Aisak na Israel, mipela i litimapim nem bilong yu. Mipela i litimapim nem bilong yu oltaim oltaim.</w:t>
      </w:r>
    </w:p>
    <w:p>
      <w:r>
        <w:rPr>
          <w:rFonts w:ascii="Georgia" w:hAnsi="Georgia" w:eastAsia="Georgia"/>
          <w:b w:val="0"/>
          <w:i w:val="0"/>
          <w:sz w:val="22"/>
        </w:rPr>
        <w:t>Bikpela, gutpela pasin na strong na namba na lait na biknem, olgeta i bilong yu. Olgeta samting long heven na long graun i bilong yu. Bikpela, kingdom i bilong yu, na yu nambawan tru, na yu het long olgeta.</w:t>
      </w:r>
    </w:p>
    <w:p>
      <w:r>
        <w:rPr>
          <w:rFonts w:ascii="Georgia" w:hAnsi="Georgia" w:eastAsia="Georgia"/>
          <w:b w:val="0"/>
          <w:i w:val="0"/>
          <w:sz w:val="22"/>
        </w:rPr>
        <w:t>Olgeta mane na olgeta namba i kam long yu. Yu het long olgeta samting. Long han bilong yu i gat strong na namba, na long han bilong yu i gat strong bilong mekim olgeta manmeri i kamap bikpela na strong.”</w:t>
      </w:r>
    </w:p>
    <w:p>
      <w:r>
        <w:rPr>
          <w:rFonts w:ascii="Georgia" w:hAnsi="Georgia" w:eastAsia="Georgia"/>
          <w:b/>
          <w:i w:val="0"/>
          <w:sz w:val="22"/>
        </w:rPr>
        <w:t>Song (Sam)</w:t>
      </w:r>
      <w:r>
        <w:rPr>
          <w:rFonts w:ascii="Georgia" w:hAnsi="Georgia" w:eastAsia="Georgia"/>
          <w:b w:val="0"/>
          <w:i/>
          <w:color w:val="553311"/>
          <w:sz w:val="22"/>
        </w:rPr>
        <w:t xml:space="preserve">  1 Sto 29:10. 11. 11-12. 12</w:t>
      </w:r>
    </w:p>
    <w:p>
      <w:r>
        <w:rPr>
          <w:rFonts w:ascii="Georgia" w:hAnsi="Georgia" w:eastAsia="Georgia"/>
          <w:b/>
          <w:i/>
          <w:sz w:val="22"/>
        </w:rPr>
        <w:t>Bekim: Mipela i tenkyu long yu, na litimapim biknem bilong yu.</w:t>
      </w:r>
    </w:p>
    <w:p>
      <w:r>
        <w:rPr>
          <w:rFonts w:ascii="Georgia" w:hAnsi="Georgia" w:eastAsia="Georgia"/>
          <w:b w:val="0"/>
          <w:i/>
          <w:sz w:val="22"/>
        </w:rPr>
        <w:t>O Bikpela, yu God bilong tumbuna bilong mipela, Jekop,</w:t>
      </w:r>
    </w:p>
    <w:p>
      <w:r>
        <w:rPr>
          <w:rFonts w:ascii="Georgia" w:hAnsi="Georgia" w:eastAsia="Georgia"/>
          <w:b w:val="0"/>
          <w:i/>
          <w:sz w:val="22"/>
        </w:rPr>
        <w:t>mipela ol manmeri bilong yu i ken litimapim nem bilong yu oltaim oltaim.</w:t>
      </w:r>
    </w:p>
    <w:p>
      <w:r>
        <w:rPr>
          <w:rFonts w:ascii="Georgia" w:hAnsi="Georgia" w:eastAsia="Georgia"/>
          <w:b w:val="0"/>
          <w:i/>
          <w:sz w:val="22"/>
        </w:rPr>
        <w:t>Yu gat olgeta strong na pawa.</w:t>
      </w:r>
    </w:p>
    <w:p>
      <w:r>
        <w:rPr>
          <w:rFonts w:ascii="Georgia" w:hAnsi="Georgia" w:eastAsia="Georgia"/>
          <w:b w:val="0"/>
          <w:i/>
          <w:sz w:val="22"/>
        </w:rPr>
        <w:t>Yu gat biknem, na yu stap antap tru.</w:t>
      </w:r>
    </w:p>
    <w:p>
      <w:r>
        <w:rPr>
          <w:rFonts w:ascii="Georgia" w:hAnsi="Georgia" w:eastAsia="Georgia"/>
          <w:b w:val="0"/>
          <w:i/>
          <w:sz w:val="22"/>
        </w:rPr>
        <w:t>Yu nambawan olgeta.</w:t>
      </w:r>
    </w:p>
    <w:p>
      <w:r>
        <w:rPr>
          <w:rFonts w:ascii="Georgia" w:hAnsi="Georgia" w:eastAsia="Georgia"/>
          <w:b w:val="0"/>
          <w:i/>
          <w:sz w:val="22"/>
        </w:rPr>
        <w:t>Long wanem, olgeta samting i stap long heven na graun i bilong yu tasol.</w:t>
      </w:r>
    </w:p>
    <w:p>
      <w:r>
        <w:rPr>
          <w:rFonts w:ascii="Georgia" w:hAnsi="Georgia" w:eastAsia="Georgia"/>
          <w:b w:val="0"/>
          <w:i/>
          <w:sz w:val="22"/>
        </w:rPr>
        <w:t>Na yu stap bikpela king bilong olgeta samting.</w:t>
      </w:r>
    </w:p>
    <w:p>
      <w:r>
        <w:rPr>
          <w:rFonts w:ascii="Georgia" w:hAnsi="Georgia" w:eastAsia="Georgia"/>
          <w:b w:val="0"/>
          <w:i/>
          <w:sz w:val="22"/>
        </w:rPr>
        <w:t>Yu tasol i save givim ol planti gutpela samting long mipela.</w:t>
      </w:r>
    </w:p>
    <w:p>
      <w:r>
        <w:rPr>
          <w:rFonts w:ascii="Georgia" w:hAnsi="Georgia" w:eastAsia="Georgia"/>
          <w:b w:val="0"/>
          <w:i/>
          <w:sz w:val="22"/>
        </w:rPr>
        <w:t>Na yu tasol yu bosim olgeta samting.</w:t>
      </w:r>
    </w:p>
    <w:p>
      <w:r>
        <w:rPr>
          <w:rFonts w:ascii="Georgia" w:hAnsi="Georgia" w:eastAsia="Georgia"/>
          <w:b w:val="0"/>
          <w:i/>
          <w:sz w:val="22"/>
        </w:rPr>
        <w:t>Yu yet yu as bilong olgeta strong na pawa,</w:t>
      </w:r>
    </w:p>
    <w:p>
      <w:r>
        <w:rPr>
          <w:rFonts w:ascii="Georgia" w:hAnsi="Georgia" w:eastAsia="Georgia"/>
          <w:b w:val="0"/>
          <w:i/>
          <w:sz w:val="22"/>
        </w:rPr>
        <w:t>na yu tasol inap long mekim ol man i kamap strong na kisim biknem.</w:t>
      </w:r>
    </w:p>
    <w:p>
      <w:r>
        <w:rPr>
          <w:rFonts w:ascii="Georgia" w:hAnsi="Georgia" w:eastAsia="Georgia"/>
          <w:b/>
          <w:i w:val="0"/>
          <w:sz w:val="22"/>
        </w:rPr>
        <w:t>Rit 11</w:t>
      </w:r>
      <w:r>
        <w:rPr>
          <w:rFonts w:ascii="Georgia" w:hAnsi="Georgia" w:eastAsia="Georgia"/>
          <w:b w:val="0"/>
          <w:i/>
          <w:color w:val="553311"/>
          <w:sz w:val="22"/>
        </w:rPr>
        <w:t xml:space="preserve">  Ais 56:1, 6-7</w:t>
      </w:r>
      <w:r>
        <w:rPr>
          <w:rFonts w:ascii="Georgia" w:hAnsi="Georgia" w:eastAsia="Georgia"/>
          <w:b w:val="0"/>
          <w:i/>
          <w:color w:val="666666"/>
          <w:sz w:val="18"/>
        </w:rPr>
        <w:t xml:space="preserve">  pes 101</w:t>
      </w:r>
    </w:p>
    <w:p>
      <w:r>
        <w:rPr>
          <w:rFonts w:ascii="Georgia" w:hAnsi="Georgia" w:eastAsia="Georgia"/>
          <w:b w:val="0"/>
          <w:i w:val="0"/>
          <w:sz w:val="22"/>
        </w:rPr>
        <w:t>Bikpela i tok olsem, “Yupela ol manmeri bilong mi, yupela i mas mekim gutpela na stretpela pasin tasol, long wanem, taim bilong mi long helpim yupela na kisim bek yupela, em i kamap klostu pinis.</w:t>
      </w:r>
    </w:p>
    <w:p>
      <w:r>
        <w:rPr>
          <w:rFonts w:ascii="Georgia" w:hAnsi="Georgia" w:eastAsia="Georgia"/>
          <w:b w:val="0"/>
          <w:i w:val="0"/>
          <w:sz w:val="22"/>
        </w:rPr>
        <w:t>“Na ol manmeri bilong ol arapela kantri i stap wantaim ol manmeri bilong mi, na ol i save aninit long mi na laikim mi tru na mekim wok bilong mi, na ol i bihainim ol lo bilong de Sabat na ol i bihainim olgeta tok bilong kontrak mi bin mekim wantaim ol manmeri bilong mi, ol i ken amamas. Bai mi bringim ol i go long Saion, dispela maunten bilong mi, na bai ol i amamas long i stap long haus bilong mi.</w:t>
      </w:r>
    </w:p>
    <w:p>
      <w:r>
        <w:rPr>
          <w:rFonts w:ascii="Georgia" w:hAnsi="Georgia" w:eastAsia="Georgia"/>
          <w:b w:val="0"/>
          <w:i w:val="0"/>
          <w:sz w:val="22"/>
        </w:rPr>
        <w:t>“Na bai ol i mekim ol ofa bilong paia i kukim olgeta na ol arapela kain ofa long alta bilong mi. Na bai mi laikim ol ofa bilong ol, long wanem, haus bilong mi bai i stap haus bilong ol manmeri bilong olgeta kantri i ken i kam long en na pre long mi.”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12</w:t>
      </w:r>
      <w:r>
        <w:rPr>
          <w:rFonts w:ascii="Georgia" w:hAnsi="Georgia" w:eastAsia="Georgia"/>
          <w:b w:val="0"/>
          <w:i/>
          <w:color w:val="553311"/>
          <w:sz w:val="22"/>
        </w:rPr>
        <w:t xml:space="preserve">  Ese 43:1-2, 4-7</w:t>
      </w:r>
      <w:r>
        <w:rPr>
          <w:rFonts w:ascii="Georgia" w:hAnsi="Georgia" w:eastAsia="Georgia"/>
          <w:b w:val="0"/>
          <w:i/>
          <w:color w:val="666666"/>
          <w:sz w:val="18"/>
        </w:rPr>
        <w:t xml:space="preserve">  pes 101</w:t>
      </w:r>
    </w:p>
    <w:p>
      <w:r>
        <w:rPr>
          <w:rFonts w:ascii="Georgia" w:hAnsi="Georgia" w:eastAsia="Georgia"/>
          <w:b w:val="0"/>
          <w:i w:val="0"/>
          <w:sz w:val="22"/>
        </w:rPr>
        <w:t>Wanpela ensel i kisim mi i go long dua bilong bikpela banis long hap sankamap. Na mi lukim bikpela lait bilong God bilong Israel, na dispela lait i kam long hap sankamap. Na taim lait i kam, mi harim nois olsem biksi i bruk. Na lait bilong God i mekim graun i lait moa yet.</w:t>
      </w:r>
    </w:p>
    <w:p>
      <w:r>
        <w:rPr>
          <w:rFonts w:ascii="Georgia" w:hAnsi="Georgia" w:eastAsia="Georgia"/>
          <w:b w:val="0"/>
          <w:i w:val="0"/>
          <w:sz w:val="22"/>
        </w:rPr>
        <w:t>Na dispela samting olsem driman nau mi lukim, em i wankain olsem dispela driman mi bin lukim bipo, long taim mi bin kam bilong bagarapim Jerusalem. Na em i wankain olsem driman mi bin lukim long wara Kebar. Mi lukim dispela lait na mi brukim skru na putim pes bilong mi i go daun long graun. Na dispela lait bilong Bikpela i go insait long dua long hap sankamap na i go olgeta long haus bilong God.</w:t>
      </w:r>
    </w:p>
    <w:p>
      <w:r>
        <w:rPr>
          <w:rFonts w:ascii="Georgia" w:hAnsi="Georgia" w:eastAsia="Georgia"/>
          <w:b w:val="0"/>
          <w:i w:val="0"/>
          <w:sz w:val="22"/>
        </w:rPr>
        <w:t>Orait spirit bilong Bikpela i litimapim mi na kisim mi i go long ples bung i stap long pes bilong haus bilong God. Na mi lukim lait bilong Bikpela i pulapim tru dispela haus. Na dispela man i sanap yet klostu long mi, na mi harim wanpela maus i toktok insait long haus bilong God. Dispela em i maus bilong Bikpela, na em i tokim mi olsem, “Man bilong graun, sia king bilong mi i stap long dispela haus. Na em i ples bilong ol manmeri i ken i kam na lotu long mi. Bai mi stap hia oltaim, namel long ol manmeri bilong Israel.”</w:t>
      </w:r>
    </w:p>
    <w:p>
      <w:r>
        <w:rPr>
          <w:rFonts w:ascii="Georgia" w:hAnsi="Georgia" w:eastAsia="Georgia"/>
          <w:b/>
          <w:i w:val="0"/>
          <w:sz w:val="22"/>
        </w:rPr>
        <w:t>Song (Sam)</w:t>
      </w:r>
      <w:r>
        <w:rPr>
          <w:rFonts w:ascii="Georgia" w:hAnsi="Georgia" w:eastAsia="Georgia"/>
          <w:b w:val="0"/>
          <w:i/>
          <w:color w:val="553311"/>
          <w:sz w:val="22"/>
        </w:rPr>
        <w:t xml:space="preserve">  Sam 46:2-3, 5-6, 8-9</w:t>
      </w:r>
    </w:p>
    <w:p>
      <w:r>
        <w:rPr>
          <w:rFonts w:ascii="Georgia" w:hAnsi="Georgia" w:eastAsia="Georgia"/>
          <w:b/>
          <w:i/>
          <w:sz w:val="22"/>
        </w:rPr>
        <w:t>Bekim: Bikpela i stap long haus holi bilong em.</w:t>
      </w:r>
    </w:p>
    <w:p>
      <w:r>
        <w:rPr>
          <w:rFonts w:ascii="Georgia" w:hAnsi="Georgia" w:eastAsia="Georgia"/>
          <w:b w:val="0"/>
          <w:i/>
          <w:sz w:val="22"/>
        </w:rPr>
        <w:t>God em i ples hait bilong yumi na em i save strongim yumi.</w:t>
      </w:r>
    </w:p>
    <w:p>
      <w:r>
        <w:rPr>
          <w:rFonts w:ascii="Georgia" w:hAnsi="Georgia" w:eastAsia="Georgia"/>
          <w:b w:val="0"/>
          <w:i/>
          <w:sz w:val="22"/>
        </w:rPr>
        <w:t>Em i sanap klostu long yumi</w:t>
      </w:r>
    </w:p>
    <w:p>
      <w:r>
        <w:rPr>
          <w:rFonts w:ascii="Georgia" w:hAnsi="Georgia" w:eastAsia="Georgia"/>
          <w:b w:val="0"/>
          <w:i/>
          <w:sz w:val="22"/>
        </w:rPr>
        <w:t>na i redi long helpim yumi long taim bilong hevi.</w:t>
      </w:r>
    </w:p>
    <w:p>
      <w:r>
        <w:rPr>
          <w:rFonts w:ascii="Georgia" w:hAnsi="Georgia" w:eastAsia="Georgia"/>
          <w:b w:val="0"/>
          <w:i/>
          <w:sz w:val="22"/>
        </w:rPr>
        <w:t>Olsem na yumi no ken pret, maski graun i guria,</w:t>
      </w:r>
    </w:p>
    <w:p>
      <w:r>
        <w:rPr>
          <w:rFonts w:ascii="Georgia" w:hAnsi="Georgia" w:eastAsia="Georgia"/>
          <w:b w:val="0"/>
          <w:i/>
          <w:sz w:val="22"/>
        </w:rPr>
        <w:t>maski ol maunten i kapsait i go daun long solwara,</w:t>
      </w:r>
    </w:p>
    <w:p>
      <w:r>
        <w:rPr>
          <w:rFonts w:ascii="Georgia" w:hAnsi="Georgia" w:eastAsia="Georgia"/>
          <w:b w:val="0"/>
          <w:i/>
          <w:sz w:val="22"/>
        </w:rPr>
        <w:t>Wanpela bikpela riva i givim amamas long biktaun bilong God</w:t>
      </w:r>
    </w:p>
    <w:p>
      <w:r>
        <w:rPr>
          <w:rFonts w:ascii="Georgia" w:hAnsi="Georgia" w:eastAsia="Georgia"/>
          <w:b w:val="0"/>
          <w:i/>
          <w:sz w:val="22"/>
        </w:rPr>
        <w:t>na long Haus Holi bilong God Antap Tru.</w:t>
      </w:r>
    </w:p>
    <w:p>
      <w:r>
        <w:rPr>
          <w:rFonts w:ascii="Georgia" w:hAnsi="Georgia" w:eastAsia="Georgia"/>
          <w:b w:val="0"/>
          <w:i/>
          <w:sz w:val="22"/>
        </w:rPr>
        <w:t>God yet i stap long dispela taun,</w:t>
      </w:r>
    </w:p>
    <w:p>
      <w:r>
        <w:rPr>
          <w:rFonts w:ascii="Georgia" w:hAnsi="Georgia" w:eastAsia="Georgia"/>
          <w:b w:val="0"/>
          <w:i/>
          <w:sz w:val="22"/>
        </w:rPr>
        <w:t>olsem na taun i no inap painim bagarap.</w:t>
      </w:r>
    </w:p>
    <w:p>
      <w:r>
        <w:rPr>
          <w:rFonts w:ascii="Georgia" w:hAnsi="Georgia" w:eastAsia="Georgia"/>
          <w:b w:val="0"/>
          <w:i/>
          <w:sz w:val="22"/>
        </w:rPr>
        <w:t>God bai i helpim em long moningtaim tru.</w:t>
      </w:r>
    </w:p>
    <w:p>
      <w:r>
        <w:rPr>
          <w:rFonts w:ascii="Georgia" w:hAnsi="Georgia" w:eastAsia="Georgia"/>
          <w:b w:val="0"/>
          <w:i/>
          <w:sz w:val="22"/>
        </w:rPr>
        <w:t>Bikpela I Gat Olgeta Strong em i stap wantaim yumi.</w:t>
      </w:r>
    </w:p>
    <w:p>
      <w:r>
        <w:rPr>
          <w:rFonts w:ascii="Georgia" w:hAnsi="Georgia" w:eastAsia="Georgia"/>
          <w:b w:val="0"/>
          <w:i/>
          <w:sz w:val="22"/>
        </w:rPr>
        <w:t>God bilong Jekop em i ples hait bilong yumi.</w:t>
      </w:r>
    </w:p>
    <w:p>
      <w:r>
        <w:rPr>
          <w:rFonts w:ascii="Georgia" w:hAnsi="Georgia" w:eastAsia="Georgia"/>
          <w:b w:val="0"/>
          <w:i/>
          <w:sz w:val="22"/>
        </w:rPr>
        <w:t>Yupela kam lukim ol wok bilong God.</w:t>
      </w:r>
    </w:p>
    <w:p>
      <w:r>
        <w:rPr>
          <w:rFonts w:ascii="Georgia" w:hAnsi="Georgia" w:eastAsia="Georgia"/>
          <w:b w:val="0"/>
          <w:i/>
          <w:sz w:val="22"/>
        </w:rPr>
        <w:t>Kam lukim ol bikpela bikpela samting em i bin kamapim long graun.</w:t>
      </w:r>
    </w:p>
    <w:p>
      <w:r>
        <w:rPr>
          <w:rFonts w:ascii="Georgia" w:hAnsi="Georgia" w:eastAsia="Georgia"/>
          <w:b/>
          <w:i w:val="0"/>
          <w:sz w:val="22"/>
        </w:rPr>
        <w:t>Rit 13</w:t>
      </w:r>
      <w:r>
        <w:rPr>
          <w:rFonts w:ascii="Georgia" w:hAnsi="Georgia" w:eastAsia="Georgia"/>
          <w:b w:val="0"/>
          <w:i/>
          <w:color w:val="553311"/>
          <w:sz w:val="22"/>
        </w:rPr>
        <w:t xml:space="preserve">  Ese 47:1-2, 8-9, 12</w:t>
      </w:r>
      <w:r>
        <w:rPr>
          <w:rFonts w:ascii="Georgia" w:hAnsi="Georgia" w:eastAsia="Georgia"/>
          <w:b w:val="0"/>
          <w:i/>
          <w:color w:val="666666"/>
          <w:sz w:val="18"/>
        </w:rPr>
        <w:t xml:space="preserve">  pes 102</w:t>
      </w:r>
    </w:p>
    <w:p>
      <w:r>
        <w:rPr>
          <w:rFonts w:ascii="Georgia" w:hAnsi="Georgia" w:eastAsia="Georgia"/>
          <w:b w:val="0"/>
          <w:i w:val="0"/>
          <w:sz w:val="22"/>
        </w:rPr>
        <w:t>Dispela man i bringim mi i kam bek long dua bilong haus bilong God. Na mi lukim wara i kamap aninit long dua na i ran i go long hap sankamap, long wanem, haus bilong God i lukluk i go long hap sankamap. Na wara i kamap long hap saut bilong dispela dua na i ran i go daun long hap saut bilong alta na abrusim alta. Orait na dispela man i bringim mi i go long dua i stap long hap not na mitupela i go ausait long bikpela banis i raunim haus bilong God. Na mitupela i go raun na mitupela i kamap long dua i stap long hap sankamap. Na mi lukim wara i kamap aninit long banis long hap saut bilong dua na i ran i go.</w:t>
      </w:r>
    </w:p>
    <w:p>
      <w:r>
        <w:rPr>
          <w:rFonts w:ascii="Georgia" w:hAnsi="Georgia" w:eastAsia="Georgia"/>
          <w:b w:val="0"/>
          <w:i w:val="0"/>
          <w:sz w:val="22"/>
        </w:rPr>
        <w:t>Na dispela man i tokim mi olsem, “Dispela wara i save ran i go long hap sankamap na i go long ples daun bilong wara Jordan na i go olgeta long raunwara Detsi. Nau raunwara Detsi i gat planti sol, tasol dispela wara bai i mekim em i kamap gutpela. Olgeta kain abus bai i stap long olgeta hap dispela wara i ran i go long en. Na bai i gat planti pis i stap long wara. Dispela wara bai i mekim solwara bilong raunwara Detsi i kamap gutpela. Na long olgeta ples wara i ran i go long en, bai olgeta samting i gat laip. Na long tupela arere bilong wara i kamap long haus bilong God olkain gutpela diwai bilong karim kaikai bai i kamap. Lip bilong ol dispela diwai bai i no inap drai, na bai ol i karim nupela kaikai long olgeta mun, long wanem, ol dispela diwai i stap klostu long dispela wara i kam long haus bilong God. Ol manmeri i ken kaikai ol pikinini bilong ol dispela diwai na kisim ol lip bilong ol bilong mekim orait olkain sik bilong ol.”</w:t>
      </w:r>
    </w:p>
    <w:p>
      <w:r>
        <w:rPr>
          <w:rFonts w:ascii="Georgia" w:hAnsi="Georgia" w:eastAsia="Georgia"/>
          <w:b/>
          <w:i w:val="0"/>
          <w:sz w:val="22"/>
        </w:rPr>
        <w:t>Song (Sam)</w:t>
      </w:r>
      <w:r>
        <w:rPr>
          <w:rFonts w:ascii="Georgia" w:hAnsi="Georgia" w:eastAsia="Georgia"/>
          <w:b w:val="0"/>
          <w:i/>
          <w:color w:val="553311"/>
          <w:sz w:val="22"/>
        </w:rPr>
        <w:t xml:space="preserve">  Sam 95:1-2. 6-7. 8-9</w:t>
      </w:r>
    </w:p>
    <w:p>
      <w:r>
        <w:rPr>
          <w:rFonts w:ascii="Georgia" w:hAnsi="Georgia" w:eastAsia="Georgia"/>
          <w:b/>
          <w:i/>
          <w:sz w:val="22"/>
        </w:rPr>
        <w:t>Bekim: Yupela i mas harim tok bilong Bikpela.</w:t>
      </w:r>
    </w:p>
    <w:p>
      <w:r>
        <w:rPr>
          <w:rFonts w:ascii="Georgia" w:hAnsi="Georgia" w:eastAsia="Georgia"/>
          <w:b w:val="0"/>
          <w:i/>
          <w:sz w:val="22"/>
        </w:rPr>
        <w:t>Yupela kam, yumi singsing amamas long Bikpela.</w:t>
      </w:r>
    </w:p>
    <w:p>
      <w:r>
        <w:rPr>
          <w:rFonts w:ascii="Georgia" w:hAnsi="Georgia" w:eastAsia="Georgia"/>
          <w:b w:val="0"/>
          <w:i/>
          <w:sz w:val="22"/>
        </w:rPr>
        <w:t>Yumi litimapim nem bilong Bikpela.</w:t>
      </w:r>
    </w:p>
    <w:p>
      <w:r>
        <w:rPr>
          <w:rFonts w:ascii="Georgia" w:hAnsi="Georgia" w:eastAsia="Georgia"/>
          <w:b w:val="0"/>
          <w:i/>
          <w:sz w:val="22"/>
        </w:rPr>
        <w:t>Em i strongpela God, i save kisim bek yumi.</w:t>
      </w:r>
    </w:p>
    <w:p>
      <w:r>
        <w:rPr>
          <w:rFonts w:ascii="Georgia" w:hAnsi="Georgia" w:eastAsia="Georgia"/>
          <w:b w:val="0"/>
          <w:i/>
          <w:sz w:val="22"/>
        </w:rPr>
        <w:t>Yumi go klostu long em na yumi tenkyu long em.</w:t>
      </w:r>
    </w:p>
    <w:p>
      <w:r>
        <w:rPr>
          <w:rFonts w:ascii="Georgia" w:hAnsi="Georgia" w:eastAsia="Georgia"/>
          <w:b w:val="0"/>
          <w:i/>
          <w:sz w:val="22"/>
        </w:rPr>
        <w:t>Yumi litimapim nem bilong em na singsing amamas long em.</w:t>
      </w:r>
    </w:p>
    <w:p>
      <w:r>
        <w:rPr>
          <w:rFonts w:ascii="Georgia" w:hAnsi="Georgia" w:eastAsia="Georgia"/>
          <w:b w:val="0"/>
          <w:i/>
          <w:sz w:val="22"/>
        </w:rPr>
        <w:t>Yupela kam, yumi daunim het na lotuim em.</w:t>
      </w:r>
    </w:p>
    <w:p>
      <w:r>
        <w:rPr>
          <w:rFonts w:ascii="Georgia" w:hAnsi="Georgia" w:eastAsia="Georgia"/>
          <w:b w:val="0"/>
          <w:i/>
          <w:sz w:val="22"/>
        </w:rPr>
        <w:t>Yumi go klostu long Bikpela na brukim skru long em,</w:t>
      </w:r>
    </w:p>
    <w:p>
      <w:r>
        <w:rPr>
          <w:rFonts w:ascii="Georgia" w:hAnsi="Georgia" w:eastAsia="Georgia"/>
          <w:b w:val="0"/>
          <w:i/>
          <w:sz w:val="22"/>
        </w:rPr>
        <w:t>long wanem, em yet i bin wokim yumi.</w:t>
      </w:r>
    </w:p>
    <w:p>
      <w:r>
        <w:rPr>
          <w:rFonts w:ascii="Georgia" w:hAnsi="Georgia" w:eastAsia="Georgia"/>
          <w:b w:val="0"/>
          <w:i/>
          <w:sz w:val="22"/>
        </w:rPr>
        <w:t>Em i God bilong yumi na yumi sipsip bilong banis bilong em.</w:t>
      </w:r>
    </w:p>
    <w:p>
      <w:r>
        <w:rPr>
          <w:rFonts w:ascii="Georgia" w:hAnsi="Georgia" w:eastAsia="Georgia"/>
          <w:b w:val="0"/>
          <w:i/>
          <w:sz w:val="22"/>
        </w:rPr>
        <w:t>Han bilong em i stiaim yumi.</w:t>
      </w:r>
    </w:p>
    <w:p>
      <w:r>
        <w:rPr>
          <w:rFonts w:ascii="Georgia" w:hAnsi="Georgia" w:eastAsia="Georgia"/>
          <w:b w:val="0"/>
          <w:i/>
          <w:sz w:val="22"/>
        </w:rPr>
        <w:t>Tude yupela i mas harim tok bilong em.</w:t>
      </w:r>
    </w:p>
    <w:p>
      <w:r>
        <w:rPr>
          <w:rFonts w:ascii="Georgia" w:hAnsi="Georgia" w:eastAsia="Georgia"/>
          <w:b w:val="0"/>
          <w:i/>
          <w:sz w:val="22"/>
        </w:rPr>
        <w:t>Bikpela i tok, “Yupela i no ken bikhet long mi,</w:t>
      </w:r>
    </w:p>
    <w:p>
      <w:r>
        <w:rPr>
          <w:rFonts w:ascii="Georgia" w:hAnsi="Georgia" w:eastAsia="Georgia"/>
          <w:b w:val="0"/>
          <w:i/>
          <w:sz w:val="22"/>
        </w:rPr>
        <w:t>olsem ol tumbuna bilong yupela i bin bikhet tumas</w:t>
      </w:r>
    </w:p>
    <w:p>
      <w:r>
        <w:rPr>
          <w:rFonts w:ascii="Georgia" w:hAnsi="Georgia" w:eastAsia="Georgia"/>
          <w:b w:val="0"/>
          <w:i/>
          <w:sz w:val="22"/>
        </w:rPr>
        <w:t>long ples Meriba na long ples Masa.</w:t>
      </w:r>
    </w:p>
    <w:p>
      <w:r>
        <w:rPr>
          <w:rFonts w:ascii="Georgia" w:hAnsi="Georgia" w:eastAsia="Georgia"/>
          <w:b w:val="0"/>
          <w:i/>
          <w:sz w:val="22"/>
        </w:rPr>
        <w:t>Ol i stap long ples wesan na ol i bin traim mi.</w:t>
      </w:r>
    </w:p>
    <w:p>
      <w:r>
        <w:rPr>
          <w:rFonts w:ascii="Georgia" w:hAnsi="Georgia" w:eastAsia="Georgia"/>
          <w:b w:val="0"/>
          <w:i/>
          <w:sz w:val="22"/>
        </w:rPr>
        <w:t>Maski ol i lukim pinis ol bikpela wok bilong mi,</w:t>
      </w:r>
    </w:p>
    <w:p>
      <w:r>
        <w:rPr>
          <w:rFonts w:ascii="Georgia" w:hAnsi="Georgia" w:eastAsia="Georgia"/>
          <w:b w:val="0"/>
          <w:i/>
          <w:sz w:val="22"/>
        </w:rPr>
        <w:t>ol i go het na traim mi yet.</w:t>
      </w:r>
    </w:p>
    <w:p>
      <w:pPr>
        <w:pStyle w:val="Heading2"/>
      </w:pPr>
      <w:r>
        <w:rPr>
          <w:color w:val="3A1F0A"/>
        </w:rPr>
        <w:t>Namba wan rit — Nupela Testamen</w:t>
      </w:r>
    </w:p>
    <w:p>
      <w:r>
        <w:rPr>
          <w:rFonts w:ascii="Georgia" w:hAnsi="Georgia" w:eastAsia="Georgia"/>
          <w:b/>
          <w:i w:val="0"/>
          <w:sz w:val="22"/>
        </w:rPr>
        <w:t>Rit 14</w:t>
      </w:r>
      <w:r>
        <w:rPr>
          <w:rFonts w:ascii="Georgia" w:hAnsi="Georgia" w:eastAsia="Georgia"/>
          <w:b w:val="0"/>
          <w:i/>
          <w:color w:val="553311"/>
          <w:sz w:val="22"/>
        </w:rPr>
        <w:t xml:space="preserve">  Ap 7:44-50</w:t>
      </w:r>
      <w:r>
        <w:rPr>
          <w:rFonts w:ascii="Georgia" w:hAnsi="Georgia" w:eastAsia="Georgia"/>
          <w:b w:val="0"/>
          <w:i/>
          <w:color w:val="666666"/>
          <w:sz w:val="18"/>
        </w:rPr>
        <w:t xml:space="preserve">  pes 103</w:t>
      </w:r>
    </w:p>
    <w:p>
      <w:r>
        <w:rPr>
          <w:rFonts w:ascii="Georgia" w:hAnsi="Georgia" w:eastAsia="Georgia"/>
          <w:b w:val="0"/>
          <w:i w:val="0"/>
          <w:sz w:val="22"/>
        </w:rPr>
        <w:t>“Ol tumbuna papa bilong yumi i gat Tent Bilong Kovenan long ples wesan. God i tokim Moses long wokim olsem piksa em i bin soim em. Bihain ol tumbuna papa i kisim dispela tent taim God i rausim ol arapela lain long ai bilong ol, na Josua i go het long ol. Ol i kisim i kam inap long taim Devit. Devit i kisim bel gut long God, na em i askim God long painim ples bilong haus bilong God bilong Jekop. Tasol Solomon i wokim haus bilong God.</w:t>
      </w:r>
    </w:p>
    <w:p>
      <w:r>
        <w:rPr>
          <w:rFonts w:ascii="Georgia" w:hAnsi="Georgia" w:eastAsia="Georgia"/>
          <w:b w:val="0"/>
          <w:i w:val="0"/>
          <w:sz w:val="22"/>
        </w:rPr>
        <w:t>Tasol God i stap antap i no save stap long haus ol man i wokim. Profet i tok olsem,</w:t>
      </w:r>
    </w:p>
    <w:p>
      <w:r>
        <w:rPr>
          <w:rFonts w:ascii="Georgia" w:hAnsi="Georgia" w:eastAsia="Georgia"/>
          <w:b w:val="0"/>
          <w:i w:val="0"/>
          <w:sz w:val="22"/>
        </w:rPr>
        <w:t>‘Bikpela i tok, heven em i sia king bilong mi,</w:t>
      </w:r>
    </w:p>
    <w:p>
      <w:r>
        <w:rPr>
          <w:rFonts w:ascii="Georgia" w:hAnsi="Georgia" w:eastAsia="Georgia"/>
          <w:b w:val="0"/>
          <w:i w:val="0"/>
          <w:sz w:val="22"/>
        </w:rPr>
        <w:t>na graun em i stul bilong lek bilong mi.</w:t>
      </w:r>
    </w:p>
    <w:p>
      <w:r>
        <w:rPr>
          <w:rFonts w:ascii="Georgia" w:hAnsi="Georgia" w:eastAsia="Georgia"/>
          <w:b w:val="0"/>
          <w:i w:val="0"/>
          <w:sz w:val="22"/>
        </w:rPr>
        <w:t>Wanem kain haus bai yupela wokim long mi?</w:t>
      </w:r>
    </w:p>
    <w:p>
      <w:r>
        <w:rPr>
          <w:rFonts w:ascii="Georgia" w:hAnsi="Georgia" w:eastAsia="Georgia"/>
          <w:b w:val="0"/>
          <w:i w:val="0"/>
          <w:sz w:val="22"/>
        </w:rPr>
        <w:t>Na wanem ples bai mi ken malolo long en?</w:t>
      </w:r>
    </w:p>
    <w:p>
      <w:r>
        <w:rPr>
          <w:rFonts w:ascii="Georgia" w:hAnsi="Georgia" w:eastAsia="Georgia"/>
          <w:b w:val="0"/>
          <w:i w:val="0"/>
          <w:sz w:val="22"/>
        </w:rPr>
        <w:t>Mi yet mi wokim olgeta dispela samting.’”</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15</w:t>
      </w:r>
      <w:r>
        <w:rPr>
          <w:rFonts w:ascii="Georgia" w:hAnsi="Georgia" w:eastAsia="Georgia"/>
          <w:b w:val="0"/>
          <w:i/>
          <w:color w:val="553311"/>
          <w:sz w:val="22"/>
        </w:rPr>
        <w:t xml:space="preserve">  Re 21:1-5</w:t>
      </w:r>
      <w:r>
        <w:rPr>
          <w:rFonts w:ascii="Georgia" w:hAnsi="Georgia" w:eastAsia="Georgia"/>
          <w:b w:val="0"/>
          <w:i/>
          <w:color w:val="666666"/>
          <w:sz w:val="18"/>
        </w:rPr>
        <w:t xml:space="preserve">  pes 104</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16</w:t>
      </w:r>
      <w:r>
        <w:rPr>
          <w:rFonts w:ascii="Georgia" w:hAnsi="Georgia" w:eastAsia="Georgia"/>
          <w:b w:val="0"/>
          <w:i/>
          <w:color w:val="553311"/>
          <w:sz w:val="22"/>
        </w:rPr>
        <w:t xml:space="preserve">  1 Ko 3:9-11, 16-17</w:t>
      </w:r>
      <w:r>
        <w:rPr>
          <w:rFonts w:ascii="Georgia" w:hAnsi="Georgia" w:eastAsia="Georgia"/>
          <w:b w:val="0"/>
          <w:i/>
          <w:color w:val="666666"/>
          <w:sz w:val="18"/>
        </w:rPr>
        <w:t xml:space="preserve">  pes 105</w:t>
      </w:r>
    </w:p>
    <w:p>
      <w:r>
        <w:rPr>
          <w:rFonts w:ascii="Georgia" w:hAnsi="Georgia" w:eastAsia="Georgia"/>
          <w:b w:val="0"/>
          <w:i w:val="0"/>
          <w:sz w:val="22"/>
        </w:rPr>
        <w:t>Yupela i olsem haus bilong God, em i wokim i stap.</w:t>
      </w:r>
    </w:p>
    <w:p>
      <w:r>
        <w:rPr>
          <w:rFonts w:ascii="Georgia" w:hAnsi="Georgia" w:eastAsia="Georgia"/>
          <w:b w:val="0"/>
          <w:i w:val="0"/>
          <w:sz w:val="22"/>
        </w:rPr>
        <w:t>Long marimari bilong God mi kamap olsem kamda i gat gutpela save tru bilong wokim haus, na mi lainim ol ston bilong wokim haus antap long en. Na narapela man i wokim haus antap long ol dispela ston mi bin lainim. Orait olgeta manmeri i mas lukaut gut long pasin ol i wokim haus long en. Yupela i save, God i putim pinis Jisas Krais olsem namba wan ston bilong haus, na i no gat wanpela inap long putim narapela ston bilong wokim haus antap long en.</w:t>
      </w:r>
    </w:p>
    <w:p>
      <w:r>
        <w:rPr>
          <w:rFonts w:ascii="Georgia" w:hAnsi="Georgia" w:eastAsia="Georgia"/>
          <w:b w:val="0"/>
          <w:i w:val="0"/>
          <w:sz w:val="22"/>
        </w:rPr>
        <w:t>Yupela i haus bilong God yet, na Spirit bilong God i stap insait long yupela. Ating yupela i no save long dispela? Sapos wanpela man o meri i bagarapim haus bilong God, orait God bai i bagarapim em, long wanem, haus bilong God em i samting God i makim bilong em yet. Na dispela haus, em yupela tasol.</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Long Taim bilong Ista</w:t>
      </w:r>
    </w:p>
    <w:p>
      <w:r>
        <w:rPr>
          <w:rFonts w:ascii="Georgia" w:hAnsi="Georgia" w:eastAsia="Georgia"/>
          <w:b/>
          <w:i w:val="0"/>
          <w:sz w:val="22"/>
        </w:rPr>
        <w:t>Rit 17</w:t>
      </w:r>
      <w:r>
        <w:rPr>
          <w:rFonts w:ascii="Georgia" w:hAnsi="Georgia" w:eastAsia="Georgia"/>
          <w:b w:val="0"/>
          <w:i/>
          <w:color w:val="553311"/>
          <w:sz w:val="22"/>
        </w:rPr>
        <w:t xml:space="preserve">  Re 21:9-14</w:t>
      </w:r>
      <w:r>
        <w:rPr>
          <w:rFonts w:ascii="Georgia" w:hAnsi="Georgia" w:eastAsia="Georgia"/>
          <w:b w:val="0"/>
          <w:i/>
          <w:color w:val="666666"/>
          <w:sz w:val="18"/>
        </w:rPr>
        <w:t xml:space="preserve">  pes 105</w:t>
      </w:r>
    </w:p>
    <w:p>
      <w:r>
        <w:rPr>
          <w:rFonts w:ascii="Georgia" w:hAnsi="Georgia" w:eastAsia="Georgia"/>
          <w:b w:val="0"/>
          <w:i w:val="0"/>
          <w:sz w:val="22"/>
        </w:rPr>
        <w:t>Wanpela ensel i kam long mi na em i tokim mi olsem,</w:t>
      </w:r>
    </w:p>
    <w:p>
      <w:r>
        <w:rPr>
          <w:rFonts w:ascii="Georgia" w:hAnsi="Georgia" w:eastAsia="Georgia"/>
          <w:b w:val="0"/>
          <w:i w:val="0"/>
          <w:sz w:val="22"/>
        </w:rPr>
        <w:t>“Yu kam. Bai mi soim yu meri bilong Pikinini Sipsip, nau em i laik marit long em.”</w:t>
      </w:r>
    </w:p>
    <w:p>
      <w:r>
        <w:rPr>
          <w:rFonts w:ascii="Georgia" w:hAnsi="Georgia" w:eastAsia="Georgia"/>
          <w:b w:val="0"/>
          <w:i w:val="0"/>
          <w:sz w:val="22"/>
        </w:rPr>
        <w:t>Na Holi Spirit i kamap strong long mi, na ensel i karim mi i go long wanpela bikpela maunten i antap moa.</w:t>
      </w:r>
    </w:p>
    <w:p>
      <w:r>
        <w:rPr>
          <w:rFonts w:ascii="Georgia" w:hAnsi="Georgia" w:eastAsia="Georgia"/>
          <w:b w:val="0"/>
          <w:i w:val="0"/>
          <w:sz w:val="22"/>
        </w:rPr>
        <w:t>Na em i soim mi Jerusalem, dispela taun bilong God, em i stap wantaim God, na em i lusim heven na i kam daun. Bikpela lait bilong God em i lait long dispela taun.</w:t>
      </w:r>
    </w:p>
    <w:p>
      <w:r>
        <w:rPr>
          <w:rFonts w:ascii="Georgia" w:hAnsi="Georgia" w:eastAsia="Georgia"/>
          <w:b w:val="0"/>
          <w:i w:val="0"/>
          <w:sz w:val="22"/>
        </w:rPr>
        <w:t>Lait bilong en i narakain tru, olsem gutpela ston i gat bikpela pe moa. Em i lait olsem ston jaspa, na em i klia tru olsem glas.</w:t>
      </w:r>
    </w:p>
    <w:p>
      <w:r>
        <w:rPr>
          <w:rFonts w:ascii="Georgia" w:hAnsi="Georgia" w:eastAsia="Georgia"/>
          <w:b w:val="0"/>
          <w:i w:val="0"/>
          <w:sz w:val="22"/>
        </w:rPr>
        <w:t>Dispela taun i gat bikpela banis i antap moa.</w:t>
      </w:r>
    </w:p>
    <w:p>
      <w:r>
        <w:rPr>
          <w:rFonts w:ascii="Georgia" w:hAnsi="Georgia" w:eastAsia="Georgia"/>
          <w:b w:val="0"/>
          <w:i w:val="0"/>
          <w:sz w:val="22"/>
        </w:rPr>
        <w:t>Em i gat 12-pela dua i stap long banis, na 12-pela ensel ol i sanap i stap klostu long ol dua.</w:t>
      </w:r>
    </w:p>
    <w:p>
      <w:r>
        <w:rPr>
          <w:rFonts w:ascii="Georgia" w:hAnsi="Georgia" w:eastAsia="Georgia"/>
          <w:b w:val="0"/>
          <w:i w:val="0"/>
          <w:sz w:val="22"/>
        </w:rPr>
        <w:t>Na nem bilong ol 12-pela lain bilong Israel i stap long ol dua.</w:t>
      </w:r>
    </w:p>
    <w:p>
      <w:r>
        <w:rPr>
          <w:rFonts w:ascii="Georgia" w:hAnsi="Georgia" w:eastAsia="Georgia"/>
          <w:b w:val="0"/>
          <w:i w:val="0"/>
          <w:sz w:val="22"/>
        </w:rPr>
        <w:t>Dispela hap bilong banis i stap, long hap sankamap em i gat tripela dua.</w:t>
      </w:r>
    </w:p>
    <w:p>
      <w:r>
        <w:rPr>
          <w:rFonts w:ascii="Georgia" w:hAnsi="Georgia" w:eastAsia="Georgia"/>
          <w:b w:val="0"/>
          <w:i w:val="0"/>
          <w:sz w:val="22"/>
        </w:rPr>
        <w:t>Na hap bilong banis i stap long hap not em i gat tripela dua.</w:t>
      </w:r>
    </w:p>
    <w:p>
      <w:r>
        <w:rPr>
          <w:rFonts w:ascii="Georgia" w:hAnsi="Georgia" w:eastAsia="Georgia"/>
          <w:b w:val="0"/>
          <w:i w:val="0"/>
          <w:sz w:val="22"/>
        </w:rPr>
        <w:t>Na hap bilong banis i stap long hap saut em i gat tripela dua.</w:t>
      </w:r>
    </w:p>
    <w:p>
      <w:r>
        <w:rPr>
          <w:rFonts w:ascii="Georgia" w:hAnsi="Georgia" w:eastAsia="Georgia"/>
          <w:b w:val="0"/>
          <w:i w:val="0"/>
          <w:sz w:val="22"/>
        </w:rPr>
        <w:t>Na hap bilong banis i stap long hap san i go daun em i gat tripela dua.</w:t>
      </w:r>
    </w:p>
    <w:p>
      <w:r>
        <w:rPr>
          <w:rFonts w:ascii="Georgia" w:hAnsi="Georgia" w:eastAsia="Georgia"/>
          <w:b w:val="0"/>
          <w:i w:val="0"/>
          <w:sz w:val="22"/>
        </w:rPr>
        <w:t>Dispela banis bilong taun em i gat 12-pela ston bilong strongim as bilong en, na nem bilong ol 12-pela aposel bilong Pikinini Sipsip i stap long ol dispela ston.</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18</w:t>
      </w:r>
      <w:r>
        <w:rPr>
          <w:rFonts w:ascii="Georgia" w:hAnsi="Georgia" w:eastAsia="Georgia"/>
          <w:b w:val="0"/>
          <w:i/>
          <w:color w:val="553311"/>
          <w:sz w:val="22"/>
        </w:rPr>
        <w:t xml:space="preserve">  1 Pi 2:4-9</w:t>
      </w:r>
      <w:r>
        <w:rPr>
          <w:rFonts w:ascii="Georgia" w:hAnsi="Georgia" w:eastAsia="Georgia"/>
          <w:b w:val="0"/>
          <w:i/>
          <w:color w:val="666666"/>
          <w:sz w:val="18"/>
        </w:rPr>
        <w:t xml:space="preserve">  pes 106</w:t>
      </w:r>
    </w:p>
    <w:p>
      <w:r>
        <w:rPr>
          <w:rFonts w:ascii="Georgia" w:hAnsi="Georgia" w:eastAsia="Georgia"/>
          <w:b w:val="0"/>
          <w:i w:val="0"/>
          <w:sz w:val="22"/>
        </w:rPr>
        <w:t>Bikpela i olsem wanpela ston i gat laip, na yupela i mas i kam long em. Ol manmeri i bin lukim em olsem samting nogut, na ol i bin rausim em. Tasol God i makim em pinis na i lukim em i gutpela tru. Yupela tu i olsem ol ston i gat laip, na long strong bilong Holi Spirit God i laik mekim yupela i kamap haus bilong em yet. Olsem bai yupela i ken i stap lain pris God i makim bilong em yet, na long nem bilong Jisas Krais yupela i ken givim laip bilong yupela long God olsem ofa em i laikim tru. Buk bilong God i gat tok long dispela olsem, “Harim. Mi makim pinis wanpela ston bilong kamap namba wan ston bilong strongim haus. Em i gutpela na strongpela ston tru. Nau mi putim em i stap long maunten Saion. Ol manmeri i bilip long em, ol bai i no inap kisim sem.”</w:t>
      </w:r>
    </w:p>
    <w:p>
      <w:r>
        <w:rPr>
          <w:rFonts w:ascii="Georgia" w:hAnsi="Georgia" w:eastAsia="Georgia"/>
          <w:b w:val="0"/>
          <w:i w:val="0"/>
          <w:sz w:val="22"/>
        </w:rPr>
        <w:t>Olsem na long yupela ol manmeri i bilip, Krais em i olsem gutpela ston tru. Tasol long ol man i no bilip, “Dispela ston ol kamda i ting em i nogut na ol i rausim, nau em i kamap nambawan ston bilong strongim banis bilong haus, ” na “em i kamap olsem ston i stap long rot bilong ol, na planti bilong ol bai i sutim lek na pundaun na bagarap.”</w:t>
      </w:r>
    </w:p>
    <w:p>
      <w:r>
        <w:rPr>
          <w:rFonts w:ascii="Georgia" w:hAnsi="Georgia" w:eastAsia="Georgia"/>
          <w:b w:val="0"/>
          <w:i w:val="0"/>
          <w:sz w:val="22"/>
        </w:rPr>
        <w:t>Ol i save sakim tok bilong God, olsem na ol i sutim lek bilong ol na ol i pundaun. Bipo God i tok pinis long ol bai i mekim olsem. Tasol God i makim yupela pinis, na yupela i stap lain manmeri bilong em stret. Yupela i stap ol pris bilong lain bilong king. Yupela i stap lain manmeri i holi, em ol lain manmeri tru bilong God. Yupela i stap lain manmeri God i bin makim bilong em yet, bai yupela i ken tokaut long olgeta gutpela pasin em i bin mekim long yupela. Yupela i ken tokaut long em i bin singautim yupela long lusim tudak yupela i bin i stap long en, na em i bringim yupela i kam insait long lait bilong em, em lait i gutpela moa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19</w:t>
      </w:r>
      <w:r>
        <w:rPr>
          <w:rFonts w:ascii="Georgia" w:hAnsi="Georgia" w:eastAsia="Georgia"/>
          <w:b w:val="0"/>
          <w:i/>
          <w:color w:val="553311"/>
          <w:sz w:val="22"/>
        </w:rPr>
        <w:t xml:space="preserve">  Ef 2:19-22</w:t>
      </w:r>
      <w:r>
        <w:rPr>
          <w:rFonts w:ascii="Georgia" w:hAnsi="Georgia" w:eastAsia="Georgia"/>
          <w:b w:val="0"/>
          <w:i/>
          <w:color w:val="666666"/>
          <w:sz w:val="18"/>
        </w:rPr>
        <w:t xml:space="preserve">  pes 106</w:t>
      </w:r>
    </w:p>
    <w:p>
      <w:r>
        <w:rPr>
          <w:rFonts w:ascii="Georgia" w:hAnsi="Georgia" w:eastAsia="Georgia"/>
          <w:b w:val="0"/>
          <w:i w:val="0"/>
          <w:sz w:val="22"/>
        </w:rPr>
        <w:t>Ol bratasusa, nau yupela i no moa i stap olsem ol tripmanmeri i no gat graun. Nogat. Yupela i wanlain wantaim ol manmeri bilong God.</w:t>
      </w:r>
    </w:p>
    <w:p>
      <w:r>
        <w:rPr>
          <w:rFonts w:ascii="Georgia" w:hAnsi="Georgia" w:eastAsia="Georgia"/>
          <w:b w:val="0"/>
          <w:i w:val="0"/>
          <w:sz w:val="22"/>
        </w:rPr>
        <w:t>Yupela i stap lain tru bilong God. Yupela i olsem haus God i wokim.</w:t>
      </w:r>
    </w:p>
    <w:p>
      <w:r>
        <w:rPr>
          <w:rFonts w:ascii="Georgia" w:hAnsi="Georgia" w:eastAsia="Georgia"/>
          <w:b w:val="0"/>
          <w:i w:val="0"/>
          <w:sz w:val="22"/>
        </w:rPr>
        <w:t>Em i bin planim mipela aposel wantaim ol profet olsem pos bilong dispela haus.</w:t>
      </w:r>
    </w:p>
    <w:p>
      <w:r>
        <w:rPr>
          <w:rFonts w:ascii="Georgia" w:hAnsi="Georgia" w:eastAsia="Georgia"/>
          <w:b w:val="0"/>
          <w:i w:val="0"/>
          <w:sz w:val="22"/>
        </w:rPr>
        <w:t>Na Krais Jisas em i namba wan pos tru.</w:t>
      </w:r>
    </w:p>
    <w:p>
      <w:r>
        <w:rPr>
          <w:rFonts w:ascii="Georgia" w:hAnsi="Georgia" w:eastAsia="Georgia"/>
          <w:b w:val="0"/>
          <w:i w:val="0"/>
          <w:sz w:val="22"/>
        </w:rPr>
        <w:t>Olgeta bun bilong dispela haus i pas long Krais, olsem na olgeta i pas gut wantaim.</w:t>
      </w:r>
    </w:p>
    <w:p>
      <w:r>
        <w:rPr>
          <w:rFonts w:ascii="Georgia" w:hAnsi="Georgia" w:eastAsia="Georgia"/>
          <w:b w:val="0"/>
          <w:i w:val="0"/>
          <w:sz w:val="22"/>
        </w:rPr>
        <w:t>Na God i wokim yet dispela haus, na haus i laik kamap bikpela moa na i stap haus bilong Bikpela yet.</w:t>
      </w:r>
    </w:p>
    <w:p>
      <w:r>
        <w:rPr>
          <w:rFonts w:ascii="Georgia" w:hAnsi="Georgia" w:eastAsia="Georgia"/>
          <w:b w:val="0"/>
          <w:i w:val="0"/>
          <w:sz w:val="22"/>
        </w:rPr>
        <w:t>Yupela tu i pas long Krais, na God i bungim yupela wantaim ol arapela manmeri bilong en, na yupela i kamap haus tru bilong God, bai em wantaim Holi Spirit i ken i stap long dispela haus.</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20</w:t>
      </w:r>
      <w:r>
        <w:rPr>
          <w:rFonts w:ascii="Georgia" w:hAnsi="Georgia" w:eastAsia="Georgia"/>
          <w:b w:val="0"/>
          <w:i/>
          <w:color w:val="553311"/>
          <w:sz w:val="22"/>
        </w:rPr>
        <w:t xml:space="preserve">  Hi 12:18-19, 22-24</w:t>
      </w:r>
      <w:r>
        <w:rPr>
          <w:rFonts w:ascii="Georgia" w:hAnsi="Georgia" w:eastAsia="Georgia"/>
          <w:b w:val="0"/>
          <w:i/>
          <w:color w:val="666666"/>
          <w:sz w:val="18"/>
        </w:rPr>
        <w:t xml:space="preserve">  pes 106</w:t>
      </w:r>
    </w:p>
    <w:p>
      <w:r>
        <w:rPr>
          <w:rFonts w:ascii="Georgia" w:hAnsi="Georgia" w:eastAsia="Georgia"/>
          <w:b w:val="0"/>
          <w:i w:val="0"/>
          <w:sz w:val="22"/>
        </w:rPr>
        <w:t>Yupela i no kamap yet long ol samting yupela inap lukim na putim han long en olsem ol Israel i bin mekim. Ol i kam i stap klostu long maunten Sainai, na ol i lukim bikpela paia na tudak i blakpela tru na strongpela win, na ol i harim biugel i krai na maus bilong wanpela man i autim tok. Ol manmeri i harim dispela toktok, na ol i pret tru na ol i tokim Moses olsem, “Mipela i no laik harim moa.”</w:t>
      </w:r>
    </w:p>
    <w:p>
      <w:r>
        <w:rPr>
          <w:rFonts w:ascii="Georgia" w:hAnsi="Georgia" w:eastAsia="Georgia"/>
          <w:b w:val="0"/>
          <w:i w:val="0"/>
          <w:sz w:val="22"/>
        </w:rPr>
        <w:t>Yupela i no bin kamap long kain samting olsem. Nogat. Yupela i kamap pinis long maunten Saion, na long biktaun bilong God bilong i stap oltaim, em taun Jerusalem i stap long heven. Yupela i kamap pinis long ol tausen tausen ensel ol i bung na amamas i stap. Yupela i kamap long kibung bilong ol namba wan pikinini bilong God, em ol lain God i raitim nem bilong ol long buk bilong en long heven. Yupela i kamap long dispela jas, em God bilong olgeta manmeri. Yupela i kamap long spirit bilong ol manmeri, bipo God i kolim ol stretpela manmeri na ol i kamap gutpela pinis. Yupela i kamap long Jisas, em i namelman bilong strongim nupela kontrak.</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Gutnius</w:t>
      </w:r>
    </w:p>
    <w:p>
      <w:r>
        <w:rPr>
          <w:rFonts w:ascii="Georgia" w:hAnsi="Georgia" w:eastAsia="Georgia"/>
          <w:b/>
          <w:i w:val="0"/>
          <w:sz w:val="22"/>
        </w:rPr>
        <w:t>Gutnius 4</w:t>
      </w:r>
      <w:r>
        <w:rPr>
          <w:rFonts w:ascii="Georgia" w:hAnsi="Georgia" w:eastAsia="Georgia"/>
          <w:b w:val="0"/>
          <w:i/>
          <w:color w:val="553311"/>
          <w:sz w:val="22"/>
        </w:rPr>
        <w:t xml:space="preserve">  Mt 16:13-19</w:t>
      </w:r>
      <w:r>
        <w:rPr>
          <w:rFonts w:ascii="Georgia" w:hAnsi="Georgia" w:eastAsia="Georgia"/>
          <w:b w:val="0"/>
          <w:i/>
          <w:color w:val="666666"/>
          <w:sz w:val="18"/>
        </w:rPr>
        <w:t xml:space="preserve">  pes 107</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Jn 2:13-22</w:t>
      </w:r>
      <w:r>
        <w:rPr>
          <w:rFonts w:ascii="Georgia" w:hAnsi="Georgia" w:eastAsia="Georgia"/>
          <w:b w:val="0"/>
          <w:i/>
          <w:color w:val="666666"/>
          <w:sz w:val="18"/>
        </w:rPr>
        <w:t xml:space="preserve">  pes 108</w:t>
      </w:r>
    </w:p>
    <w:p>
      <w:r>
        <w:rPr>
          <w:rFonts w:ascii="Georgia" w:hAnsi="Georgia" w:eastAsia="Georgia"/>
          <w:b w:val="0"/>
          <w:i w:val="0"/>
          <w:sz w:val="22"/>
        </w:rPr>
        <w:t>Wanpela bikpela de bilong lotu bilong ol Juda klostu i laik kamap, em Pestode bilong Pasova. Olsem na Jisas i go long Jerusalem.</w:t>
      </w:r>
    </w:p>
    <w:p>
      <w:r>
        <w:rPr>
          <w:rFonts w:ascii="Georgia" w:hAnsi="Georgia" w:eastAsia="Georgia"/>
          <w:b w:val="0"/>
          <w:i w:val="0"/>
          <w:sz w:val="22"/>
        </w:rPr>
        <w:t>Insait long banis bilong tempel em i lukim ol man i wok bisnis long salim ol bulmakau na sipsip na pisin. Na em i lukim ol man bilong senisim mani ol i sindaun i stap. Orait Jisas i kisim baklain na i wokim wanpela wip. Na em i rausim dispela olgeta man wantaim ol sipsip na ol bulmakau bilong ol, na ol i lusim hap bilong tempel na i go. Na em i kapsaitim mani bilong ol man i senisim mani, na em i kapsaitim tu ol tebol bilong ol. Na em i tok olsem long ol man i wok bisnis long salim ol pisin, “Kisim ol pisin bilong yupela i go. Yupela i no ken mekim haus bilong Papa bilong mi i kamap olsem haus bilong maket.”</w:t>
      </w:r>
    </w:p>
    <w:p>
      <w:r>
        <w:rPr>
          <w:rFonts w:ascii="Georgia" w:hAnsi="Georgia" w:eastAsia="Georgia"/>
          <w:b w:val="0"/>
          <w:i w:val="0"/>
          <w:sz w:val="22"/>
        </w:rPr>
        <w:t>Ol disaipel bilong en i lukim dispela pasin em i mekim na ol i tingim wanpela tok i stap long buk bilong God. Dispela tok i olsem, “Mi laikim tru haus bilong yu, olsem na mi wok strong long mekim dispela haus i stap gut.”</w:t>
      </w:r>
    </w:p>
    <w:p>
      <w:r>
        <w:rPr>
          <w:rFonts w:ascii="Georgia" w:hAnsi="Georgia" w:eastAsia="Georgia"/>
          <w:b w:val="0"/>
          <w:i w:val="0"/>
          <w:sz w:val="22"/>
        </w:rPr>
        <w:t>Tasol ol Juda i lukim dispela pasin Jisas i mekim na ol i askim em olsem, “Bai yu wokim wanem mirakel, olsem mak bilong soim mipela olsem yu gat namba bilong mekim dispela pasin nau yu bin mekim?” Orait Jisas i bekim tok bilong ol olsem, “Yupela brukim dispela tempel, na long tripela de bai mi kirapim gen.”</w:t>
      </w:r>
    </w:p>
    <w:p>
      <w:r>
        <w:rPr>
          <w:rFonts w:ascii="Georgia" w:hAnsi="Georgia" w:eastAsia="Georgia"/>
          <w:b w:val="0"/>
          <w:i w:val="0"/>
          <w:sz w:val="22"/>
        </w:rPr>
        <w:t>Na ol Juda i tok, “Olaman. Inap long 46 yia ol i bin mekim wok bilong sanapim dispela tempel, na long tripela de tasol bai yu kirapim gen, a?” Tasol dispela tempel Jisas i tok long en, em bodi bilong em yet.</w:t>
      </w:r>
    </w:p>
    <w:p>
      <w:r>
        <w:rPr>
          <w:rFonts w:ascii="Georgia" w:hAnsi="Georgia" w:eastAsia="Georgia"/>
          <w:b w:val="0"/>
          <w:i w:val="0"/>
          <w:sz w:val="22"/>
        </w:rPr>
        <w:t>Olsem na taim God i kirapim em long matmat, ol disaipel bilong en i tingim gen dispela tok bipo em i bin mekim. Na ol i bilipim tok i stap long buk bilong God wantaim dispela tok Jisas i bin mekim.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19:1-10</w:t>
      </w:r>
      <w:r>
        <w:rPr>
          <w:rFonts w:ascii="Georgia" w:hAnsi="Georgia" w:eastAsia="Georgia"/>
          <w:b w:val="0"/>
          <w:i/>
          <w:color w:val="666666"/>
          <w:sz w:val="18"/>
        </w:rPr>
        <w:t xml:space="preserve">  pes 108</w:t>
      </w:r>
    </w:p>
    <w:p>
      <w:r>
        <w:rPr>
          <w:rFonts w:ascii="Georgia" w:hAnsi="Georgia" w:eastAsia="Georgia"/>
          <w:b w:val="0"/>
          <w:i w:val="0"/>
          <w:sz w:val="22"/>
        </w:rPr>
        <w:t>Jisas i go insait long taun Jeriko, na em i laik bihainim rot i go na lusim taun. Wanpela man i stap long dispela taun, nem bilong en Sakius. Em i hetman bilong ol man bilong kisim takis, na em i gat planti mani. Em i laik lukim Jisas em i wanem kain man. Tasol bikpela lain manmeri i stap, na Sakius em i sotpela man. Olsem na em i no inap lukim Jisas. Orait em i ran i go pas, na i go antap long wanpela diwai fik, bai em i ken lukim Jisas. Em i save, Jisas bai i wokabaut i kam long dispela rot.</w:t>
      </w:r>
    </w:p>
    <w:p>
      <w:r>
        <w:rPr>
          <w:rFonts w:ascii="Georgia" w:hAnsi="Georgia" w:eastAsia="Georgia"/>
          <w:b w:val="0"/>
          <w:i w:val="0"/>
          <w:sz w:val="22"/>
        </w:rPr>
        <w:t>Orait Jisas i kamap long dispela hap, na em i lukluk i go antap long dispela diwai, na i tokim Sakius olsem, “Sakius, yu kam daun hariap. Nau mi mas i stap long haus bilong yu.” Olsem na em i kam daun hariap, na bel bilong en i amamas tru, na em i kisim Jisas i go long haus bilong en. Na olgeta manmeri i lukim, ol i tok kros olsem, “Em i go i stap long haus bilong wanpela man i save mekim sin.”</w:t>
      </w:r>
    </w:p>
    <w:p>
      <w:r>
        <w:rPr>
          <w:rFonts w:ascii="Georgia" w:hAnsi="Georgia" w:eastAsia="Georgia"/>
          <w:b w:val="0"/>
          <w:i w:val="0"/>
          <w:sz w:val="22"/>
        </w:rPr>
        <w:t>Ol i stap long haus na Sakius i sanap, na em i tokim Bikpela olsem, “Bikpela, yu harim. Nau bai mi tilim olgeta samting bilong mi long tupela hap na givim wanpela hap long ol rabismanmeri. Na sapos mi bin giamanim wanpela man o meri na stilim wanpela samting bilong en, orait bai mi bekim 4-pela samting long en.”</w:t>
      </w:r>
    </w:p>
    <w:p>
      <w:r>
        <w:rPr>
          <w:rFonts w:ascii="Georgia" w:hAnsi="Georgia" w:eastAsia="Georgia"/>
          <w:b w:val="0"/>
          <w:i w:val="0"/>
          <w:sz w:val="22"/>
        </w:rPr>
        <w:t>Na Jisas i tokim em olsem, “Nau God i kisim bek pinis ol manmeri bilong dispela haus. Dispela man tu em i pikinini bilong Abraham. Pikinini Bilong Man i kam bilong painim ol manmeri i lus na kisim bek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Blesim kalis na plet  (pes 110)</w:t>
      </w:r>
    </w:p>
    <w:p>
      <w:pPr>
        <w:pStyle w:val="Heading2"/>
      </w:pPr>
      <w:r>
        <w:rPr>
          <w:color w:val="3A1F0A"/>
        </w:rPr>
        <w:t>Namba wan rit — Nupela Testamen</w:t>
      </w:r>
    </w:p>
    <w:p>
      <w:r>
        <w:rPr>
          <w:rFonts w:ascii="Georgia" w:hAnsi="Georgia" w:eastAsia="Georgia"/>
          <w:b/>
          <w:i w:val="0"/>
          <w:sz w:val="22"/>
        </w:rPr>
        <w:t>Rit 21</w:t>
      </w:r>
      <w:r>
        <w:rPr>
          <w:rFonts w:ascii="Georgia" w:hAnsi="Georgia" w:eastAsia="Georgia"/>
          <w:b w:val="0"/>
          <w:i/>
          <w:color w:val="553311"/>
          <w:sz w:val="22"/>
        </w:rPr>
        <w:t xml:space="preserve">  1 Ko 10:14-22</w:t>
      </w:r>
      <w:r>
        <w:rPr>
          <w:rFonts w:ascii="Georgia" w:hAnsi="Georgia" w:eastAsia="Georgia"/>
          <w:b w:val="0"/>
          <w:i/>
          <w:color w:val="666666"/>
          <w:sz w:val="18"/>
        </w:rPr>
        <w:t xml:space="preserve">  pes 110</w:t>
      </w:r>
    </w:p>
    <w:p>
      <w:r>
        <w:rPr>
          <w:rFonts w:ascii="Georgia" w:hAnsi="Georgia" w:eastAsia="Georgia"/>
          <w:b w:val="0"/>
          <w:i w:val="0"/>
          <w:sz w:val="22"/>
        </w:rPr>
        <w:t>Ol pren tru bilong mi, yupela i mas i stap longwe long pasin bilong lotu long ol giaman god. Yupela i gat save, olsem na mi tokim yupela. Yupela yet i mas skelim tok bilong mi. Dispela kap i gat blesing bilong God, na yumi save tok tenkyu long God long en, taim yumi dring long en, em i save bungim yumi wantaim blut bilong Krais. Na dispela bret yumi save brukim, taim yumi kaikai long en, em i save bungim yumi wantaim bodi bilong Krais. I gat wanpela bret tasol, na yumi olgeta i save kaikai long dispela wanpela bret, olsem na yumi planti manmeri yumi stap wanpela bodi tasol. Yupela tingim pasin bilong ol Israel. Taim ol i kaikai abus ol i bin kukim antap long alta, dispela i save bungim ol wantaim God bilong dispela alta.</w:t>
      </w:r>
    </w:p>
    <w:p>
      <w:r>
        <w:rPr>
          <w:rFonts w:ascii="Georgia" w:hAnsi="Georgia" w:eastAsia="Georgia"/>
          <w:b w:val="0"/>
          <w:i w:val="0"/>
          <w:sz w:val="22"/>
        </w:rPr>
        <w:t>Tasol nogut yupela i ting mi tok olsem, ol ofa ol haiden i save mekim long ol giaman god, ol i samting tru. Na mi no tok olsem ol giaman god, ol i samting tru. Nogat. Mi tok olsem. Samting ol haiden i save ofaim, em “ol i ofaim long ol spirit nogut. Ol i no ofaim long God.”</w:t>
      </w:r>
    </w:p>
    <w:p>
      <w:r>
        <w:rPr>
          <w:rFonts w:ascii="Georgia" w:hAnsi="Georgia" w:eastAsia="Georgia"/>
          <w:b w:val="0"/>
          <w:i w:val="0"/>
          <w:sz w:val="22"/>
        </w:rPr>
        <w:t>Na mi no laik bai yupela i bung wantaim ol spirit nogut. I no inap yupela i dring long kap bilong Bikpela na long kap bilong ol spirit nogut tu. Na i no inap yupela i kaikai long tebol bilong Bikpela na long tebol bilong ol spirit nogut tu. Ating yumi laik mekim Bikpela i bel nogut na kros long yumi, a? Strong bilong yumi i winim strong bilong em, 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22</w:t>
      </w:r>
      <w:r>
        <w:rPr>
          <w:rFonts w:ascii="Georgia" w:hAnsi="Georgia" w:eastAsia="Georgia"/>
          <w:b w:val="0"/>
          <w:i/>
          <w:color w:val="553311"/>
          <w:sz w:val="22"/>
        </w:rPr>
        <w:t xml:space="preserve">  1 Ko 11:23-26</w:t>
      </w:r>
      <w:r>
        <w:rPr>
          <w:rFonts w:ascii="Georgia" w:hAnsi="Georgia" w:eastAsia="Georgia"/>
          <w:b w:val="0"/>
          <w:i/>
          <w:color w:val="666666"/>
          <w:sz w:val="18"/>
        </w:rPr>
        <w:t xml:space="preserve">  pes 110</w:t>
      </w:r>
    </w:p>
    <w:p>
      <w:r>
        <w:rPr>
          <w:rFonts w:ascii="Georgia" w:hAnsi="Georgia" w:eastAsia="Georgia"/>
          <w:b w:val="0"/>
          <w:i w:val="0"/>
          <w:sz w:val="22"/>
        </w:rPr>
        <w:t>Dispela tok mi bin givim long yupela, em mi kisim long Bikpela tasol. Dispela tok i olsem: long nait Judas i bin putim Jisas long han bilong ol birua, long dispela nait Bikpela Jisas i kisim bret, na i tenkyu long God, na i brukim, na i tok, “Dispela em i bodi bilong mi, mi givim bilong helpim yupela. Yupela i mas mekim olsem bilong tingim mi.”</w:t>
      </w:r>
    </w:p>
    <w:p>
      <w:r>
        <w:rPr>
          <w:rFonts w:ascii="Georgia" w:hAnsi="Georgia" w:eastAsia="Georgia"/>
          <w:b w:val="0"/>
          <w:i w:val="0"/>
          <w:sz w:val="22"/>
        </w:rPr>
        <w:t>Na taim ol i kaikai pinis, em i kisim kap wain na i mekim wankain pasin long en. Em i tok olsem, “Dispela kap wain em i nupela kontrak mi mekim long blut bilong mi yet. Olgeta taim yupela i dring long dispela kap, yupela i mas mekim olsem bilong tingim mi.”</w:t>
      </w:r>
    </w:p>
    <w:p>
      <w:r>
        <w:rPr>
          <w:rFonts w:ascii="Georgia" w:hAnsi="Georgia" w:eastAsia="Georgia"/>
          <w:b w:val="0"/>
          <w:i w:val="0"/>
          <w:sz w:val="22"/>
        </w:rPr>
        <w:t>Dispela tok bilong Jisas i soim olsem, olgeta taim yupela i kaikai dispela bret na dring long dispela kap, yupela i save tokaut long pen na i dai bilong Bikpela, inap long taim em i kam bek.</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Gutnius</w:t>
      </w:r>
    </w:p>
    <w:p>
      <w:r>
        <w:rPr>
          <w:rFonts w:ascii="Georgia" w:hAnsi="Georgia" w:eastAsia="Georgia"/>
          <w:b/>
          <w:i w:val="0"/>
          <w:sz w:val="22"/>
        </w:rPr>
        <w:t>Gutnius 7</w:t>
      </w:r>
      <w:r>
        <w:rPr>
          <w:rFonts w:ascii="Georgia" w:hAnsi="Georgia" w:eastAsia="Georgia"/>
          <w:b w:val="0"/>
          <w:i/>
          <w:color w:val="553311"/>
          <w:sz w:val="22"/>
        </w:rPr>
        <w:t xml:space="preserve">  Mt 20:20-28</w:t>
      </w:r>
      <w:r>
        <w:rPr>
          <w:rFonts w:ascii="Georgia" w:hAnsi="Georgia" w:eastAsia="Georgia"/>
          <w:b w:val="0"/>
          <w:i/>
          <w:color w:val="666666"/>
          <w:sz w:val="18"/>
        </w:rPr>
        <w:t xml:space="preserve">  pes 112</w:t>
      </w:r>
    </w:p>
    <w:p>
      <w:r>
        <w:rPr>
          <w:rFonts w:ascii="Georgia" w:hAnsi="Georgia" w:eastAsia="Georgia"/>
          <w:b w:val="0"/>
          <w:i w:val="0"/>
          <w:sz w:val="22"/>
        </w:rPr>
        <w:t>Mama bilong tupela pikinini bilong Sebedi wantaim tupela pikinini bilong en, ol i kam long Jisas.</w:t>
      </w:r>
    </w:p>
    <w:p>
      <w:r>
        <w:rPr>
          <w:rFonts w:ascii="Georgia" w:hAnsi="Georgia" w:eastAsia="Georgia"/>
          <w:b w:val="0"/>
          <w:i w:val="0"/>
          <w:sz w:val="22"/>
        </w:rPr>
        <w:t>Na em i brukim skru na i tok olsem em i laik askim Jisas long wanpela samting.</w:t>
      </w:r>
    </w:p>
    <w:p>
      <w:r>
        <w:rPr>
          <w:rFonts w:ascii="Georgia" w:hAnsi="Georgia" w:eastAsia="Georgia"/>
          <w:b w:val="0"/>
          <w:i w:val="0"/>
          <w:sz w:val="22"/>
        </w:rPr>
        <w:t>Na Jisas i askim em olsem,</w:t>
      </w:r>
    </w:p>
    <w:p>
      <w:r>
        <w:rPr>
          <w:rFonts w:ascii="Georgia" w:hAnsi="Georgia" w:eastAsia="Georgia"/>
          <w:b w:val="0"/>
          <w:i w:val="0"/>
          <w:sz w:val="22"/>
        </w:rPr>
        <w:t>“Yu laikim wanem samting?”</w:t>
      </w:r>
    </w:p>
    <w:p>
      <w:r>
        <w:rPr>
          <w:rFonts w:ascii="Georgia" w:hAnsi="Georgia" w:eastAsia="Georgia"/>
          <w:b w:val="0"/>
          <w:i w:val="0"/>
          <w:sz w:val="22"/>
        </w:rPr>
        <w:t>Na dispela meri i tokim Jisas olsem,</w:t>
      </w:r>
    </w:p>
    <w:p>
      <w:r>
        <w:rPr>
          <w:rFonts w:ascii="Georgia" w:hAnsi="Georgia" w:eastAsia="Georgia"/>
          <w:b w:val="0"/>
          <w:i w:val="0"/>
          <w:sz w:val="22"/>
        </w:rPr>
        <w:t>“Mi laik bai yu tok olsem dispela tupela pikinini bilong mi i ken sindaun klostu long yu long kingdom bilong yu, narapela long han sut na narapela long han kais.”</w:t>
      </w:r>
    </w:p>
    <w:p>
      <w:r>
        <w:rPr>
          <w:rFonts w:ascii="Georgia" w:hAnsi="Georgia" w:eastAsia="Georgia"/>
          <w:b w:val="0"/>
          <w:i w:val="0"/>
          <w:sz w:val="22"/>
        </w:rPr>
        <w:t>Jisas i harim dispela tok na em i bekim tok olsem,</w:t>
      </w:r>
    </w:p>
    <w:p>
      <w:r>
        <w:rPr>
          <w:rFonts w:ascii="Georgia" w:hAnsi="Georgia" w:eastAsia="Georgia"/>
          <w:b w:val="0"/>
          <w:i w:val="0"/>
          <w:sz w:val="22"/>
        </w:rPr>
        <w:t>“Yupela i no save gut long dispela samting yupela i askim mi long en.</w:t>
      </w:r>
    </w:p>
    <w:p>
      <w:r>
        <w:rPr>
          <w:rFonts w:ascii="Georgia" w:hAnsi="Georgia" w:eastAsia="Georgia"/>
          <w:b w:val="0"/>
          <w:i w:val="0"/>
          <w:sz w:val="22"/>
        </w:rPr>
        <w:t>Ating yutupela inap dring long dispela kap mi bai dring long en?”</w:t>
      </w:r>
    </w:p>
    <w:p>
      <w:r>
        <w:rPr>
          <w:rFonts w:ascii="Georgia" w:hAnsi="Georgia" w:eastAsia="Georgia"/>
          <w:b w:val="0"/>
          <w:i w:val="0"/>
          <w:sz w:val="22"/>
        </w:rPr>
        <w:t>Na tupela i tokim em olsem,</w:t>
      </w:r>
    </w:p>
    <w:p>
      <w:r>
        <w:rPr>
          <w:rFonts w:ascii="Georgia" w:hAnsi="Georgia" w:eastAsia="Georgia"/>
          <w:b w:val="0"/>
          <w:i w:val="0"/>
          <w:sz w:val="22"/>
        </w:rPr>
        <w:t>“Mitupela inap.”</w:t>
      </w:r>
    </w:p>
    <w:p>
      <w:r>
        <w:rPr>
          <w:rFonts w:ascii="Georgia" w:hAnsi="Georgia" w:eastAsia="Georgia"/>
          <w:b w:val="0"/>
          <w:i w:val="0"/>
          <w:sz w:val="22"/>
        </w:rPr>
        <w:t>Na Jisas i tokim tupela olsem,</w:t>
      </w:r>
    </w:p>
    <w:p>
      <w:r>
        <w:rPr>
          <w:rFonts w:ascii="Georgia" w:hAnsi="Georgia" w:eastAsia="Georgia"/>
          <w:b w:val="0"/>
          <w:i w:val="0"/>
          <w:sz w:val="22"/>
        </w:rPr>
        <w:t>“Tru, yutupela bai i dring long kap bilong mi. Tasol husat bai i sindaun long han sut na long han kais bilong mi, dispela em i no samting bilong mi long makim.</w:t>
      </w:r>
    </w:p>
    <w:p>
      <w:r>
        <w:rPr>
          <w:rFonts w:ascii="Georgia" w:hAnsi="Georgia" w:eastAsia="Georgia"/>
          <w:b w:val="0"/>
          <w:i w:val="0"/>
          <w:sz w:val="22"/>
        </w:rPr>
        <w:t>Nogat. Dispela ol sia ol i bilong ol manmeri Papa bilong mi i redim pinis bilong ol.”</w:t>
      </w:r>
    </w:p>
    <w:p>
      <w:r>
        <w:rPr>
          <w:rFonts w:ascii="Georgia" w:hAnsi="Georgia" w:eastAsia="Georgia"/>
          <w:b w:val="0"/>
          <w:i w:val="0"/>
          <w:sz w:val="22"/>
        </w:rPr>
        <w:t>Taim ol 10-pela disaipel i harim tok long samting tupela brata i bin askim Jisas, ol i kros long tupela.</w:t>
      </w:r>
    </w:p>
    <w:p>
      <w:r>
        <w:rPr>
          <w:rFonts w:ascii="Georgia" w:hAnsi="Georgia" w:eastAsia="Georgia"/>
          <w:b w:val="0"/>
          <w:i w:val="0"/>
          <w:sz w:val="22"/>
        </w:rPr>
        <w:t>Tasol Jisas i singautim ol i kam long em, na em i tok olsem,</w:t>
      </w:r>
    </w:p>
    <w:p>
      <w:r>
        <w:rPr>
          <w:rFonts w:ascii="Georgia" w:hAnsi="Georgia" w:eastAsia="Georgia"/>
          <w:b w:val="0"/>
          <w:i w:val="0"/>
          <w:sz w:val="22"/>
        </w:rPr>
        <w:t>“Yupela i save, ol king bilong ol arapela lain i save bosim tru ol lain bilong ol.</w:t>
      </w:r>
    </w:p>
    <w:p>
      <w:r>
        <w:rPr>
          <w:rFonts w:ascii="Georgia" w:hAnsi="Georgia" w:eastAsia="Georgia"/>
          <w:b w:val="0"/>
          <w:i w:val="0"/>
          <w:sz w:val="22"/>
        </w:rPr>
        <w:t>Na ol bikman bilong ol i save strong tumas long ol manmeri i mas bihainim tok bilong ol. Tasol dispela pasin i no ken i stap namel long yupela. Nogat.</w:t>
      </w:r>
    </w:p>
    <w:p>
      <w:r>
        <w:rPr>
          <w:rFonts w:ascii="Georgia" w:hAnsi="Georgia" w:eastAsia="Georgia"/>
          <w:b w:val="0"/>
          <w:i w:val="0"/>
          <w:sz w:val="22"/>
        </w:rPr>
        <w:t>Man o meri i laik i stap bikmanmeri namel long yupela, em i mas i stap wokmanmeri bilong yupela. Na man o meri i laik i stap namba wan bilong yupela, em i mas i stap olsem wokmanmeri nating bilong yupela.</w:t>
      </w:r>
    </w:p>
    <w:p>
      <w:r>
        <w:rPr>
          <w:rFonts w:ascii="Georgia" w:hAnsi="Georgia" w:eastAsia="Georgia"/>
          <w:b w:val="0"/>
          <w:i w:val="0"/>
          <w:sz w:val="22"/>
        </w:rPr>
        <w:t>Olsem tasol Pikinini Bilong Man i no bin i kam bilong ol manmeri i ken mekim wok bilong helpim em. Nogat.</w:t>
      </w:r>
    </w:p>
    <w:p>
      <w:r>
        <w:rPr>
          <w:rFonts w:ascii="Georgia" w:hAnsi="Georgia" w:eastAsia="Georgia"/>
          <w:b w:val="0"/>
          <w:i w:val="0"/>
          <w:sz w:val="22"/>
        </w:rPr>
        <w:t>Em i kam bilong helpim ol, na bilong givim laip bilong em bilong baim bek planti manmeri.”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Mk 14:12-16, 22-26</w:t>
      </w:r>
      <w:r>
        <w:rPr>
          <w:rFonts w:ascii="Georgia" w:hAnsi="Georgia" w:eastAsia="Georgia"/>
          <w:b w:val="0"/>
          <w:i/>
          <w:color w:val="666666"/>
          <w:sz w:val="18"/>
        </w:rPr>
        <w:t xml:space="preserve">  pes 113</w:t>
      </w:r>
    </w:p>
    <w:p>
      <w:r>
        <w:rPr>
          <w:rFonts w:ascii="Georgia" w:hAnsi="Georgia" w:eastAsia="Georgia"/>
          <w:b w:val="0"/>
          <w:i w:val="0"/>
          <w:sz w:val="22"/>
        </w:rPr>
        <w:t>Namba wan de bilong Ol Bikpela De Bilong Bret I No Gat Yis em i kamap. Long dispela de ol i save kilim pikinini sipsip bilong kaikai long Bikpela De bilong Pasova. Na ol disaipel i tokim Jisas olsem, “Yu laik bai mipela i go redim ol samting we na bai yu mekim bikpela kaikai?”</w:t>
      </w:r>
    </w:p>
    <w:p>
      <w:r>
        <w:rPr>
          <w:rFonts w:ascii="Georgia" w:hAnsi="Georgia" w:eastAsia="Georgia"/>
          <w:b w:val="0"/>
          <w:i w:val="0"/>
          <w:sz w:val="22"/>
        </w:rPr>
        <w:t>Orait Jisas i salim tupela disaipel i go, na i tokim tupela olsem, “Yutupela go insait long taun. Na wanpela man i karim bikpela sospen wara bai i bungim yutupela long rot. Yutupela i mas bihainim em. Taim yutupela i lukim em i go insait long wanpela haus, yutupela i mas tokim papa bilong dispela haus olsem, ‘Tisa i tok, “Rum bilong mi i stap we na mi wantaim ol disaipel bilong mi mipela i ken kaikai dispela kaikai bilong Pasova?” ‘Na em bai i soim yutupela wanpela bikpela rum i stap antap, em i gat tebol na sia samting na i redi pinis. Yutupela redim kaikai bilong yumi long dispela rum.”</w:t>
      </w:r>
    </w:p>
    <w:p>
      <w:r>
        <w:rPr>
          <w:rFonts w:ascii="Georgia" w:hAnsi="Georgia" w:eastAsia="Georgia"/>
          <w:b w:val="0"/>
          <w:i w:val="0"/>
          <w:sz w:val="22"/>
        </w:rPr>
        <w:t>Orait tupela disaipel i go. Tupela i kamap long taun, na tupela i lukim olgeta samting i stap olsem Jisas i bin tokim tupela. Na tupela i redim kaikai.</w:t>
      </w:r>
    </w:p>
    <w:p>
      <w:r>
        <w:rPr>
          <w:rFonts w:ascii="Georgia" w:hAnsi="Georgia" w:eastAsia="Georgia"/>
          <w:b w:val="0"/>
          <w:i w:val="0"/>
          <w:sz w:val="22"/>
        </w:rPr>
        <w:t>Ol i kaikai i stap, na Jisas i kisim wanpela bret, na i tenkyu long God, na i brukim, na i givim long ol disaipel. Na em i tok, “Yupela kisim. Dispela em i bodi bilong mi.” Na em i kisim wanpela kap wain, na i tenkyu long God, na i givim long ol. Na olgeta ol i dring long en. Na Jisas i tokim ol olsem, “Dispela em i blut bilong mi bilong mekim kontrak. Mi kapsaitim bilong helpim planti manmeri. Mi tok tru long yupela, mi no ken dring wain moa inap long taim mi dringim nupela wain insait long kingdom bilong God.”</w:t>
      </w:r>
    </w:p>
    <w:p>
      <w:r>
        <w:rPr>
          <w:rFonts w:ascii="Georgia" w:hAnsi="Georgia" w:eastAsia="Georgia"/>
          <w:b w:val="0"/>
          <w:i w:val="0"/>
          <w:sz w:val="22"/>
        </w:rPr>
        <w:t>Orait ol i singim wanpela sam, na ol i lusim taun na i go long maunten Oliv.</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Santu Maria</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Jen 12:1-7</w:t>
      </w:r>
      <w:r>
        <w:rPr>
          <w:rFonts w:ascii="Georgia" w:hAnsi="Georgia" w:eastAsia="Georgia"/>
          <w:b w:val="0"/>
          <w:i/>
          <w:color w:val="666666"/>
          <w:sz w:val="18"/>
        </w:rPr>
        <w:t xml:space="preserve">  pes 114</w:t>
      </w:r>
    </w:p>
    <w:p>
      <w:r>
        <w:rPr>
          <w:rFonts w:ascii="Georgia" w:hAnsi="Georgia" w:eastAsia="Georgia"/>
          <w:b w:val="0"/>
          <w:i w:val="0"/>
          <w:sz w:val="22"/>
        </w:rPr>
        <w:t>Bikpela i tokim Abram olsem, “Yu lusim graun bilong yu na ol bratasusa bilong yu, na ol lain bilong papa bilong yu, na yu go long wanpela graun bai mi soim yu long en. Bai mi mekim ol lain tumbuna bilong yu i kamap bikpela lain tru. Na bai mi mekim gut long yu na mekim yu i gat biknem tru. Olsem na taim ol manmeri i laik mekim gutpela tok long ol arapela man, ol bai i tokim ol olsem, ‘God i ken mekim gut long yu, olsem em i bin mekim long Abram.’ Bai mi mekim gut long ol man i save mekim gutpela pasin long yu. Tasol bai mi yet mi bagarapim ol man i tok long bagarapim yu. Na long yu, bai mi mekim gut long olgeta lain manmeri bilong graun.”</w:t>
      </w:r>
    </w:p>
    <w:p>
      <w:r>
        <w:rPr>
          <w:rFonts w:ascii="Georgia" w:hAnsi="Georgia" w:eastAsia="Georgia"/>
          <w:b w:val="0"/>
          <w:i w:val="0"/>
          <w:sz w:val="22"/>
        </w:rPr>
        <w:t>Orait Abram i lusim taun Haran na i go olsem Bikpela i bin tokim em. Na Lot i go wantaim em. Long dispela taim Abram i gat 75 krismas. Abram i kisim meri bilong en, Sarai, na Lot, pikinini bilong brata bilong en, na ol i go wantaim. Na ol i kisim ol wokman na wokmeri bilong ol tu, na olgeta samting ol i bin kisim long Haran, na ol i wokabaut i go long graun Kenan. Ol i kamap pinis long Kenan, na Abram wantaim ol lain bilong en i wokabaut long dispela graun na i go kamap long ples lotu bilong taun Sekem. Long dispela taun i gat wanpela diwai tambu i stap long hap ol i kolim More. Na long dispela taim ol manmeri bilong Kenan i stap yet long dispela graun.</w:t>
      </w:r>
    </w:p>
    <w:p>
      <w:r>
        <w:rPr>
          <w:rFonts w:ascii="Georgia" w:hAnsi="Georgia" w:eastAsia="Georgia"/>
          <w:b w:val="0"/>
          <w:i w:val="0"/>
          <w:sz w:val="22"/>
        </w:rPr>
        <w:t>Bikpela i kamap long Abram na i tok, “Bai mi givim dispela graun long ol lain pikinini bilong yu.” Olsem na Abram i wokim alta bilong lotu long Bikpela long dispela hap Bikpela i bin kamap long em. Bihain Abram i go long hap saut, long wanpela maunten i stap long hap bilong sankamap klostu long taun Betel. Na em i wokim kem namel long Betel na taun Ai. Betel i stap long hap bilong san i go daun na Ai i stap long hap bilong sankamap. Na Abram i wokim alta long dispela hap na em i kolim nem bilong Bikpela na i lotu long em. Bihain Abram wantaim ol lain bilong en i lusim dispela hap na ol i wokabaut gen i go olsem long hap saut. Na ol i wokim ol kem i go inap ol i kamap long distrik Negev.</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2</w:t>
      </w:r>
      <w:r>
        <w:rPr>
          <w:rFonts w:ascii="Georgia" w:hAnsi="Georgia" w:eastAsia="Georgia"/>
          <w:b w:val="0"/>
          <w:i/>
          <w:color w:val="553311"/>
          <w:sz w:val="22"/>
        </w:rPr>
        <w:t xml:space="preserve">  Jen 3:9-15, 20</w:t>
      </w:r>
      <w:r>
        <w:rPr>
          <w:rFonts w:ascii="Georgia" w:hAnsi="Georgia" w:eastAsia="Georgia"/>
          <w:b w:val="0"/>
          <w:i/>
          <w:color w:val="666666"/>
          <w:sz w:val="18"/>
        </w:rPr>
        <w:t xml:space="preserve">  pes 114</w:t>
      </w:r>
    </w:p>
    <w:p>
      <w:r>
        <w:rPr>
          <w:rFonts w:ascii="Georgia" w:hAnsi="Georgia" w:eastAsia="Georgia"/>
          <w:b w:val="0"/>
          <w:i w:val="0"/>
          <w:sz w:val="22"/>
        </w:rPr>
        <w:t>Taim Adam i kaikai pinis pikinini bilong diwai, God, Bikpela i singaut long man na i tok, “Yu stap we?” Na man i bekim tok olsem, “Mi harim yu wokabaut long gaden na mi pret na mi hait. Long wanem, mi stap as nating.” Na God i askim em, “Olsem wanem na yu save, yu stap as nating. Husat i tokim yu? Ating yu kaikai pinis pikinini bilong dispela diwai mi bin tambuim yu long kaikai?” Na man i bekim tok olsem, “Dispela meri yu bin givim mi olsem poroman bilong mi, em tasol i givim mi pikinini bilong dispela diwai na mi kaikai.” Orait God, Bikpela i askim meri olsem, “Watpo yu mekim dispela samting?” Na meri i bekim tok olsem, “Snek i grisim mi na mi kaikai pikinini bilong dispela diwai.”</w:t>
      </w:r>
    </w:p>
    <w:p>
      <w:r>
        <w:rPr>
          <w:rFonts w:ascii="Georgia" w:hAnsi="Georgia" w:eastAsia="Georgia"/>
          <w:b w:val="0"/>
          <w:i w:val="0"/>
          <w:sz w:val="22"/>
        </w:rPr>
        <w:t>Na God, Bikpela i tokim snek olsem, “Yu bin mekim dispela pasin nogut, olsem na nau mi gat strongpela tok bilong daunim yu. Bai yu gat bikpela hevi. Hevi yu karim bai i winim hevi bilong olgeta arapela animal. Nau na long olgeta taim bihain bai yu wokabaut long bel bilong yu tasol. Na bai yu kaikai das bilong graun. Na bai mi mekim yu i stap birua bilong meri, na meri i stap birua bilong yu. Na bai mi mekim ol lain bilong yu i birua long lain bilong meri. Bai ol i krungutim het bilong yu, na bai yu kaikaim lek bilong ol.”</w:t>
      </w:r>
    </w:p>
    <w:p>
      <w:r>
        <w:rPr>
          <w:rFonts w:ascii="Georgia" w:hAnsi="Georgia" w:eastAsia="Georgia"/>
          <w:b w:val="0"/>
          <w:i w:val="0"/>
          <w:sz w:val="22"/>
        </w:rPr>
        <w:t>Man i kolim meri bilong em Iv, long wanem, em i tumbuna mama bilong olgeta manmeri.</w:t>
      </w:r>
    </w:p>
    <w:p>
      <w:r>
        <w:rPr>
          <w:rFonts w:ascii="Georgia" w:hAnsi="Georgia" w:eastAsia="Georgia"/>
          <w:b/>
          <w:i w:val="0"/>
          <w:sz w:val="22"/>
        </w:rPr>
        <w:t>Song (Sam)</w:t>
      </w:r>
      <w:r>
        <w:rPr>
          <w:rFonts w:ascii="Georgia" w:hAnsi="Georgia" w:eastAsia="Georgia"/>
          <w:b w:val="0"/>
          <w:i/>
          <w:color w:val="553311"/>
          <w:sz w:val="22"/>
        </w:rPr>
        <w:t xml:space="preserve">  Lu 1:46-50, 53-54</w:t>
      </w:r>
    </w:p>
    <w:p>
      <w:r>
        <w:rPr>
          <w:rFonts w:ascii="Georgia" w:hAnsi="Georgia" w:eastAsia="Georgia"/>
          <w:b/>
          <w:i/>
          <w:sz w:val="22"/>
        </w:rPr>
        <w:t>Bekim: Mi singsing amamas long God, Bikpela bilong mi.</w:t>
      </w:r>
    </w:p>
    <w:p>
      <w:r>
        <w:rPr>
          <w:rFonts w:ascii="Georgia" w:hAnsi="Georgia" w:eastAsia="Georgia"/>
          <w:b w:val="0"/>
          <w:i/>
          <w:sz w:val="22"/>
        </w:rPr>
        <w:t>Bel bilong mi em i litimapim nem bilong Bikpela.</w:t>
      </w:r>
    </w:p>
    <w:p>
      <w:r>
        <w:rPr>
          <w:rFonts w:ascii="Georgia" w:hAnsi="Georgia" w:eastAsia="Georgia"/>
          <w:b w:val="0"/>
          <w:i/>
          <w:sz w:val="22"/>
        </w:rPr>
        <w:t>Na spirit bilong mi em i amamas long God, em i Helpim bilong mi.</w:t>
      </w:r>
    </w:p>
    <w:p>
      <w:r>
        <w:rPr>
          <w:rFonts w:ascii="Georgia" w:hAnsi="Georgia" w:eastAsia="Georgia"/>
          <w:b w:val="0"/>
          <w:i/>
          <w:sz w:val="22"/>
        </w:rPr>
        <w:t>Mi wokmeri bilong en, mi samting nating,</w:t>
      </w:r>
    </w:p>
    <w:p>
      <w:r>
        <w:rPr>
          <w:rFonts w:ascii="Georgia" w:hAnsi="Georgia" w:eastAsia="Georgia"/>
          <w:b w:val="0"/>
          <w:i/>
          <w:sz w:val="22"/>
        </w:rPr>
        <w:t>tasol em i lukim mi na em i marimari long mi.</w:t>
      </w:r>
    </w:p>
    <w:p>
      <w:r>
        <w:rPr>
          <w:rFonts w:ascii="Georgia" w:hAnsi="Georgia" w:eastAsia="Georgia"/>
          <w:b w:val="0"/>
          <w:i/>
          <w:sz w:val="22"/>
        </w:rPr>
        <w:t>Nau na bihain tu bai olgeta lain manmeri i tok long God i bin givim bikpela amamas long mi.</w:t>
      </w:r>
    </w:p>
    <w:p>
      <w:r>
        <w:rPr>
          <w:rFonts w:ascii="Georgia" w:hAnsi="Georgia" w:eastAsia="Georgia"/>
          <w:b w:val="0"/>
          <w:i/>
          <w:sz w:val="22"/>
        </w:rPr>
        <w:t>God i gat bikpela strong, em i bin mekim narakain samting tru bilong helpim mi, na nem bilong en i stap holi.</w:t>
      </w:r>
    </w:p>
    <w:p>
      <w:r>
        <w:rPr>
          <w:rFonts w:ascii="Georgia" w:hAnsi="Georgia" w:eastAsia="Georgia"/>
          <w:b w:val="0"/>
          <w:i/>
          <w:sz w:val="22"/>
        </w:rPr>
        <w:t>Em i save marimari long ol manmeri i aninit long em.</w:t>
      </w:r>
    </w:p>
    <w:p>
      <w:r>
        <w:rPr>
          <w:rFonts w:ascii="Georgia" w:hAnsi="Georgia" w:eastAsia="Georgia"/>
          <w:b w:val="0"/>
          <w:i/>
          <w:sz w:val="22"/>
        </w:rPr>
        <w:t>Em bai i mekim olsem tasol long ol manmeri i stap nau,</w:t>
      </w:r>
    </w:p>
    <w:p>
      <w:r>
        <w:rPr>
          <w:rFonts w:ascii="Georgia" w:hAnsi="Georgia" w:eastAsia="Georgia"/>
          <w:b w:val="0"/>
          <w:i/>
          <w:sz w:val="22"/>
        </w:rPr>
        <w:t>na long ol manmeri i kamap bihain inap oltaim oltaim.</w:t>
      </w:r>
    </w:p>
    <w:p>
      <w:r>
        <w:rPr>
          <w:rFonts w:ascii="Georgia" w:hAnsi="Georgia" w:eastAsia="Georgia"/>
          <w:b w:val="0"/>
          <w:i/>
          <w:sz w:val="22"/>
        </w:rPr>
        <w:t>Em i givim planti gutpela samting long ol manmeri i hangre,</w:t>
      </w:r>
    </w:p>
    <w:p>
      <w:r>
        <w:rPr>
          <w:rFonts w:ascii="Georgia" w:hAnsi="Georgia" w:eastAsia="Georgia"/>
          <w:b w:val="0"/>
          <w:i/>
          <w:sz w:val="22"/>
        </w:rPr>
        <w:t>na bel bilong ol i pulap tru.</w:t>
      </w:r>
    </w:p>
    <w:p>
      <w:r>
        <w:rPr>
          <w:rFonts w:ascii="Georgia" w:hAnsi="Georgia" w:eastAsia="Georgia"/>
          <w:b w:val="0"/>
          <w:i/>
          <w:sz w:val="22"/>
        </w:rPr>
        <w:t>Tasol ol manmeri i gat planti samting, em i rausim ol i go nating.</w:t>
      </w:r>
    </w:p>
    <w:p>
      <w:r>
        <w:rPr>
          <w:rFonts w:ascii="Georgia" w:hAnsi="Georgia" w:eastAsia="Georgia"/>
          <w:b w:val="0"/>
          <w:i/>
          <w:sz w:val="22"/>
        </w:rPr>
        <w:t>Em i helpim wokman bilong en, Israel.</w:t>
      </w:r>
    </w:p>
    <w:p>
      <w:r>
        <w:rPr>
          <w:rFonts w:ascii="Georgia" w:hAnsi="Georgia" w:eastAsia="Georgia"/>
          <w:b/>
          <w:i w:val="0"/>
          <w:sz w:val="22"/>
        </w:rPr>
        <w:t>Rit 3</w:t>
      </w:r>
      <w:r>
        <w:rPr>
          <w:rFonts w:ascii="Georgia" w:hAnsi="Georgia" w:eastAsia="Georgia"/>
          <w:b w:val="0"/>
          <w:i/>
          <w:color w:val="553311"/>
          <w:sz w:val="22"/>
        </w:rPr>
        <w:t xml:space="preserve">  2 Sml 7:1-5, 8-11, 16</w:t>
      </w:r>
      <w:r>
        <w:rPr>
          <w:rFonts w:ascii="Georgia" w:hAnsi="Georgia" w:eastAsia="Georgia"/>
          <w:b w:val="0"/>
          <w:i/>
          <w:color w:val="666666"/>
          <w:sz w:val="18"/>
        </w:rPr>
        <w:t xml:space="preserve">  pes 116</w:t>
      </w:r>
    </w:p>
    <w:p>
      <w:r>
        <w:rPr>
          <w:rFonts w:ascii="Georgia" w:hAnsi="Georgia" w:eastAsia="Georgia"/>
          <w:b w:val="0"/>
          <w:i w:val="0"/>
          <w:sz w:val="22"/>
        </w:rPr>
        <w:t>King Devit i stap long haus bilong en na em i sindaun gut, long wanem, Bikpela i no larim ol birua i kam pait long Israel. Na king i tokim profet Natan olsem, “Mi stap long wanpela gutpela haus ol i wokim long diwai sida, tasol Bokis Kontrak bilong God i stap long haus sel. Ating dispela i no stret.” Orait profet Natan i tokim king olsem, “Bikpela i stap wantaim yu, olsem na sapos yu laik mekim wanpela samting, yu mekim tasol.”</w:t>
      </w:r>
    </w:p>
    <w:p>
      <w:r>
        <w:rPr>
          <w:rFonts w:ascii="Georgia" w:hAnsi="Georgia" w:eastAsia="Georgia"/>
          <w:b w:val="0"/>
          <w:i w:val="0"/>
          <w:sz w:val="22"/>
        </w:rPr>
        <w:t>Tasol long dispela nait Bikpela i tokim Natan olsem, “Yu go long Devit, wokman bilong mi, na givim dispela tok bilong mi long em. Devit, yu i no dispela man mi bin makim bilong wokim haus bilong mi. Mi Bikpela I Gat Olgeta Strong, mi bin kisim yu taim yu stap wasman bilong sipsip na mi makim yu long kamap hetman bilong ol manmeri bilong mi, ol Israel. Mi bin i stap wantaim yu long olgeta hap yu bin i go long en. Na mi bin daunim ol birua bilong yu na yu bin winim ol. Na bai mi givim biknem long yu i wankain olsem biknem bilong ol strongpela lida bilong ol arapela kantri. Mi makim pinis wanpela graun bilong yupela Israel, ol manmeri bilong mi, na mi mekim yupela i sindaun gut long dispela graun bilong yupela. Na bai ol manmeri nogut i no inap mekim nogut long yupela moa. Bipo yet ol birua i wok long bagarapim yupela. Stat long taim ol tumbuna i kisim dispela graun na long taim bilong ol hetman mi bin makim bilong yupela, ol birua i wok yet long bagarapim yupela. Tasol nau bai mi pasim ol na bai ol i no inap mekim nogut long yu na long kantri bilong yu. Na bai mi larim lain bilong yu i stap, na ol i ken kamapim ol tumbuna pikinini bilong yu.</w:t>
      </w:r>
    </w:p>
    <w:p>
      <w:r>
        <w:rPr>
          <w:rFonts w:ascii="Georgia" w:hAnsi="Georgia" w:eastAsia="Georgia"/>
          <w:b w:val="0"/>
          <w:i w:val="0"/>
          <w:sz w:val="22"/>
        </w:rPr>
        <w:t>“Taim yu dai na ol i planim yu, orait bai mi mekim wanpela pikinini man bilong yu i kamap king, na bai em i kamap strongpela king na bai mi no larim wanpela samting i daunim em. Bai mi stap papa bilong em na em bai i stap pikinini bilong mi. Taim em i mekim pasin nogut, bai mi mekim save long em, olsem papa i mekim save long pikinini bilong en. Lain bilong yu bai i no inap pinis. Na bai mi mekim ol man long lain bilong yu i kamap king oltaim.”</w:t>
      </w:r>
    </w:p>
    <w:p>
      <w:r>
        <w:rPr>
          <w:rFonts w:ascii="Georgia" w:hAnsi="Georgia" w:eastAsia="Georgia"/>
          <w:b/>
          <w:i w:val="0"/>
          <w:sz w:val="22"/>
        </w:rPr>
        <w:t>Song (Sam)</w:t>
      </w:r>
      <w:r>
        <w:rPr>
          <w:rFonts w:ascii="Georgia" w:hAnsi="Georgia" w:eastAsia="Georgia"/>
          <w:b w:val="0"/>
          <w:i/>
          <w:color w:val="553311"/>
          <w:sz w:val="22"/>
        </w:rPr>
        <w:t xml:space="preserve">  1 Sml 2:1. 4-5. 6-7. 8</w:t>
      </w:r>
    </w:p>
    <w:p>
      <w:r>
        <w:rPr>
          <w:rFonts w:ascii="Georgia" w:hAnsi="Georgia" w:eastAsia="Georgia"/>
          <w:b/>
          <w:i/>
          <w:sz w:val="22"/>
        </w:rPr>
        <w:t>Bekim: Mi amamas long yu, Bikpela, yu bin helpim mi.</w:t>
      </w:r>
    </w:p>
    <w:p>
      <w:r>
        <w:rPr>
          <w:rFonts w:ascii="Georgia" w:hAnsi="Georgia" w:eastAsia="Georgia"/>
          <w:b w:val="0"/>
          <w:i/>
          <w:sz w:val="22"/>
        </w:rPr>
        <w:t>Bikpela, yu mekim mi i amamas moa yet.</w:t>
      </w:r>
    </w:p>
    <w:p>
      <w:r>
        <w:rPr>
          <w:rFonts w:ascii="Georgia" w:hAnsi="Georgia" w:eastAsia="Georgia"/>
          <w:b w:val="0"/>
          <w:i/>
          <w:sz w:val="22"/>
        </w:rPr>
        <w:t>Na mi amamas tru long yu bin givim biknem long mi.</w:t>
      </w:r>
    </w:p>
    <w:p>
      <w:r>
        <w:rPr>
          <w:rFonts w:ascii="Georgia" w:hAnsi="Georgia" w:eastAsia="Georgia"/>
          <w:b w:val="0"/>
          <w:i/>
          <w:sz w:val="22"/>
        </w:rPr>
        <w:t>Olsem na mi lap nogut long ol birua bilong mi.</w:t>
      </w:r>
    </w:p>
    <w:p>
      <w:r>
        <w:rPr>
          <w:rFonts w:ascii="Georgia" w:hAnsi="Georgia" w:eastAsia="Georgia"/>
          <w:b w:val="0"/>
          <w:i/>
          <w:sz w:val="22"/>
        </w:rPr>
        <w:t>God, yu bin helpim mi, olsem na mi belgut tru.</w:t>
      </w:r>
    </w:p>
    <w:p>
      <w:r>
        <w:rPr>
          <w:rFonts w:ascii="Georgia" w:hAnsi="Georgia" w:eastAsia="Georgia"/>
          <w:b w:val="0"/>
          <w:i/>
          <w:sz w:val="22"/>
        </w:rPr>
        <w:t>God i save brukim banara bilong ol strongpela soldia</w:t>
      </w:r>
    </w:p>
    <w:p>
      <w:r>
        <w:rPr>
          <w:rFonts w:ascii="Georgia" w:hAnsi="Georgia" w:eastAsia="Georgia"/>
          <w:b w:val="0"/>
          <w:i/>
          <w:sz w:val="22"/>
        </w:rPr>
        <w:t>na ol i no gat strong moa bilong pait.</w:t>
      </w:r>
    </w:p>
    <w:p>
      <w:r>
        <w:rPr>
          <w:rFonts w:ascii="Georgia" w:hAnsi="Georgia" w:eastAsia="Georgia"/>
          <w:b w:val="0"/>
          <w:i/>
          <w:sz w:val="22"/>
        </w:rPr>
        <w:t>Tasol ol man i no gat strong, em i save mekim ol i kamap strong.</w:t>
      </w:r>
    </w:p>
    <w:p>
      <w:r>
        <w:rPr>
          <w:rFonts w:ascii="Georgia" w:hAnsi="Georgia" w:eastAsia="Georgia"/>
          <w:b w:val="0"/>
          <w:i/>
          <w:sz w:val="22"/>
        </w:rPr>
        <w:t>Ol man bipo i gat planti kaikai,</w:t>
      </w:r>
    </w:p>
    <w:p>
      <w:r>
        <w:rPr>
          <w:rFonts w:ascii="Georgia" w:hAnsi="Georgia" w:eastAsia="Georgia"/>
          <w:b w:val="0"/>
          <w:i/>
          <w:sz w:val="22"/>
        </w:rPr>
        <w:t>nau God i mekim ol i hangre na ol i mas wok</w:t>
      </w:r>
    </w:p>
    <w:p>
      <w:r>
        <w:rPr>
          <w:rFonts w:ascii="Georgia" w:hAnsi="Georgia" w:eastAsia="Georgia"/>
          <w:b w:val="0"/>
          <w:i/>
          <w:sz w:val="22"/>
        </w:rPr>
        <w:t>na ol i kisim kaikai tasol olsem pe bilong ol.</w:t>
      </w:r>
    </w:p>
    <w:p>
      <w:r>
        <w:rPr>
          <w:rFonts w:ascii="Georgia" w:hAnsi="Georgia" w:eastAsia="Georgia"/>
          <w:b w:val="0"/>
          <w:i/>
          <w:sz w:val="22"/>
        </w:rPr>
        <w:t>Na ol manmeri bipo ol i sot long kaikai na i stap hangre,</w:t>
      </w:r>
    </w:p>
    <w:p>
      <w:r>
        <w:rPr>
          <w:rFonts w:ascii="Georgia" w:hAnsi="Georgia" w:eastAsia="Georgia"/>
          <w:b w:val="0"/>
          <w:i/>
          <w:sz w:val="22"/>
        </w:rPr>
        <w:t>nau God i givim planti kaikai long ol na ol i no ken wok moa.</w:t>
      </w:r>
    </w:p>
    <w:p>
      <w:r>
        <w:rPr>
          <w:rFonts w:ascii="Georgia" w:hAnsi="Georgia" w:eastAsia="Georgia"/>
          <w:b w:val="0"/>
          <w:i/>
          <w:sz w:val="22"/>
        </w:rPr>
        <w:t>Na ol meri i no save karim pikinini bipo,</w:t>
      </w:r>
    </w:p>
    <w:p>
      <w:r>
        <w:rPr>
          <w:rFonts w:ascii="Georgia" w:hAnsi="Georgia" w:eastAsia="Georgia"/>
          <w:b w:val="0"/>
          <w:i/>
          <w:sz w:val="22"/>
        </w:rPr>
        <w:t>nau God i helpim ol na ol i karim inap 7-pela pikinini.</w:t>
      </w:r>
    </w:p>
    <w:p>
      <w:r>
        <w:rPr>
          <w:rFonts w:ascii="Georgia" w:hAnsi="Georgia" w:eastAsia="Georgia"/>
          <w:b w:val="0"/>
          <w:i/>
          <w:sz w:val="22"/>
        </w:rPr>
        <w:t>Na meri i bin karim planti pikinini bipo,</w:t>
      </w:r>
    </w:p>
    <w:p>
      <w:r>
        <w:rPr>
          <w:rFonts w:ascii="Georgia" w:hAnsi="Georgia" w:eastAsia="Georgia"/>
          <w:b w:val="0"/>
          <w:i/>
          <w:sz w:val="22"/>
        </w:rPr>
        <w:t>nau ol dispela pikinini i lus pinis na God i larim dispela meri i stap wanpis stret.</w:t>
      </w:r>
    </w:p>
    <w:p>
      <w:r>
        <w:rPr>
          <w:rFonts w:ascii="Georgia" w:hAnsi="Georgia" w:eastAsia="Georgia"/>
          <w:b w:val="0"/>
          <w:i/>
          <w:sz w:val="22"/>
        </w:rPr>
        <w:t>Bikpela i save kilim man i dai na i save givim laip long ol man i dai pinis.</w:t>
      </w:r>
    </w:p>
    <w:p>
      <w:r>
        <w:rPr>
          <w:rFonts w:ascii="Georgia" w:hAnsi="Georgia" w:eastAsia="Georgia"/>
          <w:b w:val="0"/>
          <w:i/>
          <w:sz w:val="22"/>
        </w:rPr>
        <w:t>Na em i save salim ol manmeri i go long ples bilong ol man i dai pinis,</w:t>
      </w:r>
    </w:p>
    <w:p>
      <w:r>
        <w:rPr>
          <w:rFonts w:ascii="Georgia" w:hAnsi="Georgia" w:eastAsia="Georgia"/>
          <w:b w:val="0"/>
          <w:i/>
          <w:sz w:val="22"/>
        </w:rPr>
        <w:t>na em i save kisim ol man i dai pinis, na bringim ol i kam bek gen na ol i gat laip.</w:t>
      </w:r>
    </w:p>
    <w:p>
      <w:r>
        <w:rPr>
          <w:rFonts w:ascii="Georgia" w:hAnsi="Georgia" w:eastAsia="Georgia"/>
          <w:b w:val="0"/>
          <w:i/>
          <w:sz w:val="22"/>
        </w:rPr>
        <w:t>Na Bikpela i save mekim sampela manmeri i kamap rabis</w:t>
      </w:r>
    </w:p>
    <w:p>
      <w:r>
        <w:rPr>
          <w:rFonts w:ascii="Georgia" w:hAnsi="Georgia" w:eastAsia="Georgia"/>
          <w:b w:val="0"/>
          <w:i/>
          <w:sz w:val="22"/>
        </w:rPr>
        <w:t>na em i save mekim sampela i gat planti mani samting.</w:t>
      </w:r>
    </w:p>
    <w:p>
      <w:r>
        <w:rPr>
          <w:rFonts w:ascii="Georgia" w:hAnsi="Georgia" w:eastAsia="Georgia"/>
          <w:b w:val="0"/>
          <w:i/>
          <w:sz w:val="22"/>
        </w:rPr>
        <w:t>Em i save daunim sampela na givim biknem long sampela.</w:t>
      </w:r>
    </w:p>
    <w:p>
      <w:r>
        <w:rPr>
          <w:rFonts w:ascii="Georgia" w:hAnsi="Georgia" w:eastAsia="Georgia"/>
          <w:b w:val="0"/>
          <w:i/>
          <w:sz w:val="22"/>
        </w:rPr>
        <w:t>Em i save helpim ol manmeri i rabis na i sot long ol samting, na ol i stap gut.</w:t>
      </w:r>
    </w:p>
    <w:p>
      <w:r>
        <w:rPr>
          <w:rFonts w:ascii="Georgia" w:hAnsi="Georgia" w:eastAsia="Georgia"/>
          <w:b w:val="0"/>
          <w:i/>
          <w:sz w:val="22"/>
        </w:rPr>
        <w:t>Na em i mekim ol i kamap bikman bilong kantri bilong ol,</w:t>
      </w:r>
    </w:p>
    <w:p>
      <w:r>
        <w:rPr>
          <w:rFonts w:ascii="Georgia" w:hAnsi="Georgia" w:eastAsia="Georgia"/>
          <w:b w:val="0"/>
          <w:i/>
          <w:sz w:val="22"/>
        </w:rPr>
        <w:t>na ol manmeri i givim biknem long ol.</w:t>
      </w:r>
    </w:p>
    <w:p>
      <w:r>
        <w:rPr>
          <w:rFonts w:ascii="Georgia" w:hAnsi="Georgia" w:eastAsia="Georgia"/>
          <w:b/>
          <w:i w:val="0"/>
          <w:sz w:val="22"/>
        </w:rPr>
        <w:t>Rit 4</w:t>
      </w:r>
      <w:r>
        <w:rPr>
          <w:rFonts w:ascii="Georgia" w:hAnsi="Georgia" w:eastAsia="Georgia"/>
          <w:b w:val="0"/>
          <w:i/>
          <w:color w:val="553311"/>
          <w:sz w:val="22"/>
        </w:rPr>
        <w:t xml:space="preserve">  1 Sto 15:3-4, 15-16; 16:1-2</w:t>
      </w:r>
      <w:r>
        <w:rPr>
          <w:rFonts w:ascii="Georgia" w:hAnsi="Georgia" w:eastAsia="Georgia"/>
          <w:b w:val="0"/>
          <w:i/>
          <w:color w:val="666666"/>
          <w:sz w:val="18"/>
        </w:rPr>
        <w:t xml:space="preserve">  pes 117</w:t>
      </w:r>
    </w:p>
    <w:p>
      <w:r>
        <w:rPr>
          <w:rFonts w:ascii="Georgia" w:hAnsi="Georgia" w:eastAsia="Georgia"/>
          <w:b w:val="0"/>
          <w:i w:val="0"/>
          <w:sz w:val="22"/>
        </w:rPr>
        <w:t>Devit i singautim olgeta Israel i kam bung long Jerusalem bilong ol i ken i go kisim Bokis Kontrak na bringim i kam long dispela ples em i bin redim. Na tu em i bungim ol pris, em ol lain Aron, na tu em i bungim ol arapela Livai.</w:t>
      </w:r>
    </w:p>
    <w:p>
      <w:r>
        <w:rPr>
          <w:rFonts w:ascii="Georgia" w:hAnsi="Georgia" w:eastAsia="Georgia"/>
          <w:b w:val="0"/>
          <w:i w:val="0"/>
          <w:sz w:val="22"/>
        </w:rPr>
        <w:t>Na taim ol Livai i laik karim Bokis Kontrak, ol i bihainim pasin bilong karim Bokis, olsem bipo Bikpela i bin tokim Moses. Ol i putim stik bilong Bokis long sol bilong ol na karim Bokis i go. Na Devit i tokim ol dispela hetman bilong ol lain bilong Livai long ol i mas makim ol sampela Livai bilong singim song na mekim musik long taim ol i bringim Bokis Kontrak i kam. Ol i mas paitim ol gita na ol plet bras na mekim krai bilong musik i kamap bikpela moa, bilong soim amamas bilong ol.</w:t>
      </w:r>
    </w:p>
    <w:p>
      <w:r>
        <w:rPr>
          <w:rFonts w:ascii="Georgia" w:hAnsi="Georgia" w:eastAsia="Georgia"/>
          <w:b w:val="0"/>
          <w:i w:val="0"/>
          <w:sz w:val="22"/>
        </w:rPr>
        <w:t>Orait ol i putim Bokis Kontrak insait long dispela haus sel Devit i bin sanapim bilong putim Bokis Kontrak long en. Na ol i mekim ol ofa bilong paia i kukim olgeta na ol ofa bilong kamap wanbel wantaim God.</w:t>
      </w:r>
    </w:p>
    <w:p>
      <w:r>
        <w:rPr>
          <w:rFonts w:ascii="Georgia" w:hAnsi="Georgia" w:eastAsia="Georgia"/>
          <w:b w:val="0"/>
          <w:i w:val="0"/>
          <w:sz w:val="22"/>
        </w:rPr>
        <w:t>Devit i mekim ol dispela ofa pinis, orait em i tokim ol manmeri olsem, “Bikpela i ken mekim gut long yupela.”</w:t>
      </w:r>
    </w:p>
    <w:p>
      <w:r>
        <w:rPr>
          <w:rFonts w:ascii="Georgia" w:hAnsi="Georgia" w:eastAsia="Georgia"/>
          <w:b/>
          <w:i w:val="0"/>
          <w:sz w:val="22"/>
        </w:rPr>
        <w:t>Song (Sam)</w:t>
      </w:r>
      <w:r>
        <w:rPr>
          <w:rFonts w:ascii="Georgia" w:hAnsi="Georgia" w:eastAsia="Georgia"/>
          <w:b w:val="0"/>
          <w:i/>
          <w:color w:val="553311"/>
          <w:sz w:val="22"/>
        </w:rPr>
        <w:t xml:space="preserve">  Sam 113:1-2, 3-4, 5-6, 7-8</w:t>
      </w:r>
    </w:p>
    <w:p>
      <w:r>
        <w:rPr>
          <w:rFonts w:ascii="Georgia" w:hAnsi="Georgia" w:eastAsia="Georgia"/>
          <w:b/>
          <w:i/>
          <w:sz w:val="22"/>
        </w:rPr>
        <w:t>Bekim: Bikpela i putim em i stap wantaim ol hetman bilong ol manmeri bilong em.</w:t>
      </w:r>
    </w:p>
    <w:p>
      <w:r>
        <w:rPr>
          <w:rFonts w:ascii="Georgia" w:hAnsi="Georgia" w:eastAsia="Georgia"/>
          <w:b w:val="0"/>
          <w:i/>
          <w:sz w:val="22"/>
        </w:rPr>
        <w:t>Yupela ol wokmanmeri bilong Bikpela, litimapim nem bilong em.</w:t>
      </w:r>
    </w:p>
    <w:p>
      <w:r>
        <w:rPr>
          <w:rFonts w:ascii="Georgia" w:hAnsi="Georgia" w:eastAsia="Georgia"/>
          <w:b w:val="0"/>
          <w:i/>
          <w:sz w:val="22"/>
        </w:rPr>
        <w:t>Givim ona na biknem long Bikpela, nau na inap oltaim.</w:t>
      </w:r>
    </w:p>
    <w:p>
      <w:r>
        <w:rPr>
          <w:rFonts w:ascii="Georgia" w:hAnsi="Georgia" w:eastAsia="Georgia"/>
          <w:b w:val="0"/>
          <w:i/>
          <w:sz w:val="22"/>
        </w:rPr>
        <w:t>Long hap sankamap inap long hap san i go daun, olgeta manmeri i mas litimapim nem bilong Bikpela.</w:t>
      </w:r>
    </w:p>
    <w:p>
      <w:r>
        <w:rPr>
          <w:rFonts w:ascii="Georgia" w:hAnsi="Georgia" w:eastAsia="Georgia"/>
          <w:b w:val="0"/>
          <w:i/>
          <w:sz w:val="22"/>
        </w:rPr>
        <w:t>Bikpela i bosim olgeta lain manmeri.</w:t>
      </w:r>
    </w:p>
    <w:p>
      <w:r>
        <w:rPr>
          <w:rFonts w:ascii="Georgia" w:hAnsi="Georgia" w:eastAsia="Georgia"/>
          <w:b w:val="0"/>
          <w:i/>
          <w:sz w:val="22"/>
        </w:rPr>
        <w:t>Biknem bilong em i antap moa na i winim olgeta samting bilong heven.</w:t>
      </w:r>
    </w:p>
    <w:p>
      <w:r>
        <w:rPr>
          <w:rFonts w:ascii="Georgia" w:hAnsi="Georgia" w:eastAsia="Georgia"/>
          <w:b w:val="0"/>
          <w:i/>
          <w:sz w:val="22"/>
        </w:rPr>
        <w:t>Husat inap long Bikpela, God bilong yumi?</w:t>
      </w:r>
    </w:p>
    <w:p>
      <w:r>
        <w:rPr>
          <w:rFonts w:ascii="Georgia" w:hAnsi="Georgia" w:eastAsia="Georgia"/>
          <w:b w:val="0"/>
          <w:i/>
          <w:sz w:val="22"/>
        </w:rPr>
        <w:t>Em i sindaun long sia king bilong em antap tru, na em i save lindaun na lukluk i go daun na lukim heven na graun.</w:t>
      </w:r>
    </w:p>
    <w:p>
      <w:r>
        <w:rPr>
          <w:rFonts w:ascii="Georgia" w:hAnsi="Georgia" w:eastAsia="Georgia"/>
          <w:b w:val="0"/>
          <w:i/>
          <w:sz w:val="22"/>
        </w:rPr>
        <w:t>Em i save helpim ol tarangu i sindaun long das bilong graun, na ol bai i stap gut.</w:t>
      </w:r>
    </w:p>
    <w:p>
      <w:r>
        <w:rPr>
          <w:rFonts w:ascii="Georgia" w:hAnsi="Georgia" w:eastAsia="Georgia"/>
          <w:b w:val="0"/>
          <w:i/>
          <w:sz w:val="22"/>
        </w:rPr>
        <w:t>Em i save helpim ol manmeri i stap rabis tru, na ol i kisim planti samting.</w:t>
      </w:r>
    </w:p>
    <w:p>
      <w:r>
        <w:rPr>
          <w:rFonts w:ascii="Georgia" w:hAnsi="Georgia" w:eastAsia="Georgia"/>
          <w:b w:val="0"/>
          <w:i/>
          <w:sz w:val="22"/>
        </w:rPr>
        <w:t>Na em i putim ol i stap wantaim ol hetman bilong ol manmeri bilong em.</w:t>
      </w:r>
    </w:p>
    <w:p>
      <w:r>
        <w:rPr>
          <w:rFonts w:ascii="Georgia" w:hAnsi="Georgia" w:eastAsia="Georgia"/>
          <w:b/>
          <w:i w:val="0"/>
          <w:sz w:val="22"/>
        </w:rPr>
        <w:t>Rit 5</w:t>
      </w:r>
      <w:r>
        <w:rPr>
          <w:rFonts w:ascii="Georgia" w:hAnsi="Georgia" w:eastAsia="Georgia"/>
          <w:b w:val="0"/>
          <w:i/>
          <w:color w:val="553311"/>
          <w:sz w:val="22"/>
        </w:rPr>
        <w:t xml:space="preserve">  Snd 8:22-31</w:t>
      </w:r>
      <w:r>
        <w:rPr>
          <w:rFonts w:ascii="Georgia" w:hAnsi="Georgia" w:eastAsia="Georgia"/>
          <w:b w:val="0"/>
          <w:i/>
          <w:color w:val="666666"/>
          <w:sz w:val="18"/>
        </w:rPr>
        <w:t xml:space="preserve">  pes 118</w:t>
      </w:r>
    </w:p>
    <w:p>
      <w:r>
        <w:rPr>
          <w:rFonts w:ascii="Georgia" w:hAnsi="Georgia" w:eastAsia="Georgia"/>
          <w:b w:val="0"/>
          <w:i w:val="0"/>
          <w:sz w:val="22"/>
        </w:rPr>
        <w:t>Gutpela na Stretpela Tingting bilong God i tok olsem, “Bipo bipo tru, long taim Bikpela i laik wokim ol samting, em i wokim mi pastaim. Na bihain em i wokim olgeta arapela samting. Bipo tru, long taim Bikpela i no wokim graun yet, em i wokim mi na mi stap.</w:t>
      </w:r>
    </w:p>
    <w:p>
      <w:r>
        <w:rPr>
          <w:rFonts w:ascii="Georgia" w:hAnsi="Georgia" w:eastAsia="Georgia"/>
          <w:b w:val="0"/>
          <w:i w:val="0"/>
          <w:sz w:val="22"/>
        </w:rPr>
        <w:t>“Mi kamap long taim Bikpela i no bin wokim solwara na ol wara nabaut, na long taim em i no bin wokim ol bikpela na liklik maunten. Long taim mi kamap, Bikpela i no bin wokim olgeta hap graun, olsem na i no gat ol gaden samting i stap.</w:t>
      </w:r>
    </w:p>
    <w:p>
      <w:r>
        <w:rPr>
          <w:rFonts w:ascii="Georgia" w:hAnsi="Georgia" w:eastAsia="Georgia"/>
          <w:b w:val="0"/>
          <w:i w:val="0"/>
          <w:sz w:val="22"/>
        </w:rPr>
        <w:t>“Mi stap wantaim Bikpela long taim em i wokim skai i raunim solwara na long taim em i putim ol klaut long skai na long taim em i mekim wara i sut i kam antap long graun na pulimapim graun na i kamap bikpela solwara. Na mi stap wantaim em long taim em i makim ol arere bilong solwara na i tok strong long solwara i no ken kalapim mak na long taim em i bin makim ples bilong putim dispela graun i stap long en. Long taim Bikpela i mekim ol dispela wok, mi stap wantaim em na em i makim mi olsem saveman i bosim wok. Olgeta de mi bin mekim em i amamas, long wanem, mi bin amamas tumas long lukim ol samting em i bin wokim. Mi bin amamas long lukim dispela graun na ol manmeri i stap long en, olsem na mi bin amamas i stap oltaim long ai bilong Bikpela.”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6</w:t>
      </w:r>
      <w:r>
        <w:rPr>
          <w:rFonts w:ascii="Georgia" w:hAnsi="Georgia" w:eastAsia="Georgia"/>
          <w:b w:val="0"/>
          <w:i/>
          <w:color w:val="553311"/>
          <w:sz w:val="22"/>
        </w:rPr>
        <w:t xml:space="preserve">  Ais 7:10-14</w:t>
      </w:r>
      <w:r>
        <w:rPr>
          <w:rFonts w:ascii="Georgia" w:hAnsi="Georgia" w:eastAsia="Georgia"/>
          <w:b w:val="0"/>
          <w:i/>
          <w:color w:val="666666"/>
          <w:sz w:val="18"/>
        </w:rPr>
        <w:t xml:space="preserve">  pes 119</w:t>
      </w:r>
    </w:p>
    <w:p>
      <w:r>
        <w:rPr>
          <w:rFonts w:ascii="Georgia" w:hAnsi="Georgia" w:eastAsia="Georgia"/>
          <w:b w:val="0"/>
          <w:i w:val="0"/>
          <w:sz w:val="22"/>
        </w:rPr>
        <w:t>Bikpela i mekim narapela tok gen long Ahas. Em i tokim Aisaia long tokim Ahas olsem, “Askim God, Bikpela bilong yu, long soim yu wanpela mak. Yu ken askim em long wanem kain mak yu laik lukim. Sapos yu laik lukim mak i kam long ples bilong ol man i dai pinis, o mak i kam long skai, o long wanem hap yu laik, yu ken askim tasol na bai God i soim yu.”</w:t>
      </w:r>
    </w:p>
    <w:p>
      <w:r>
        <w:rPr>
          <w:rFonts w:ascii="Georgia" w:hAnsi="Georgia" w:eastAsia="Georgia"/>
          <w:b w:val="0"/>
          <w:i w:val="0"/>
          <w:sz w:val="22"/>
        </w:rPr>
        <w:t>Tasol Ahas i tok, “Nogat. Bai mi no ken askim long lukim wanpela mak. Mi no laik traim strong bilong Bikpela.”</w:t>
      </w:r>
    </w:p>
    <w:p>
      <w:r>
        <w:rPr>
          <w:rFonts w:ascii="Georgia" w:hAnsi="Georgia" w:eastAsia="Georgia"/>
          <w:b w:val="0"/>
          <w:i w:val="0"/>
          <w:sz w:val="22"/>
        </w:rPr>
        <w:t>Orait Aisaia i bekim tok olsem, “Yupela ol tumbuna bilong King Devit, yupela harim gut. Pasin bilong yupela i mekim ol manmeri i les pinis long yupela, na nau yupela i laik bai God bilong mi i wet long yupela tu, a? Bai Bikpela yet i soim wanpela mak long yu. Dispela mak i olsem. Wanpela virgo i gat bel, na bai em i karim wanpela pikinini man na em i kolim nem bilong en ‘Emanuel. ’ Mining bilong dispela nem em i olsem, ‘God i stap wantaim yumi. ’ “</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7</w:t>
      </w:r>
      <w:r>
        <w:rPr>
          <w:rFonts w:ascii="Georgia" w:hAnsi="Georgia" w:eastAsia="Georgia"/>
          <w:b w:val="0"/>
          <w:i/>
          <w:color w:val="553311"/>
          <w:sz w:val="22"/>
        </w:rPr>
        <w:t xml:space="preserve">  Sir 24:1, 3-4, 8-12, 19-22</w:t>
      </w:r>
      <w:r>
        <w:rPr>
          <w:rFonts w:ascii="Georgia" w:hAnsi="Georgia" w:eastAsia="Georgia"/>
          <w:b w:val="0"/>
          <w:i/>
          <w:color w:val="666666"/>
          <w:sz w:val="18"/>
        </w:rPr>
        <w:t xml:space="preserve">  pes 119</w:t>
      </w:r>
    </w:p>
    <w:p>
      <w:r>
        <w:rPr>
          <w:rFonts w:ascii="Georgia" w:hAnsi="Georgia" w:eastAsia="Georgia"/>
          <w:b w:val="0"/>
          <w:i w:val="0"/>
          <w:sz w:val="22"/>
        </w:rPr>
        <w:t>Save i tokaut long em yet, na em i litimapim em yet long ol manmeri bilong God. Em i tok olsem,</w:t>
      </w:r>
    </w:p>
    <w:p>
      <w:r>
        <w:rPr>
          <w:rFonts w:ascii="Georgia" w:hAnsi="Georgia" w:eastAsia="Georgia"/>
          <w:b w:val="0"/>
          <w:i w:val="0"/>
          <w:sz w:val="22"/>
        </w:rPr>
        <w:t>“Mi i kamap long maus bilong God i stap antap, na mi holim olgeta graun olsem smok. Mi stap long nambawan ples long heven, na sia king bilong mi i stap long hap klaut i gat tait.</w:t>
      </w:r>
    </w:p>
    <w:p>
      <w:r>
        <w:rPr>
          <w:rFonts w:ascii="Georgia" w:hAnsi="Georgia" w:eastAsia="Georgia"/>
          <w:b w:val="0"/>
          <w:i w:val="0"/>
          <w:sz w:val="22"/>
        </w:rPr>
        <w:t>Orait God i bin wokim olgeta samting i tokim mi, na em i mekim haus bilong mi, na i tok, ‘Yu mas putim tent long Jekop, na kisim Israel olsem bilong yu.’ Em i bin wokim mi bipo long stat, na mi no inap pinis. Mi bin mekim wok long Tent Holi long ai bilong em, na olsem na mi kisim ples long Saion. Em i larim mi malolo long taun i holi, na mi gat strong long Jerusalem. Mi kamap strong long ol manmeri i gat namba, long Bikpela i bin makim, na mi holim ol tumbuna papa olsem bilong mi.</w:t>
      </w:r>
    </w:p>
    <w:p>
      <w:r>
        <w:rPr>
          <w:rFonts w:ascii="Georgia" w:hAnsi="Georgia" w:eastAsia="Georgia"/>
          <w:b w:val="0"/>
          <w:i w:val="0"/>
          <w:sz w:val="22"/>
        </w:rPr>
        <w:t>Yupela i laikim mi, kam long mi, na kaikai ol pikinini bilong mi. Tingim i swit moa long hani, na save i swit moa long paile hani. Ol manmeri i kaikai mi bai i hangre moa, na ol i dring mi bai i drai moa. Ol i bihainim mi bai i no ken pundaun, na ol i mekim wok wantaim mi bai i no ken sin.”</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8</w:t>
      </w:r>
      <w:r>
        <w:rPr>
          <w:rFonts w:ascii="Georgia" w:hAnsi="Georgia" w:eastAsia="Georgia"/>
          <w:b w:val="0"/>
          <w:i/>
          <w:color w:val="553311"/>
          <w:sz w:val="22"/>
        </w:rPr>
        <w:t xml:space="preserve">  Ais 61:9-11</w:t>
      </w:r>
      <w:r>
        <w:rPr>
          <w:rFonts w:ascii="Georgia" w:hAnsi="Georgia" w:eastAsia="Georgia"/>
          <w:b w:val="0"/>
          <w:i/>
          <w:color w:val="666666"/>
          <w:sz w:val="18"/>
        </w:rPr>
        <w:t xml:space="preserve">  pes 120</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em. Bai mi singsing amamas long God, Bikpela bilong mi.</w:t>
      </w:r>
    </w:p>
    <w:p>
      <w:r>
        <w:rPr>
          <w:rFonts w:ascii="Georgia" w:hAnsi="Georgia" w:eastAsia="Georgia"/>
          <w:b w:val="0"/>
          <w:i w:val="0"/>
          <w:sz w:val="22"/>
        </w:rPr>
        <w:t>Bai mi amamas moa yet, long wanem, em i bin kisim bek mi. Gutpela taim bilong en na stretpela pasin bilong en i karamapim mi olsem gutpela longpela klos, na mi bilas olsem man i laik marit na olsem meri i bilas gut tru long taim bilong marit. God, Bikpela bai i mekim stretpela pasin wantaim pasin bilong litimapim nem bilong en i kamap namel long ol manmeri bilong en, olsem kru bilong kaikai i kamap long gaden na i go bikpela. Na ol arapela lain manmeri bai i lukim.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9</w:t>
      </w:r>
      <w:r>
        <w:rPr>
          <w:rFonts w:ascii="Georgia" w:hAnsi="Georgia" w:eastAsia="Georgia"/>
          <w:b w:val="0"/>
          <w:i/>
          <w:color w:val="553311"/>
          <w:sz w:val="22"/>
        </w:rPr>
        <w:t xml:space="preserve">  Ais 9:1-6</w:t>
      </w:r>
      <w:r>
        <w:rPr>
          <w:rFonts w:ascii="Georgia" w:hAnsi="Georgia" w:eastAsia="Georgia"/>
          <w:b w:val="0"/>
          <w:i/>
          <w:color w:val="666666"/>
          <w:sz w:val="18"/>
        </w:rPr>
        <w:t xml:space="preserve">  pes 120</w:t>
      </w:r>
    </w:p>
    <w:p>
      <w:r>
        <w:rPr>
          <w:rFonts w:ascii="Georgia" w:hAnsi="Georgia" w:eastAsia="Georgia"/>
          <w:b w:val="0"/>
          <w:i w:val="0"/>
          <w:sz w:val="22"/>
        </w:rPr>
        <w:t>Ol manmeri i bin i stap long bikpela tudak, tasol nau ol i lukim bikpela lait. Ol i bin sindaun long ples tudak, tasol nau lait i kamap long ol.</w:t>
      </w:r>
    </w:p>
    <w:p>
      <w:r>
        <w:rPr>
          <w:rFonts w:ascii="Georgia" w:hAnsi="Georgia" w:eastAsia="Georgia"/>
          <w:b w:val="0"/>
          <w:i w:val="0"/>
          <w:sz w:val="22"/>
        </w:rPr>
        <w:t>Bikpela, yu bin mekim ol manmeri bilong yu i kamap bikpela lain, na yu mekim ol i amamas moa yet. Ol i amamas long ai bilong yu, olsem ol i save amamas long taim ol i kisim ol kaikai i mau long gaden, na olsem ol soldia i save amamas long taim ol i winim pait na ol i tilim ol samting ol i bin kisim. Ol manmeri i amamas, long wanem, yu brukim pinis strong bilong ol birua bilong ol, olsem bipo yu bin brukim strong bilong ol Midian. Ol birua i bin bosim ol manmeri bilong yu na mekim ol i karim bikpela hevi, olsem man i putim hevipela plang long nek bilong bulmakau na i wok long bosim na paitim bulmakau long stik na hariapim em long mekim wok. Tasol yu brukim pinis dispela plang na stik bilong ol birua, na ol birua i no moa mekim nogut long ol manmeri bilong yu. Bai paia i kukim olgeta samting ol soldia i save putim na i go pait. Ol bikpela su bilong ol wantaim ol klos pait bilong ol i gat blut bilong man, em paia bai i kukim na pinisim olgeta. Olgeta hevi bai i pinis, na gutpela taim bai i kamap.</w:t>
      </w:r>
    </w:p>
    <w:p>
      <w:r>
        <w:rPr>
          <w:rFonts w:ascii="Georgia" w:hAnsi="Georgia" w:eastAsia="Georgia"/>
          <w:b w:val="0"/>
          <w:i w:val="0"/>
          <w:sz w:val="22"/>
        </w:rPr>
        <w:t>Long wanem, wanpela pikinini man i kamap pinis long yumi, em wanpela pikinini God i givim long yumi. Em bai i stap king bilong yumi, na em bai i gat ol dispela nem,</w:t>
      </w:r>
    </w:p>
    <w:p>
      <w:r>
        <w:rPr>
          <w:rFonts w:ascii="Georgia" w:hAnsi="Georgia" w:eastAsia="Georgia"/>
          <w:b w:val="0"/>
          <w:i w:val="0"/>
          <w:sz w:val="22"/>
        </w:rPr>
        <w:t>“Man bilong givim gutpela tingting tru” na “God i gat bikpela strong” na “Papa bilong i stap oltaim oltaim” na “King bilong kamapim gutpela sindaun na bel isi.” Dispela king bai i stap senis bilong King Devit, na em bai i sindaun long sia king bilong Devit na bosim ol manmeri. Strong bilong gavman bilong en bai i wok long kamap bikpela oltaim, na bai i no gat pait na ol manmeri bai i sindaun gut oltaim. Long wanem, dispela king em i king bilong mekim gutpela na stretpela pasin tasol, na dispela pasin bilong en bai i mekim em i stap strongpela king, nau na olgeta taim bihain. Bikpela I Gat Olgeta Strong i gat strongpela laik tru long mekim gut long ol manmeri bilong en, olsem na em bai i mekim ol dispela samting i kamap.</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Long Taim bilong Ista</w:t>
      </w:r>
    </w:p>
    <w:p>
      <w:r>
        <w:rPr>
          <w:rFonts w:ascii="Georgia" w:hAnsi="Georgia" w:eastAsia="Georgia"/>
          <w:b/>
          <w:i w:val="0"/>
          <w:sz w:val="22"/>
        </w:rPr>
        <w:t>Rit 10</w:t>
      </w:r>
      <w:r>
        <w:rPr>
          <w:rFonts w:ascii="Georgia" w:hAnsi="Georgia" w:eastAsia="Georgia"/>
          <w:b w:val="0"/>
          <w:i/>
          <w:color w:val="553311"/>
          <w:sz w:val="22"/>
        </w:rPr>
        <w:t xml:space="preserve">  Ap 1:12-14</w:t>
      </w:r>
      <w:r>
        <w:rPr>
          <w:rFonts w:ascii="Georgia" w:hAnsi="Georgia" w:eastAsia="Georgia"/>
          <w:b w:val="0"/>
          <w:i/>
          <w:color w:val="666666"/>
          <w:sz w:val="18"/>
        </w:rPr>
        <w:t xml:space="preserve">  pes 121</w:t>
      </w:r>
    </w:p>
    <w:p>
      <w:r>
        <w:rPr>
          <w:rFonts w:ascii="Georgia" w:hAnsi="Georgia" w:eastAsia="Georgia"/>
          <w:b w:val="0"/>
          <w:i w:val="0"/>
          <w:sz w:val="22"/>
        </w:rPr>
        <w:t>Ol aposel i lusim dispela maunten ol i kolim Oliv, na ol i go bek long Jerusalem. Dispela maunten Oliv em i stap klostu tasol long Jerusalem, inap olsem wan kilomita.</w:t>
      </w:r>
    </w:p>
    <w:p>
      <w:r>
        <w:rPr>
          <w:rFonts w:ascii="Georgia" w:hAnsi="Georgia" w:eastAsia="Georgia"/>
          <w:b w:val="0"/>
          <w:i w:val="0"/>
          <w:sz w:val="22"/>
        </w:rPr>
        <w:t>Ol i go insait long taun, na ol i go long dispela rum antap ol i save stap long en. Nem bilong ol i olsem, Pita na Jon na Jems na Andru na Filip na Tomas na Bartolomyu na Matyu, na Jems, em pikinini bilong Alfius, na Saimon, em wanpela man bilong lain Selot, na Judas, em pikinini bilong Jems.</w:t>
      </w:r>
    </w:p>
    <w:p>
      <w:r>
        <w:rPr>
          <w:rFonts w:ascii="Georgia" w:hAnsi="Georgia" w:eastAsia="Georgia"/>
          <w:b w:val="0"/>
          <w:i w:val="0"/>
          <w:sz w:val="22"/>
        </w:rPr>
        <w:t>Olgeta dispela man i stap wanbel na ol i save bung na pre. Na ol meri, na Maria, em mama bilong Jisas, na ol brata bilong Jisas, ol tu i save kam na pre wantaim 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Olpela Testamen (ausait long Taim bilong Ista)</w:t>
      </w:r>
    </w:p>
    <w:p>
      <w:r>
        <w:rPr>
          <w:rFonts w:ascii="Georgia" w:hAnsi="Georgia" w:eastAsia="Georgia"/>
          <w:b/>
          <w:i w:val="0"/>
          <w:sz w:val="22"/>
        </w:rPr>
        <w:t>Rit 11</w:t>
      </w:r>
      <w:r>
        <w:rPr>
          <w:rFonts w:ascii="Georgia" w:hAnsi="Georgia" w:eastAsia="Georgia"/>
          <w:b w:val="0"/>
          <w:i/>
          <w:color w:val="553311"/>
          <w:sz w:val="22"/>
        </w:rPr>
        <w:t xml:space="preserve">  Mai 5:1-4</w:t>
      </w:r>
      <w:r>
        <w:rPr>
          <w:rFonts w:ascii="Georgia" w:hAnsi="Georgia" w:eastAsia="Georgia"/>
          <w:b w:val="0"/>
          <w:i/>
          <w:color w:val="666666"/>
          <w:sz w:val="18"/>
        </w:rPr>
        <w:t xml:space="preserve">  pes 121</w:t>
      </w:r>
    </w:p>
    <w:p>
      <w:r>
        <w:rPr>
          <w:rFonts w:ascii="Georgia" w:hAnsi="Georgia" w:eastAsia="Georgia"/>
          <w:b w:val="0"/>
          <w:i w:val="0"/>
          <w:sz w:val="22"/>
        </w:rPr>
        <w:t>Bikpela i tok olsem,</w:t>
      </w:r>
    </w:p>
    <w:p>
      <w:r>
        <w:rPr>
          <w:rFonts w:ascii="Georgia" w:hAnsi="Georgia" w:eastAsia="Georgia"/>
          <w:b w:val="0"/>
          <w:i w:val="0"/>
          <w:sz w:val="22"/>
        </w:rPr>
        <w:t>“Betlehem Efrata, yu liklik taun tru namel long olgeta taun bilong Juda, tasol wanpela man bilong yu bai kamap hetman na em bai bosim ol Israel long nem bilong mi. Long bipo tru namba wan tumbuna bilong en i kamap, na lain bilong em i stap yet.</w:t>
      </w:r>
    </w:p>
    <w:p>
      <w:r>
        <w:rPr>
          <w:rFonts w:ascii="Georgia" w:hAnsi="Georgia" w:eastAsia="Georgia"/>
          <w:b w:val="0"/>
          <w:i w:val="0"/>
          <w:sz w:val="22"/>
        </w:rPr>
        <w:t>Olsem na Bikpela bai i larim ol manmeri bilong em yet i stap long han bilong ol birua inap long taim wanpela meri Bikpela i makim, em i karim wanpela pikinini man.</w:t>
      </w:r>
    </w:p>
    <w:p>
      <w:r>
        <w:rPr>
          <w:rFonts w:ascii="Georgia" w:hAnsi="Georgia" w:eastAsia="Georgia"/>
          <w:b w:val="0"/>
          <w:i w:val="0"/>
          <w:sz w:val="22"/>
        </w:rPr>
        <w:t>Orait long dispela taim ol wantok bilong dispela man i wok kalabus long ol arapela kantri, ol bai i kam bek na bung wantaim ol lain bilong ol gen.</w:t>
      </w:r>
    </w:p>
    <w:p>
      <w:r>
        <w:rPr>
          <w:rFonts w:ascii="Georgia" w:hAnsi="Georgia" w:eastAsia="Georgia"/>
          <w:b w:val="0"/>
          <w:i w:val="0"/>
          <w:sz w:val="22"/>
        </w:rPr>
        <w:t>Taim dispela hetman i kamap em bai i bosim ol manmeri bilong em yet long strong na biknem bilong God, Bikpela bilong en.</w:t>
      </w:r>
    </w:p>
    <w:p>
      <w:r>
        <w:rPr>
          <w:rFonts w:ascii="Georgia" w:hAnsi="Georgia" w:eastAsia="Georgia"/>
          <w:b w:val="0"/>
          <w:i w:val="0"/>
          <w:sz w:val="22"/>
        </w:rPr>
        <w:t>Na ol manmeri bai i stap gut, long wanem, olgeta pipel bilong olgeta kantri bai i save long strong bilong en.</w:t>
      </w:r>
    </w:p>
    <w:p>
      <w:r>
        <w:rPr>
          <w:rFonts w:ascii="Georgia" w:hAnsi="Georgia" w:eastAsia="Georgia"/>
          <w:b w:val="0"/>
          <w:i w:val="0"/>
          <w:sz w:val="22"/>
        </w:rPr>
        <w:t>Na bai em i givim bel isi long olgeta manmeri, na pasin birua i no ken kamap moa.”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12</w:t>
      </w:r>
      <w:r>
        <w:rPr>
          <w:rFonts w:ascii="Georgia" w:hAnsi="Georgia" w:eastAsia="Georgia"/>
          <w:b w:val="0"/>
          <w:i/>
          <w:color w:val="553311"/>
          <w:sz w:val="22"/>
        </w:rPr>
        <w:t xml:space="preserve">  Sek 2:14-17</w:t>
      </w:r>
      <w:r>
        <w:rPr>
          <w:rFonts w:ascii="Georgia" w:hAnsi="Georgia" w:eastAsia="Georgia"/>
          <w:b w:val="0"/>
          <w:i/>
          <w:color w:val="666666"/>
          <w:sz w:val="18"/>
        </w:rPr>
        <w:t xml:space="preserve">  pes 121</w:t>
      </w:r>
    </w:p>
    <w:p>
      <w:r>
        <w:rPr>
          <w:rFonts w:ascii="Georgia" w:hAnsi="Georgia" w:eastAsia="Georgia"/>
          <w:b w:val="0"/>
          <w:i w:val="0"/>
          <w:sz w:val="22"/>
        </w:rPr>
        <w:t>Mi lukim samting olsem driman na mi lukim wanpela man i holim string bilong metaim ol samting. Na mi askim em olsem, “Yu go we?” Na em i bekim tok olsem,</w:t>
      </w:r>
    </w:p>
    <w:p>
      <w:r>
        <w:rPr>
          <w:rFonts w:ascii="Georgia" w:hAnsi="Georgia" w:eastAsia="Georgia"/>
          <w:b w:val="0"/>
          <w:i w:val="0"/>
          <w:sz w:val="22"/>
        </w:rPr>
        <w:t>“Mi go bilong metaim Jerusalem bai mi ken save long mak bilong longpela bilong en na mak bilong bikpela bilong en.”</w:t>
      </w:r>
    </w:p>
    <w:p>
      <w:r>
        <w:rPr>
          <w:rFonts w:ascii="Georgia" w:hAnsi="Georgia" w:eastAsia="Georgia"/>
          <w:b w:val="0"/>
          <w:i w:val="0"/>
          <w:sz w:val="22"/>
        </w:rPr>
        <w:t>Na mi lukim dispela ensel i bin toktok wantaim mi em i wokabaut i go liklik, na narapela ensel i kam bungim em. Orait namba wan ensel i tokim namba 2 ensel olsem, “Yu ran i go long dispela man i holim string bilong metaim ol samting, na tokim em olsem, ‘Bai i gat planti manmeri na planti bulmakau long Jerusalem, na bai ples i bikpela tumas na bai ol i no inap long wokim banis bilong taun. Na Bikpela i tok pinis olsem em bai i kamap olsem paia na i stap olsem banis i raunim taun Jerusalem, na em bai i lukautim dispela taun. Na em bai i stap long Jerusalem, na bikpela lait na strong bilong en bai i kamap ples klia.’ Yupela ol manmeri bilong Jerusalem, yupela i mas amamas na singim song, long wanem, mi kam na bai mi stap namel long yupela.”</w:t>
      </w:r>
    </w:p>
    <w:p>
      <w:r>
        <w:rPr>
          <w:rFonts w:ascii="Georgia" w:hAnsi="Georgia" w:eastAsia="Georgia"/>
          <w:b w:val="0"/>
          <w:i w:val="0"/>
          <w:sz w:val="22"/>
        </w:rPr>
        <w:t>Long dispela taim ol lain manmeri bilong planti kantri bai i kam long Bikpela na bai ol i kamap lain manmeri bilong en. Na em bai i stap namel long yupela na bai yupela i save em yet i bin salim mi na mi kam long yupela.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Long Taim bilong Ista</w:t>
      </w:r>
    </w:p>
    <w:p>
      <w:r>
        <w:rPr>
          <w:rFonts w:ascii="Georgia" w:hAnsi="Georgia" w:eastAsia="Georgia"/>
          <w:b/>
          <w:i w:val="0"/>
          <w:sz w:val="22"/>
        </w:rPr>
        <w:t>Rit 13</w:t>
      </w:r>
      <w:r>
        <w:rPr>
          <w:rFonts w:ascii="Georgia" w:hAnsi="Georgia" w:eastAsia="Georgia"/>
          <w:b w:val="0"/>
          <w:i/>
          <w:color w:val="553311"/>
          <w:sz w:val="22"/>
        </w:rPr>
        <w:t xml:space="preserve">  Re 11:19; 12:1-6, 10</w:t>
      </w:r>
      <w:r>
        <w:rPr>
          <w:rFonts w:ascii="Georgia" w:hAnsi="Georgia" w:eastAsia="Georgia"/>
          <w:b w:val="0"/>
          <w:i/>
          <w:color w:val="666666"/>
          <w:sz w:val="18"/>
        </w:rPr>
        <w:t xml:space="preserve">  pes 122</w:t>
      </w:r>
    </w:p>
    <w:p>
      <w:r>
        <w:rPr>
          <w:rFonts w:ascii="Georgia" w:hAnsi="Georgia" w:eastAsia="Georgia"/>
          <w:b w:val="0"/>
          <w:i w:val="0"/>
          <w:sz w:val="22"/>
        </w:rPr>
        <w:t>Ol ensel i opim haus bilong God i stap long heven, na ol i lukim Bokis Kontrak bilong God em i stap ples klia insait long haus bilong em.</w:t>
      </w:r>
    </w:p>
    <w:p>
      <w:r>
        <w:rPr>
          <w:rFonts w:ascii="Georgia" w:hAnsi="Georgia" w:eastAsia="Georgia"/>
          <w:b w:val="0"/>
          <w:i w:val="0"/>
          <w:sz w:val="22"/>
        </w:rPr>
        <w:t>Orait wanpela narakain mak tru i kamap long skai. Dispela mak i olsem. Wanpela meri i stap, na em i pasim san olsem klos bilong en. Na mun i stap aninit long lek bilong en, na 12-pela sta i stap olsem hat long het bilong en. Dispela meri i gat bel, na pen bilong karim pikinini em i kamap pinis long em. Em i laik karim pikinini, na em i pilim pen nogut tru, olsem na em i singaut strong.</w:t>
      </w:r>
    </w:p>
    <w:p>
      <w:r>
        <w:rPr>
          <w:rFonts w:ascii="Georgia" w:hAnsi="Georgia" w:eastAsia="Georgia"/>
          <w:b w:val="0"/>
          <w:i w:val="0"/>
          <w:sz w:val="22"/>
        </w:rPr>
        <w:t>Na narapela mak i kamap long skai. Dispela mak em i olsem. Wanpela traipela retpela snek i stap. Em i gat 7-pela het, na 10-pela kom i kamap long ol het bilong en. Na 7-pela hat olsem ol hat bilong king i stap long ol het bilong en. Tel bilong en i brumim tru bikpela lain sta bilong skai na tromoi ol i go long graun. I olsem ol i tilim ol sta long tripela lain, na wanpela lain sta olgeta i pundaun.</w:t>
      </w:r>
    </w:p>
    <w:p>
      <w:r>
        <w:rPr>
          <w:rFonts w:ascii="Georgia" w:hAnsi="Georgia" w:eastAsia="Georgia"/>
          <w:b w:val="0"/>
          <w:i w:val="0"/>
          <w:sz w:val="22"/>
        </w:rPr>
        <w:t>Orait dispela snek i sanap long pes bilong meri i laik karim pikinini, na em i wetim meri i karim pikinini pinis, bai em i ken kaikai dispela pikinini.</w:t>
      </w:r>
    </w:p>
    <w:p>
      <w:r>
        <w:rPr>
          <w:rFonts w:ascii="Georgia" w:hAnsi="Georgia" w:eastAsia="Georgia"/>
          <w:b w:val="0"/>
          <w:i w:val="0"/>
          <w:sz w:val="22"/>
        </w:rPr>
        <w:t>Na meri i karim pikinini man, em pikinini God i makim bilong holim stik ain na bosim strong olgeta lain manmeri. Meri i karim pikinini pinis, orait kwiktaim ol i kisim pikinini i go antap, na ol i bringim em i go long God na long sia king bilong em. Na dispela meri em i ranawe i go long hap i no gat man. Long dispela hap God i redim pinis ples bilong em i ken i stap long en.</w:t>
      </w:r>
    </w:p>
    <w:p>
      <w:r>
        <w:rPr>
          <w:rFonts w:ascii="Georgia" w:hAnsi="Georgia" w:eastAsia="Georgia"/>
          <w:b w:val="0"/>
          <w:i w:val="0"/>
          <w:sz w:val="22"/>
        </w:rPr>
        <w:t>Na long heven mi harim maus bilong wanpela man i singaut strong olsem, “Nau God bilong yumi em i kisim bek yumi pinis, na strong bilong en i kamap pinis long ples klia, na em i stap king. Na Krais bilong em, em i kisim pinis bikpela namba na strong.”</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14</w:t>
      </w:r>
      <w:r>
        <w:rPr>
          <w:rFonts w:ascii="Georgia" w:hAnsi="Georgia" w:eastAsia="Georgia"/>
          <w:b w:val="0"/>
          <w:i/>
          <w:color w:val="553311"/>
          <w:sz w:val="22"/>
        </w:rPr>
        <w:t xml:space="preserve">  Re 21:1-5</w:t>
      </w:r>
      <w:r>
        <w:rPr>
          <w:rFonts w:ascii="Georgia" w:hAnsi="Georgia" w:eastAsia="Georgia"/>
          <w:b w:val="0"/>
          <w:i/>
          <w:color w:val="666666"/>
          <w:sz w:val="18"/>
        </w:rPr>
        <w:t xml:space="preserve">  pes 122</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Nupela Testamen</w:t>
      </w:r>
    </w:p>
    <w:p>
      <w:r>
        <w:rPr>
          <w:rFonts w:ascii="Georgia" w:hAnsi="Georgia" w:eastAsia="Georgia"/>
          <w:b/>
          <w:i w:val="0"/>
          <w:sz w:val="22"/>
        </w:rPr>
        <w:t>Rit 15</w:t>
      </w:r>
      <w:r>
        <w:rPr>
          <w:rFonts w:ascii="Georgia" w:hAnsi="Georgia" w:eastAsia="Georgia"/>
          <w:b w:val="0"/>
          <w:i/>
          <w:color w:val="553311"/>
          <w:sz w:val="22"/>
        </w:rPr>
        <w:t xml:space="preserve">  Ro 5:12, 17-19</w:t>
      </w:r>
      <w:r>
        <w:rPr>
          <w:rFonts w:ascii="Georgia" w:hAnsi="Georgia" w:eastAsia="Georgia"/>
          <w:b w:val="0"/>
          <w:i/>
          <w:color w:val="666666"/>
          <w:sz w:val="18"/>
        </w:rPr>
        <w:t xml:space="preserve">  pes 123</w:t>
      </w:r>
    </w:p>
    <w:p>
      <w:r>
        <w:rPr>
          <w:rFonts w:ascii="Georgia" w:hAnsi="Georgia" w:eastAsia="Georgia"/>
          <w:b w:val="0"/>
          <w:i w:val="0"/>
          <w:sz w:val="22"/>
        </w:rPr>
        <w:t>Yumi save, wanpela man i bin mekim sin, na long dispela pasin sin i kamap long graun. Na sin i bringim dai i kam. Na dai i kisim olgeta manmeri, long wanem, olgeta manmeri i bin mekim sin.</w:t>
      </w:r>
    </w:p>
    <w:p>
      <w:r>
        <w:rPr>
          <w:rFonts w:ascii="Georgia" w:hAnsi="Georgia" w:eastAsia="Georgia"/>
          <w:b w:val="0"/>
          <w:i w:val="0"/>
          <w:sz w:val="22"/>
        </w:rPr>
        <w:t>Wanpela man i bin sakim tok, na long sin bilong dispela wanpela man dai i bin kamap olsem king na i daunim olgeta manmeri. Tasol marimari bilong God na presen bilong em, dispela i winim strong bilong dai na i bikpela moa. Olsem na yumi save tru, olgeta manmeri i kisim dispela marimari bilong God na God i kolim ol stretpela manmeri, bai ol i stap laip na i stap king, long wok bilong dispela wanpela man Jisas Krais.</w:t>
      </w:r>
    </w:p>
    <w:p>
      <w:r>
        <w:rPr>
          <w:rFonts w:ascii="Georgia" w:hAnsi="Georgia" w:eastAsia="Georgia"/>
          <w:b w:val="0"/>
          <w:i w:val="0"/>
          <w:sz w:val="22"/>
        </w:rPr>
        <w:t>Olsem na yumi mas tingting gut long dispela tok. Wanpela man i bin kalapim lo, na long dispela sin God i kotim yumi olgeta manmeri. Olsem tasol, wanpela man i mekim stretpela pasin, na God i ting long dispela na i kolim yumi olgeta stretpela manmeri, na yumi stap laip. Wanpela man i bin sakim tok, na long dispela pasin bilong em planti manmeri i kamap manmeri bilong mekim sin. Olsem tasol, wanpela man i bihainim tok, na long dispela pasin bilong em planti manmeri bai i kamap stretpela manmeri.</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16</w:t>
      </w:r>
      <w:r>
        <w:rPr>
          <w:rFonts w:ascii="Georgia" w:hAnsi="Georgia" w:eastAsia="Georgia"/>
          <w:b w:val="0"/>
          <w:i/>
          <w:color w:val="553311"/>
          <w:sz w:val="22"/>
        </w:rPr>
        <w:t xml:space="preserve">  Ro 8:28-30</w:t>
      </w:r>
      <w:r>
        <w:rPr>
          <w:rFonts w:ascii="Georgia" w:hAnsi="Georgia" w:eastAsia="Georgia"/>
          <w:b w:val="0"/>
          <w:i/>
          <w:color w:val="666666"/>
          <w:sz w:val="18"/>
        </w:rPr>
        <w:t xml:space="preserve">  pes 123</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17</w:t>
      </w:r>
      <w:r>
        <w:rPr>
          <w:rFonts w:ascii="Georgia" w:hAnsi="Georgia" w:eastAsia="Georgia"/>
          <w:b w:val="0"/>
          <w:i/>
          <w:color w:val="553311"/>
          <w:sz w:val="22"/>
        </w:rPr>
        <w:t xml:space="preserve">  Ef 1:3-6, 11-12</w:t>
      </w:r>
      <w:r>
        <w:rPr>
          <w:rFonts w:ascii="Georgia" w:hAnsi="Georgia" w:eastAsia="Georgia"/>
          <w:b w:val="0"/>
          <w:i/>
          <w:color w:val="666666"/>
          <w:sz w:val="18"/>
        </w:rPr>
        <w:t xml:space="preserve">  pes 124</w:t>
      </w:r>
    </w:p>
    <w:p>
      <w:r>
        <w:rPr>
          <w:rFonts w:ascii="Georgia" w:hAnsi="Georgia" w:eastAsia="Georgia"/>
          <w:b w:val="0"/>
          <w:i w:val="0"/>
          <w:sz w:val="22"/>
        </w:rPr>
        <w:t>Yumi litimapim nem bilong God, em i God na Papa bilong Bikpela bilong yumi Jisas Krais. Long Krais em i bin givim yumi olgeta gutpela samting bilong heven, bilong helpim spirit bilong yumi.</w:t>
      </w:r>
    </w:p>
    <w:p>
      <w:r>
        <w:rPr>
          <w:rFonts w:ascii="Georgia" w:hAnsi="Georgia" w:eastAsia="Georgia"/>
          <w:b w:val="0"/>
          <w:i w:val="0"/>
          <w:sz w:val="22"/>
        </w:rPr>
        <w:t>Taim God i no mekim graun i kamap yet, na em i makim yumi pinis long pas wantaim Krais, bai yumi ken i stap holi. Bai yumi ken i stap stretpela manmeri na i no gat asua long ai bilong en. Bipo yet em i laikim yumi tumas, na em i makim yumi bilong kamap pikinini bilong em yet long wok Jisas Krais bai i mekim bilong kisim bek yumi. Long laik bilong em yet God i mekim olsem. Long nem bilong dispela Pikinini em i laikim tumas, God i bin marimari moa yet long yumi. Olsem na yumi mas ting long dispela bikpela marimari bilong em na yumi mas litimapim nem bilong God.</w:t>
      </w:r>
    </w:p>
    <w:p>
      <w:r>
        <w:rPr>
          <w:rFonts w:ascii="Georgia" w:hAnsi="Georgia" w:eastAsia="Georgia"/>
          <w:b w:val="0"/>
          <w:i w:val="0"/>
          <w:sz w:val="22"/>
        </w:rPr>
        <w:t>God i save bihainim laik na tingting bilong em yet na mekim olgeta samting i kamap, na long laik bilong em, bipo yet em i makim mipela Juda bilong pas wantaim Krais na kamap lain manmeri tru bilong God. Mipela Juda, mipela ol namba wan lain i bin bilip long Krais na bihainim em, na God i makim mipela bilong tingting oltaim long bikpela lait na strong bilong em na litimapim nem bilong em.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18</w:t>
      </w:r>
      <w:r>
        <w:rPr>
          <w:rFonts w:ascii="Georgia" w:hAnsi="Georgia" w:eastAsia="Georgia"/>
          <w:b w:val="0"/>
          <w:i/>
          <w:color w:val="553311"/>
          <w:sz w:val="22"/>
        </w:rPr>
        <w:t xml:space="preserve">  Ga 4:4-7</w:t>
      </w:r>
      <w:r>
        <w:rPr>
          <w:rFonts w:ascii="Georgia" w:hAnsi="Georgia" w:eastAsia="Georgia"/>
          <w:b w:val="0"/>
          <w:i/>
          <w:color w:val="666666"/>
          <w:sz w:val="18"/>
        </w:rPr>
        <w:t xml:space="preserve">  pes 124</w:t>
      </w:r>
    </w:p>
    <w:p>
      <w:r>
        <w:rPr>
          <w:rFonts w:ascii="Georgia" w:hAnsi="Georgia" w:eastAsia="Georgia"/>
          <w:b w:val="0"/>
          <w:i w:val="0"/>
          <w:sz w:val="22"/>
        </w:rPr>
        <w:t>Long taim stret God i bin makim, em i salim Pikinini bilong en i kam. Meri i karim em, na em i kamap man i stap aninit long lo, bilong baim bek yumi ol manmeri i stap aninit long lo, na bilong mekim yumi i kamap pikinini bilong God. Nau yupela i stap pikinini bilong God.</w:t>
      </w:r>
    </w:p>
    <w:p>
      <w:r>
        <w:rPr>
          <w:rFonts w:ascii="Georgia" w:hAnsi="Georgia" w:eastAsia="Georgia"/>
          <w:b w:val="0"/>
          <w:i w:val="0"/>
          <w:sz w:val="22"/>
        </w:rPr>
        <w:t>Olsem na God i salim Spirit bilong Pikinini bilong en i kam pinis long bel bilong yumi na Spirit i mekim yumi i singaut long God olsem, “Aba, Papa.” Olsem na yu no i stap wokboi nating moa. Nogat. God i mekim yu i kamap pikinini bilong em. Na sapos yu stap pikinini bilong God, orait yu save, yu bai kisim ol gutpela samting bilong em.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1:1-16, 18-23</w:t>
      </w:r>
      <w:r>
        <w:rPr>
          <w:rFonts w:ascii="Georgia" w:hAnsi="Georgia" w:eastAsia="Georgia"/>
          <w:b w:val="0"/>
          <w:i/>
          <w:color w:val="666666"/>
          <w:sz w:val="18"/>
        </w:rPr>
        <w:t xml:space="preserve">  pes 124</w:t>
      </w:r>
    </w:p>
    <w:p>
      <w:r>
        <w:rPr>
          <w:rFonts w:ascii="Georgia" w:hAnsi="Georgia" w:eastAsia="Georgia"/>
          <w:b w:val="0"/>
          <w:i w:val="0"/>
          <w:sz w:val="22"/>
        </w:rPr>
        <w:t>Dispela em i tok long ol lain tumbuna bilong Jisas Krais. Jisas em i bilong lain bilong Devit na Devit em i bilong lain bilong Abraham.</w:t>
      </w:r>
    </w:p>
    <w:p>
      <w:r>
        <w:rPr>
          <w:rFonts w:ascii="Georgia" w:hAnsi="Georgia" w:eastAsia="Georgia"/>
          <w:b w:val="0"/>
          <w:i w:val="0"/>
          <w:sz w:val="22"/>
        </w:rPr>
        <w:t>Abraham em i papa bilong Aisak. Na Aisak em i papa bilong Jekop. Na Jekop em i papa bilong Juda wantaim ol brata bilong en. Juda em i papa bilong Peres wantaim Sera. Mama bilong tupela em Tamar. Na Peres em i papa bilong Hesron. Na Hesron em i papa bilong Ram. Na Ram em i papa bilong Aminadap. Na Aminadap em i papa bilong Nason. Na Nason em i papa bilong Salmon. Na Salmon em i papa bilong Boas. Mama bilong en em Rahap. Na Boas em i papa bilong Obet. Mama bilong en em Rut. Na Obet em i papa bilong Jesi. Na Jesi em i papa bilong King Devit.</w:t>
      </w:r>
    </w:p>
    <w:p>
      <w:r>
        <w:rPr>
          <w:rFonts w:ascii="Georgia" w:hAnsi="Georgia" w:eastAsia="Georgia"/>
          <w:b w:val="0"/>
          <w:i w:val="0"/>
          <w:sz w:val="22"/>
        </w:rPr>
        <w:t>Na Devit em i papa bilong Solomon. Mama bilong Solomon bipo em i bin i stap meri bilong Uria. Na Solomon em i papa bilong Rehoboam. Na Rehoboam em i papa bilong Abiya. Na Abiya em i papa bilong Asa. Na Asa em i papa bilong Jehosafat. Na Jehosafat em i papa bilong Jehoram. Na Jehoram em i papa bilong Usia. Na Usia em i papa bilong Jotam. Na Jotam em i papa bilong Ahas. Na Ahas em i papa bilong Hesekia. Na Hesekia em i papa bilong Manase. Na Manase em i papa bilong Emon. Na Emon em i papa bilong Josaia. Na Josaia em i papa bilong Jehoiakin wantaim ol brata bilong en. Long dispela taim ol Israel i go kalabus long Babilon.</w:t>
      </w:r>
    </w:p>
    <w:p>
      <w:r>
        <w:rPr>
          <w:rFonts w:ascii="Georgia" w:hAnsi="Georgia" w:eastAsia="Georgia"/>
          <w:b w:val="0"/>
          <w:i w:val="0"/>
          <w:sz w:val="22"/>
        </w:rPr>
        <w:t>Stat long taim ol i go kalabus long Babilon, orait Jehoiakin em i papa bilong Sealtiel. Na Sealtiel em i papa bilong Serubabel. Na Serubabel em i papa bilong Abiut. Na Abiut em i papa bilong Eliakim. Na Eliakim em i papa bilong Asor. Na Asor em i papa bilong Sadok. Na Sadok em i papa bilong Akim. Na Akim em i papa bilong Eliut. Na Eliut em i papa bilong Eleasar. Na Eleasar em i papa bilong Matan. Na Matan em i papa bilong Jekop. Na Jekop em i papa bilong Josep. Na Josep em i man bilong Maria. Na Maria i karim Jisas, ol i save kolim em Krais, em man God i makim bilong kisim bek ol manmeri bilong en.</w:t>
      </w:r>
    </w:p>
    <w:p>
      <w:r>
        <w:rPr>
          <w:rFonts w:ascii="Georgia" w:hAnsi="Georgia" w:eastAsia="Georgia"/>
          <w:b w:val="0"/>
          <w:i w:val="0"/>
          <w:sz w:val="22"/>
        </w:rPr>
        <w:t>Olsem na olgeta lain bilong Abraham, i kam inap long Devit, em i 14 lain. Na olgeta lain bilong Devit, i kam inap long taim ol i go kalabus long Babilon, em i 14 lain. Na stat long taim ol i go kalabus long Babilon, inap long taim Krais i kamap, dispela olgeta tu em i 14 lain.</w:t>
      </w:r>
    </w:p>
    <w:p>
      <w:r>
        <w:rPr>
          <w:rFonts w:ascii="Georgia" w:hAnsi="Georgia" w:eastAsia="Georgia"/>
          <w:b w:val="0"/>
          <w:i w:val="0"/>
          <w:sz w:val="22"/>
        </w:rPr>
        <w:t>Stori bilong Jisas Krais i kamap, em i olsem. Mama bilong en, Maria, ol i makim em pinis bilong maritim Josep. Tasol taim tupela i no i stap wantaim yet, ol i lukim Maria i gat bel. Holi Spirit tasol i bin mekim na Maria i gat bel. Man bilong en, Josep, em i stretpela man. Em i harim olsem Maria i gat bel, na em i laik lusim em. Tasol em i no laik givim sem long Maria long ai bilong ol manmeri. Olsem na em i laik lusim em isi tasol.</w:t>
      </w:r>
    </w:p>
    <w:p>
      <w:r>
        <w:rPr>
          <w:rFonts w:ascii="Georgia" w:hAnsi="Georgia" w:eastAsia="Georgia"/>
          <w:b w:val="0"/>
          <w:i w:val="0"/>
          <w:sz w:val="22"/>
        </w:rPr>
        <w:t>Josep i tingting yet long dispela, na long driman wanpela ensel bilong Bikpela i kamap long em. Ensel i tok olsem, “Josep, yu man bilong lain bilong Devit, yu no ken pret long kisim Maria olsem meri bilong yu. Harim. Dispela pikinini i stap long bel bilong en, em Holi Spirit i bin givim long em. Bai em i karim pikinini man, na yu mas kolim nem bilong en Jisas, long wanem, em bai i tekewe sin bilong ol manmeri bilong en na kisim bek ol.”</w:t>
      </w:r>
    </w:p>
    <w:p>
      <w:r>
        <w:rPr>
          <w:rFonts w:ascii="Georgia" w:hAnsi="Georgia" w:eastAsia="Georgia"/>
          <w:b w:val="0"/>
          <w:i w:val="0"/>
          <w:sz w:val="22"/>
        </w:rPr>
        <w:t>Dispela olgeta samting i kamap bilong inapim wanpela tok Bikpela i bin mekim long maus bilong profet. Profet i bin tok olsem, “Harim. Wanpela meri i no bin slip wantaim man, em bai i gat bel na i karim wanpela pikinini man. Na bai ol i kolim nem bilong en Emanuel.” As bilong dispela nem i olsem, God i stap wantaim yumi.</w:t>
      </w:r>
    </w:p>
    <w:p>
      <w:r>
        <w:rPr>
          <w:rFonts w:ascii="Georgia" w:hAnsi="Georgia" w:eastAsia="Georgia"/>
          <w:b w:val="0"/>
          <w:i w:val="0"/>
          <w:sz w:val="22"/>
        </w:rPr>
        <w:t>Taim Josep i kirap long slip, orait em i mekim olsem ensel bilong Bikpela i bin tokim em. Em i kisim meri bilong en. Tasol em i no slip wantaim em, i go inap long taim Maria i karim pikinini man. Na em i kolim nem bilong en Jisas.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2</w:t>
      </w:r>
      <w:r>
        <w:rPr>
          <w:rFonts w:ascii="Georgia" w:hAnsi="Georgia" w:eastAsia="Georgia"/>
          <w:b w:val="0"/>
          <w:i/>
          <w:color w:val="553311"/>
          <w:sz w:val="22"/>
        </w:rPr>
        <w:t xml:space="preserve">  Mt 1:18-23</w:t>
      </w:r>
      <w:r>
        <w:rPr>
          <w:rFonts w:ascii="Georgia" w:hAnsi="Georgia" w:eastAsia="Georgia"/>
          <w:b w:val="0"/>
          <w:i/>
          <w:color w:val="666666"/>
          <w:sz w:val="18"/>
        </w:rPr>
        <w:t xml:space="preserve">  pes 126</w:t>
      </w:r>
    </w:p>
    <w:p>
      <w:r>
        <w:rPr>
          <w:rFonts w:ascii="Georgia" w:hAnsi="Georgia" w:eastAsia="Georgia"/>
          <w:b w:val="0"/>
          <w:i w:val="0"/>
          <w:sz w:val="22"/>
        </w:rPr>
        <w:t>Stori bilong Jisas Krais i kamap, em olsem.</w:t>
      </w:r>
    </w:p>
    <w:p>
      <w:r>
        <w:rPr>
          <w:rFonts w:ascii="Georgia" w:hAnsi="Georgia" w:eastAsia="Georgia"/>
          <w:b w:val="0"/>
          <w:i w:val="0"/>
          <w:sz w:val="22"/>
        </w:rPr>
        <w:t>Mama bilong en, Maria, ol i makim em pinis bilong maritim Josep. Tasol taim tupela i no i stap wantaim yet, ol i lukim Maria i gat bel. Holi Spirit tasol i bin mekim na Maria i gat bel. Man bilong en, Josep, em i stretpela man. Em i harim olsem Maria i gat bel, na em i laik lusim em. Tasol em i no laik givim sem long Maria long ai bilong ol manmeri. Olsem na em i laik lusim em isi tasol. Josep i tingting yet long dispela, na long driman wanpela ensel bilong Bikpela i kamap long em. Ensel i tok olsem,</w:t>
      </w:r>
    </w:p>
    <w:p>
      <w:r>
        <w:rPr>
          <w:rFonts w:ascii="Georgia" w:hAnsi="Georgia" w:eastAsia="Georgia"/>
          <w:b w:val="0"/>
          <w:i w:val="0"/>
          <w:sz w:val="22"/>
        </w:rPr>
        <w:t>“Josep, yu man bilong lain bilong Devit, yu no ken pret long kisim Maria olsem meri bilong yu.</w:t>
      </w:r>
    </w:p>
    <w:p>
      <w:r>
        <w:rPr>
          <w:rFonts w:ascii="Georgia" w:hAnsi="Georgia" w:eastAsia="Georgia"/>
          <w:b w:val="0"/>
          <w:i w:val="0"/>
          <w:sz w:val="22"/>
        </w:rPr>
        <w:t>Harim. Dispela pikinini i stap long bel bilong en, em Holi Spirit i bin givim long em.</w:t>
      </w:r>
    </w:p>
    <w:p>
      <w:r>
        <w:rPr>
          <w:rFonts w:ascii="Georgia" w:hAnsi="Georgia" w:eastAsia="Georgia"/>
          <w:b w:val="0"/>
          <w:i w:val="0"/>
          <w:sz w:val="22"/>
        </w:rPr>
        <w:t>Bai em i karim pikinini man, na yu mas kolim nem bilong en Jisas, long wanem, em bai i tekewe sin bilong ol manmeri bilong en na kisim bek ol.”</w:t>
      </w:r>
    </w:p>
    <w:p>
      <w:r>
        <w:rPr>
          <w:rFonts w:ascii="Georgia" w:hAnsi="Georgia" w:eastAsia="Georgia"/>
          <w:b w:val="0"/>
          <w:i w:val="0"/>
          <w:sz w:val="22"/>
        </w:rPr>
        <w:t>Dispela olgeta samting i kamap bilong inapim wanpela tok Bikpela i bin mekim long maus bilong profet. Profet i bin tok olsem,</w:t>
      </w:r>
    </w:p>
    <w:p>
      <w:r>
        <w:rPr>
          <w:rFonts w:ascii="Georgia" w:hAnsi="Georgia" w:eastAsia="Georgia"/>
          <w:b w:val="0"/>
          <w:i w:val="0"/>
          <w:sz w:val="22"/>
        </w:rPr>
        <w:t>“Harim. Wanpela meri i no bin slip wantaim man, em bai i gat bel na i karim wanpela pikinini man. Na bai ol i kolim nem bilong en Emanuel.”</w:t>
      </w:r>
    </w:p>
    <w:p>
      <w:r>
        <w:rPr>
          <w:rFonts w:ascii="Georgia" w:hAnsi="Georgia" w:eastAsia="Georgia"/>
          <w:b w:val="0"/>
          <w:i w:val="0"/>
          <w:sz w:val="22"/>
        </w:rPr>
        <w:t>As bilong dispela nem i olsem, ‘God i stap wantaim yumi.’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3</w:t>
      </w:r>
      <w:r>
        <w:rPr>
          <w:rFonts w:ascii="Georgia" w:hAnsi="Georgia" w:eastAsia="Georgia"/>
          <w:b w:val="0"/>
          <w:i/>
          <w:color w:val="553311"/>
          <w:sz w:val="22"/>
        </w:rPr>
        <w:t xml:space="preserve">  Mt 2:13-15, 19-23</w:t>
      </w:r>
      <w:r>
        <w:rPr>
          <w:rFonts w:ascii="Georgia" w:hAnsi="Georgia" w:eastAsia="Georgia"/>
          <w:b w:val="0"/>
          <w:i/>
          <w:color w:val="666666"/>
          <w:sz w:val="18"/>
        </w:rPr>
        <w:t xml:space="preserve">  pes 126</w:t>
      </w:r>
    </w:p>
    <w:p>
      <w:r>
        <w:rPr>
          <w:rFonts w:ascii="Georgia" w:hAnsi="Georgia" w:eastAsia="Georgia"/>
          <w:b w:val="0"/>
          <w:i w:val="0"/>
          <w:sz w:val="22"/>
        </w:rPr>
        <w:t>Ol saveman i go pinis, na ensel bilong Bikpela i kamap long Josep long driman. Ensel i tok olsem, “Yu kirap na kisim pikinini wantaim mama bilong en, na yu ranawe i go long Isip. Na yu mas i stap long Isip inap long taim mi givim tok gen long yu, long wanem, Herot i laik painim pikinini na kilim em i dai.”</w:t>
      </w:r>
    </w:p>
    <w:p>
      <w:r>
        <w:rPr>
          <w:rFonts w:ascii="Georgia" w:hAnsi="Georgia" w:eastAsia="Georgia"/>
          <w:b w:val="0"/>
          <w:i w:val="0"/>
          <w:sz w:val="22"/>
        </w:rPr>
        <w:t>Orait Josep i kirap na i kisim pikinini wantaim mama bilong en long nait yet, na em i bringim ol i go long Isip. Na Josep i stap long Isip inap long Herot i dai pinis. Dispela samting i kamap bilong inapim wanpela tok Bikpela i bin mekim long maus bilong profet. Em i bin tok olsem, “Pikinini man bilong mi em i stap long Isip, na mi singautim em long lusim Isip na em i kam.”</w:t>
      </w:r>
    </w:p>
    <w:p>
      <w:r>
        <w:rPr>
          <w:rFonts w:ascii="Georgia" w:hAnsi="Georgia" w:eastAsia="Georgia"/>
          <w:b w:val="0"/>
          <w:i w:val="0"/>
          <w:sz w:val="22"/>
        </w:rPr>
        <w:t>Taim Herot i dai pinis, orait long Isip ensel bilong Bikpela i kamap long Josep long driman. Na ensel i tokim Josep olsem, “Yu kirap na kisim pikinini wantaim mama bilong en, na yu go bek long Israel. Ol man i laik kilim pikinini, ol i dai pinis.”</w:t>
      </w:r>
    </w:p>
    <w:p>
      <w:r>
        <w:rPr>
          <w:rFonts w:ascii="Georgia" w:hAnsi="Georgia" w:eastAsia="Georgia"/>
          <w:b w:val="0"/>
          <w:i w:val="0"/>
          <w:sz w:val="22"/>
        </w:rPr>
        <w:t>Orait Josep i kirap, na i kisim pikinini wantaim mama bilong en, na ol i go bek long kantri Israel. Tasol Josep i harim tok olsem Arkelaus i kisim ples bilong papa bilong en Herot, na i stap king bilong Judia. Olsem na Josep i pret long i go long dispela hap. Tasol God i givim tok long Josep long driman, na Josep i go long hap bilong distrik Galili. Em i go sindaun long wanpela taun ol i kolim Nasaret, na long dispela pasin em inapim dispela tok bilong ol profet, “Bai ol i kolim em man bilong Nasaret.”</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4</w:t>
      </w:r>
      <w:r>
        <w:rPr>
          <w:rFonts w:ascii="Georgia" w:hAnsi="Georgia" w:eastAsia="Georgia"/>
          <w:b w:val="0"/>
          <w:i/>
          <w:color w:val="553311"/>
          <w:sz w:val="22"/>
        </w:rPr>
        <w:t xml:space="preserve">  Lk 1:26-38</w:t>
      </w:r>
      <w:r>
        <w:rPr>
          <w:rFonts w:ascii="Georgia" w:hAnsi="Georgia" w:eastAsia="Georgia"/>
          <w:b w:val="0"/>
          <w:i/>
          <w:color w:val="666666"/>
          <w:sz w:val="18"/>
        </w:rPr>
        <w:t xml:space="preserve">  pes 127</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5</w:t>
      </w:r>
      <w:r>
        <w:rPr>
          <w:rFonts w:ascii="Georgia" w:hAnsi="Georgia" w:eastAsia="Georgia"/>
          <w:b w:val="0"/>
          <w:i/>
          <w:color w:val="553311"/>
          <w:sz w:val="22"/>
        </w:rPr>
        <w:t xml:space="preserve">  Mt 12:46-50</w:t>
      </w:r>
      <w:r>
        <w:rPr>
          <w:rFonts w:ascii="Georgia" w:hAnsi="Georgia" w:eastAsia="Georgia"/>
          <w:b w:val="0"/>
          <w:i/>
          <w:color w:val="666666"/>
          <w:sz w:val="18"/>
        </w:rPr>
        <w:t xml:space="preserve">  pes 127</w:t>
      </w:r>
    </w:p>
    <w:p>
      <w:r>
        <w:rPr>
          <w:rFonts w:ascii="Georgia" w:hAnsi="Georgia" w:eastAsia="Georgia"/>
          <w:b w:val="0"/>
          <w:i w:val="0"/>
          <w:sz w:val="22"/>
        </w:rPr>
        <w:t>Jisas i givim toktok yet long ol manmeri, na mama wantaim ol brata bilong en ol i kam sanap ausait. Ol i laik toktok wantaim em.</w:t>
      </w:r>
    </w:p>
    <w:p>
      <w:r>
        <w:rPr>
          <w:rFonts w:ascii="Georgia" w:hAnsi="Georgia" w:eastAsia="Georgia"/>
          <w:b w:val="0"/>
          <w:i w:val="0"/>
          <w:sz w:val="22"/>
        </w:rPr>
        <w:t>Na wanpela man i tokim em, “Harim. Mama bilong yu wantaim ol brata bilong yu ol i sanap ausait, na ol i laik toktok wantaim yu.”</w:t>
      </w:r>
    </w:p>
    <w:p>
      <w:r>
        <w:rPr>
          <w:rFonts w:ascii="Georgia" w:hAnsi="Georgia" w:eastAsia="Georgia"/>
          <w:b w:val="0"/>
          <w:i w:val="0"/>
          <w:sz w:val="22"/>
        </w:rPr>
        <w:t>Tasol Jisas i bekim tok bilong dispela man olsem, “Husat em i mama bilong mi? Na husat em i brata bilong mi?”</w:t>
      </w:r>
    </w:p>
    <w:p>
      <w:r>
        <w:rPr>
          <w:rFonts w:ascii="Georgia" w:hAnsi="Georgia" w:eastAsia="Georgia"/>
          <w:b w:val="0"/>
          <w:i w:val="0"/>
          <w:sz w:val="22"/>
        </w:rPr>
        <w:t>Na em i makim ol disaipel bilong en long han na i tok, “Lukim mama bilong mi wantaim ol brata bilong mi. Long wanem, man o meri i save bihainim laik bilong Papa bilong mi i satp long heven, em i brata na susa na mama bilong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6</w:t>
      </w:r>
      <w:r>
        <w:rPr>
          <w:rFonts w:ascii="Georgia" w:hAnsi="Georgia" w:eastAsia="Georgia"/>
          <w:b w:val="0"/>
          <w:i/>
          <w:color w:val="553311"/>
          <w:sz w:val="22"/>
        </w:rPr>
        <w:t xml:space="preserve">  Lk 1:39-47</w:t>
      </w:r>
      <w:r>
        <w:rPr>
          <w:rFonts w:ascii="Georgia" w:hAnsi="Georgia" w:eastAsia="Georgia"/>
          <w:b w:val="0"/>
          <w:i/>
          <w:color w:val="666666"/>
          <w:sz w:val="18"/>
        </w:rPr>
        <w:t xml:space="preserve">  pes 128</w:t>
      </w:r>
    </w:p>
    <w:p>
      <w:r>
        <w:rPr>
          <w:rFonts w:ascii="Georgia" w:hAnsi="Georgia" w:eastAsia="Georgia"/>
          <w:b w:val="0"/>
          <w:i w:val="0"/>
          <w:sz w:val="22"/>
        </w:rPr>
        <w:t>Long dispela taim Maria i kirap na i hariap i go long ples maunten, long wanpela taun bilong distrik Judia.</w:t>
      </w:r>
    </w:p>
    <w:p>
      <w:r>
        <w:rPr>
          <w:rFonts w:ascii="Georgia" w:hAnsi="Georgia" w:eastAsia="Georgia"/>
          <w:b w:val="0"/>
          <w:i w:val="0"/>
          <w:sz w:val="22"/>
        </w:rPr>
        <w:t>Na em i go insait long haus bilong Sekaraia na i givim gude long Elisabet.</w:t>
      </w:r>
    </w:p>
    <w:p>
      <w:r>
        <w:rPr>
          <w:rFonts w:ascii="Georgia" w:hAnsi="Georgia" w:eastAsia="Georgia"/>
          <w:b w:val="0"/>
          <w:i w:val="0"/>
          <w:sz w:val="22"/>
        </w:rPr>
        <w:t>Elisabet i harim gude bilong Maria, na pikinini i stap long bel bilong Elisabet em i kalap. Na Holi Spirit i pulap long Elisabet, na em i singaut strong tumas, na i tok,</w:t>
      </w:r>
    </w:p>
    <w:p>
      <w:r>
        <w:rPr>
          <w:rFonts w:ascii="Georgia" w:hAnsi="Georgia" w:eastAsia="Georgia"/>
          <w:b w:val="0"/>
          <w:i w:val="0"/>
          <w:sz w:val="22"/>
        </w:rPr>
        <w:t>“God i bin mekim gut tru long yu na givim yu blesing i winim blesing em i givim long ol arapela meri.</w:t>
      </w:r>
    </w:p>
    <w:p>
      <w:r>
        <w:rPr>
          <w:rFonts w:ascii="Georgia" w:hAnsi="Georgia" w:eastAsia="Georgia"/>
          <w:b w:val="0"/>
          <w:i w:val="0"/>
          <w:sz w:val="22"/>
        </w:rPr>
        <w:t>Na dispela pikinini i stap long bel bilong yu, em tu i kisim blesing bilong God.</w:t>
      </w:r>
    </w:p>
    <w:p>
      <w:r>
        <w:rPr>
          <w:rFonts w:ascii="Georgia" w:hAnsi="Georgia" w:eastAsia="Georgia"/>
          <w:b w:val="0"/>
          <w:i w:val="0"/>
          <w:sz w:val="22"/>
        </w:rPr>
        <w:t>Mi husat na mama bilong Bikpela bilong mi em i kam long mi?</w:t>
      </w:r>
    </w:p>
    <w:p>
      <w:r>
        <w:rPr>
          <w:rFonts w:ascii="Georgia" w:hAnsi="Georgia" w:eastAsia="Georgia"/>
          <w:b w:val="0"/>
          <w:i w:val="0"/>
          <w:sz w:val="22"/>
        </w:rPr>
        <w:t>Harim. Taim yau bilong mi i harim gude bilong yu, orait pikinini i stap long bel bilong mi em i amamas na i kalap. Yu bin bilip olsem Bikpela bai i mekim olsem em i bin tokim yu, olsem na yu ken amamas tru.”</w:t>
      </w:r>
    </w:p>
    <w:p>
      <w:r>
        <w:rPr>
          <w:rFonts w:ascii="Georgia" w:hAnsi="Georgia" w:eastAsia="Georgia"/>
          <w:b w:val="0"/>
          <w:i w:val="0"/>
          <w:sz w:val="22"/>
        </w:rPr>
        <w:t>Maria i tok olsem,</w:t>
      </w:r>
    </w:p>
    <w:p>
      <w:r>
        <w:rPr>
          <w:rFonts w:ascii="Georgia" w:hAnsi="Georgia" w:eastAsia="Georgia"/>
          <w:b w:val="0"/>
          <w:i w:val="0"/>
          <w:sz w:val="22"/>
        </w:rPr>
        <w:t>“Bel bilong mi em i litimapim nem bilong Bikpela. Na spirit bilong mi em i amamas long God, em i Helpim bilong mi na em i save mekim mi i stap gut tru.</w:t>
      </w:r>
    </w:p>
    <w:p>
      <w:r>
        <w:rPr>
          <w:rFonts w:ascii="Georgia" w:hAnsi="Georgia" w:eastAsia="Georgia"/>
          <w:b w:val="0"/>
          <w:i w:val="0"/>
          <w:sz w:val="22"/>
        </w:rPr>
        <w:t>Mi wokmeri bilong en, mi samting nating, tasol em i lukim mi na em i marimari long mi.</w:t>
      </w:r>
    </w:p>
    <w:p>
      <w:r>
        <w:rPr>
          <w:rFonts w:ascii="Georgia" w:hAnsi="Georgia" w:eastAsia="Georgia"/>
          <w:b w:val="0"/>
          <w:i w:val="0"/>
          <w:sz w:val="22"/>
        </w:rPr>
        <w:t>Nau na bihain tu bai olgeta lain manmeri i tok long God i bin givim bikpela amamas long mi. God i gat bikpela strong, em i bin mekim narakain samting tru bilong helpim mi, na nem bilong en i stap holi.</w:t>
      </w:r>
    </w:p>
    <w:p>
      <w:r>
        <w:rPr>
          <w:rFonts w:ascii="Georgia" w:hAnsi="Georgia" w:eastAsia="Georgia"/>
          <w:b w:val="0"/>
          <w:i w:val="0"/>
          <w:sz w:val="22"/>
        </w:rPr>
        <w:t>Em i save marimari long ol manmeri i aninit long em. Em bai i mekim olsem tasol long ol manmeri i stap nau, na long ol manmeri i kamap bihain inap oltaim oltaim. Han bilong en i bin mekim strongpela wok.</w:t>
      </w:r>
    </w:p>
    <w:p>
      <w:r>
        <w:rPr>
          <w:rFonts w:ascii="Georgia" w:hAnsi="Georgia" w:eastAsia="Georgia"/>
          <w:b w:val="0"/>
          <w:i w:val="0"/>
          <w:sz w:val="22"/>
        </w:rPr>
        <w:t>Ol manmeri i save ting ol i nambawan tru na i litimapim nem bilong ol yet, em i bin rausim ol i go nabaut.</w:t>
      </w:r>
    </w:p>
    <w:p>
      <w:r>
        <w:rPr>
          <w:rFonts w:ascii="Georgia" w:hAnsi="Georgia" w:eastAsia="Georgia"/>
          <w:b w:val="0"/>
          <w:i w:val="0"/>
          <w:sz w:val="22"/>
        </w:rPr>
        <w:t>Em i daunim ol strongpela king, na em i litimapim ol manmeri i no gat nem.</w:t>
      </w:r>
    </w:p>
    <w:p>
      <w:r>
        <w:rPr>
          <w:rFonts w:ascii="Georgia" w:hAnsi="Georgia" w:eastAsia="Georgia"/>
          <w:b w:val="0"/>
          <w:i w:val="0"/>
          <w:sz w:val="22"/>
        </w:rPr>
        <w:t>Em i givim planti gutpela samting long ol manmeri i hangre, na bel bilong ol i pulap tru. Tasol ol manmeri i gat planti samting, em i rausim ol go nating.</w:t>
      </w:r>
    </w:p>
    <w:p>
      <w:r>
        <w:rPr>
          <w:rFonts w:ascii="Georgia" w:hAnsi="Georgia" w:eastAsia="Georgia"/>
          <w:b w:val="0"/>
          <w:i w:val="0"/>
          <w:sz w:val="22"/>
        </w:rPr>
        <w:t>Em i helpim wokman bilong en, Israel, na em i tingim yet promis em i bin mekim long Abraham na long ol tumbuna bilong yumi, long em bai i marimari oltaim long ol lain bilong ol i kamap bihain.”</w:t>
      </w:r>
    </w:p>
    <w:p>
      <w:r>
        <w:rPr>
          <w:rFonts w:ascii="Georgia" w:hAnsi="Georgia" w:eastAsia="Georgia"/>
          <w:b w:val="0"/>
          <w:i w:val="0"/>
          <w:sz w:val="22"/>
        </w:rPr>
        <w:t>Maria i stap wantaim Elisabet inap tripela mun samting, na bihain em i go bek long ples bilong 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7</w:t>
      </w:r>
      <w:r>
        <w:rPr>
          <w:rFonts w:ascii="Georgia" w:hAnsi="Georgia" w:eastAsia="Georgia"/>
          <w:b w:val="0"/>
          <w:i/>
          <w:color w:val="553311"/>
          <w:sz w:val="22"/>
        </w:rPr>
        <w:t xml:space="preserve">  Lk 2:1-14</w:t>
      </w:r>
      <w:r>
        <w:rPr>
          <w:rFonts w:ascii="Georgia" w:hAnsi="Georgia" w:eastAsia="Georgia"/>
          <w:b w:val="0"/>
          <w:i/>
          <w:color w:val="666666"/>
          <w:sz w:val="18"/>
        </w:rPr>
        <w:t xml:space="preserve">  pes 128</w:t>
      </w:r>
    </w:p>
    <w:p>
      <w:r>
        <w:rPr>
          <w:rFonts w:ascii="Georgia" w:hAnsi="Georgia" w:eastAsia="Georgia"/>
          <w:b w:val="0"/>
          <w:i w:val="0"/>
          <w:sz w:val="22"/>
        </w:rPr>
        <w:t>Long dispela taim Sisar Ogastus i putim wanpela lo long ol i mas kisim nem bilong olgeta manmeri. Dispela em i namba wan taim gavman i kisim nem bilong ol, na long dispela taim Kwirinius i stap namba wan gavman bilong provins Siria. Olsem na olgeta manmeri i go long as ples bilong ol, bai gavman i ken kisim nem bilong ol.</w:t>
      </w:r>
    </w:p>
    <w:p>
      <w:r>
        <w:rPr>
          <w:rFonts w:ascii="Georgia" w:hAnsi="Georgia" w:eastAsia="Georgia"/>
          <w:b w:val="0"/>
          <w:i w:val="0"/>
          <w:sz w:val="22"/>
        </w:rPr>
        <w:t>Josep em i bilong lain famili bilong King Devit. Olsem na em i lusim taun Nasaret long Galili, na em i go long Judia long taun bilong Devit, ol i kolim Betlehem. Em i go wantaim meri bilong en Maria, bai gavman i ken kisim nem bilong tupela. Na long dispela taim Maria i gat bel.</w:t>
      </w:r>
    </w:p>
    <w:p>
      <w:r>
        <w:rPr>
          <w:rFonts w:ascii="Georgia" w:hAnsi="Georgia" w:eastAsia="Georgia"/>
          <w:b w:val="0"/>
          <w:i w:val="0"/>
          <w:sz w:val="22"/>
        </w:rPr>
        <w:t>Tupela i stap yet long Betlehem, na taim i kamap bilong Maria i karim pikinini. Na em i karim namba wan pikinini man bilong en. Na em i karamapim em long laplap, na i slipim em insait long bokis kaikai bilong ol bulmakau, long wanem, haus pasindia em i pulap pinis.</w:t>
      </w:r>
    </w:p>
    <w:p>
      <w:r>
        <w:rPr>
          <w:rFonts w:ascii="Georgia" w:hAnsi="Georgia" w:eastAsia="Georgia"/>
          <w:b w:val="0"/>
          <w:i w:val="0"/>
          <w:sz w:val="22"/>
        </w:rPr>
        <w:t>Long dispela hap sampela wasman bilong sipsip i stap ausait long taun, na ol i was long ol sipsip bilong ol long nait. Na ensel bilong Bikpela i kam long ol, na Bikpela i mekim bikpela lait bilong en i kamap raun long ol, na ol i pret tru. Tasol ensel i tokim ol olsem, “Yupela i no ken pret. Harim. Mi bringim gutnius i kam long yupela, em nius bilong mekim olgeta manmeri i amamas tru. Long dispela de long taun bilong Devit, wanpela meri i karim pikinini. Na dispela pikinini bai i kisim bek yupela olgeta. Em i Bikpela, na em i Krais. Na yupela i ken luksave long em olsem. Yupela bai i lukim wanpela pikinini ol i pasim em long laplap, na em i slip i stap long bokis kaikai bilong bulmakau.”</w:t>
      </w:r>
    </w:p>
    <w:p>
      <w:r>
        <w:rPr>
          <w:rFonts w:ascii="Georgia" w:hAnsi="Georgia" w:eastAsia="Georgia"/>
          <w:b w:val="0"/>
          <w:i w:val="0"/>
          <w:sz w:val="22"/>
        </w:rPr>
        <w:t>Ensel i tok pinis, orait wantu planti ensel moa bilong ami bilong heven i kamap na i stap wantaim dispela ensel. Na ol i litimapim nem bilong God olsem, “Litimapim nem bilong God i save stap antap tru. Na long graun ol manmeri i ken stap bel isi.</w:t>
      </w:r>
    </w:p>
    <w:p>
      <w:r>
        <w:rPr>
          <w:rFonts w:ascii="Georgia" w:hAnsi="Georgia" w:eastAsia="Georgia"/>
          <w:b w:val="0"/>
          <w:i w:val="0"/>
          <w:sz w:val="22"/>
        </w:rPr>
        <w:t>God i belgut long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8</w:t>
      </w:r>
      <w:r>
        <w:rPr>
          <w:rFonts w:ascii="Georgia" w:hAnsi="Georgia" w:eastAsia="Georgia"/>
          <w:b w:val="0"/>
          <w:i/>
          <w:color w:val="553311"/>
          <w:sz w:val="22"/>
        </w:rPr>
        <w:t xml:space="preserve">  Lk 2:15-19</w:t>
      </w:r>
      <w:r>
        <w:rPr>
          <w:rFonts w:ascii="Georgia" w:hAnsi="Georgia" w:eastAsia="Georgia"/>
          <w:b w:val="0"/>
          <w:i/>
          <w:color w:val="666666"/>
          <w:sz w:val="18"/>
        </w:rPr>
        <w:t xml:space="preserve">  pes 129</w:t>
      </w:r>
    </w:p>
    <w:p>
      <w:r>
        <w:rPr>
          <w:rFonts w:ascii="Georgia" w:hAnsi="Georgia" w:eastAsia="Georgia"/>
          <w:b w:val="0"/>
          <w:i w:val="0"/>
          <w:sz w:val="22"/>
        </w:rPr>
        <w:t>Ol ensel i lusim ol wasman bilong sipsip na ol i go bek pinis long heven, orait ol wasman bilong sipsip i tok olsem, “Goan, yumi go long Betlehem na yumi lukim dispela samting i kamap, em Bikpela i bin tokim yumi long en.”</w:t>
      </w:r>
    </w:p>
    <w:p>
      <w:r>
        <w:rPr>
          <w:rFonts w:ascii="Georgia" w:hAnsi="Georgia" w:eastAsia="Georgia"/>
          <w:b w:val="0"/>
          <w:i w:val="0"/>
          <w:sz w:val="22"/>
        </w:rPr>
        <w:t>Orait na ol i go hariap, na ol i lukim Maria tupela Josep i stap, na pikinini i slip i stap long bokis kaikai bilong bulmakau. Ol i lukim pinis, na ol i autim tok long ol samting ensel i bin tokim ol long dispela pikinini.</w:t>
      </w:r>
    </w:p>
    <w:p>
      <w:r>
        <w:rPr>
          <w:rFonts w:ascii="Georgia" w:hAnsi="Georgia" w:eastAsia="Georgia"/>
          <w:b w:val="0"/>
          <w:i w:val="0"/>
          <w:sz w:val="22"/>
        </w:rPr>
        <w:t>Na olgeta manmeri i harim dispela tok ol wasman bilong sipsip i mekim, ol i tingting planti long en. Tasol Maria i putim dispela olgeta tok long bel bilong en, na em i tingim i stap.</w:t>
      </w:r>
    </w:p>
    <w:p>
      <w:r>
        <w:rPr>
          <w:rFonts w:ascii="Georgia" w:hAnsi="Georgia" w:eastAsia="Georgia"/>
          <w:b w:val="0"/>
          <w:i w:val="0"/>
          <w:sz w:val="22"/>
        </w:rPr>
        <w:t>Na ol wasman bilong sipsip i go bek na ol i wok long litimapim nem bilong God. Ol i amamas long God long olgeta samting ol i bin harim na lukim. Ol samting i bin kamap olsem ensel i bin tokim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9</w:t>
      </w:r>
      <w:r>
        <w:rPr>
          <w:rFonts w:ascii="Georgia" w:hAnsi="Georgia" w:eastAsia="Georgia"/>
          <w:b w:val="0"/>
          <w:i/>
          <w:color w:val="553311"/>
          <w:sz w:val="22"/>
        </w:rPr>
        <w:t xml:space="preserve">  Lk 2:27-35</w:t>
      </w:r>
      <w:r>
        <w:rPr>
          <w:rFonts w:ascii="Georgia" w:hAnsi="Georgia" w:eastAsia="Georgia"/>
          <w:b w:val="0"/>
          <w:i/>
          <w:color w:val="666666"/>
          <w:sz w:val="18"/>
        </w:rPr>
        <w:t xml:space="preserve">  pes 130</w:t>
      </w:r>
    </w:p>
    <w:p>
      <w:r>
        <w:rPr>
          <w:rFonts w:ascii="Georgia" w:hAnsi="Georgia" w:eastAsia="Georgia"/>
          <w:b w:val="0"/>
          <w:i w:val="0"/>
          <w:sz w:val="22"/>
        </w:rPr>
        <w:t>Taim i kamap pinis bilong Josep wantaim Maria i bihainim pasin bilong kamap klin long ai bilong God olsem lo bilong Moses i tok, orait tupela i kisim pikinini i go long Jerusalem bilong givim em long Bikpela. Tupela i laik bihainim tok i stap long lo bilong Bikpela olsem, “Ol namba wan pikinini man mama i karim, ol dispela yupela i mas givim long Bikpela.” Tupela i bringim tu ol pisin bilong mekim ofa, olsem lo bilong Bikpela i tok, “Tupela namba wan balus, o tupela yangpela namba 2 balus.”</w:t>
      </w:r>
    </w:p>
    <w:p>
      <w:r>
        <w:rPr>
          <w:rFonts w:ascii="Georgia" w:hAnsi="Georgia" w:eastAsia="Georgia"/>
          <w:b w:val="0"/>
          <w:i w:val="0"/>
          <w:sz w:val="22"/>
        </w:rPr>
        <w:t>Long dispela taim i gat wanpela man i stap long Jerusalem, nem bilong en Simeon. Em i man bilong mekim stretpela pasin na em i man bilong lotu long God. Em i wetim dispela man God i bin makim bilong mekim gut bel bilong ol Israel. Na Holi Spirit i stap long Simeon. Holi Spirit i tokim em pinis olsem, em bai i no inap i dai kwik. Nogat. Pastaim em i mas lukim dispela Krais Bikpela i bin promis long salim i kam.</w:t>
      </w:r>
    </w:p>
    <w:p>
      <w:r>
        <w:rPr>
          <w:rFonts w:ascii="Georgia" w:hAnsi="Georgia" w:eastAsia="Georgia"/>
          <w:b w:val="0"/>
          <w:i w:val="0"/>
          <w:sz w:val="22"/>
        </w:rPr>
        <w:t>Orait Holi Spirit i kirapim em na em i go insait long tempel. Na papamama i bringim pikinini Jisas i kam bilong mekim pasin long em olsem lo i tok. Na Simeon i kisim em long han bilong en na i holim em. Na Simeon i litimapim nem bilong God olsem, “Bikpela, mi wokboi bilong yu, na nau yu ken larim mi i go, na bel bilong mi i ken i stap isi, olsem bipo yu tok. Ai bilong mi i lukim pinis samting yu mekim bilong kisim bek mipela. Yu bin redim dispela long ai bilong olgeta lain manmeri. Em i wanpela lait, na em bai i givim lait long ol manmeri bilong ol arapela lain, na em bai i givim biknem long ol Israel, em ol lain manmeri bilong yu.”</w:t>
      </w:r>
    </w:p>
    <w:p>
      <w:r>
        <w:rPr>
          <w:rFonts w:ascii="Georgia" w:hAnsi="Georgia" w:eastAsia="Georgia"/>
          <w:b w:val="0"/>
          <w:i w:val="0"/>
          <w:sz w:val="22"/>
        </w:rPr>
        <w:t>Papa wantaim mama bilong Jisas tupela i harim dispela tok Simeon i mekim long em, na tupela i tingting planti. Na Simeon i givim blesing long ol, na em i tokim Maria, mama bilong pikinini, olsem, “Harim. God i makim dispela pikinini bilong mekim planti Israel i pundaun, na bilong mekim planti i kirap gen. Em bai i stap olsem wanpela mak, na planti manmeri bai i tok nogut long em. Olsem na tingting hait bilong planti manmeri bai i kamap ples klia. Na yu bai i stap olsem wanpela bainat i sutim lewa bilong yu tu.”</w:t>
      </w:r>
    </w:p>
    <w:p>
      <w:r>
        <w:rPr>
          <w:rFonts w:ascii="Georgia" w:hAnsi="Georgia" w:eastAsia="Georgia"/>
          <w:b w:val="0"/>
          <w:i w:val="0"/>
          <w:sz w:val="22"/>
        </w:rPr>
        <w:t>Wanpela profet meri i stap, nem bilong en Ana. Em i pikinini bilong Fanuel bilong lain bilong Aser. Em i lapun tru. Bipo em i marit, na i stap 7-pela yia wantaim man bilong en. Na bihain man bilong en i dai, na em i stap nating. Na nau em i gat 84 krismas bilong en. Ana i no save lusim tempel. Em i save tambu long kaikai na i pre i stap, na em i holim wok bilong God long san na long nait. Long dispela taim em tu i kam klostu long pikinini na i tenkyu long God. Na em i autim tok bilong dispela pikinini long olgeta manmeri i wet long God i kisim bek ol manmeri bilong Jerusalem.</w:t>
      </w:r>
    </w:p>
    <w:p>
      <w:r>
        <w:rPr>
          <w:rFonts w:ascii="Georgia" w:hAnsi="Georgia" w:eastAsia="Georgia"/>
          <w:b w:val="0"/>
          <w:i w:val="0"/>
          <w:sz w:val="22"/>
        </w:rPr>
        <w:t>Ol i mekim pinis olgeta samting olsem lo bilong Bikpela i tok, orait ol i go bek long Galili long Nasaret, em taun bilong ol. Na pikinini em i kamap bikpela na i kamap strong. Em i gat planti gutpela save, na marimari bilong God i stap long 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10</w:t>
      </w:r>
      <w:r>
        <w:rPr>
          <w:rFonts w:ascii="Georgia" w:hAnsi="Georgia" w:eastAsia="Georgia"/>
          <w:b w:val="0"/>
          <w:i/>
          <w:color w:val="553311"/>
          <w:sz w:val="22"/>
        </w:rPr>
        <w:t xml:space="preserve">  Lk 2:41-52</w:t>
      </w:r>
      <w:r>
        <w:rPr>
          <w:rFonts w:ascii="Georgia" w:hAnsi="Georgia" w:eastAsia="Georgia"/>
          <w:b w:val="0"/>
          <w:i/>
          <w:color w:val="666666"/>
          <w:sz w:val="18"/>
        </w:rPr>
        <w:t xml:space="preserve">  pes 130</w:t>
      </w:r>
    </w:p>
    <w:p>
      <w:r>
        <w:rPr>
          <w:rFonts w:ascii="Georgia" w:hAnsi="Georgia" w:eastAsia="Georgia"/>
          <w:b w:val="0"/>
          <w:i w:val="0"/>
          <w:sz w:val="22"/>
        </w:rPr>
        <w:t>Long olgeta yia papamama bilong Jisas i save go long Jerusalem bilong lukim Bikpela De Bilong Tingim De God I Larim Ol Israel I Stap Gut. Jisas i gat 12-pela krismas pinis, orait ol i bihainim pasin bilong dispela bikpela de na ol i go long Jerusalem. Taim olgeta bilong ol dispela bikpela de bilong lotu i pinis, orait ol i go bek long ples. Tasol yangpela manki Jisas em i stap yet long Jerusalem. Na papamama bilong en i no save olsem em i stap yet. Tupela i ting em i wokabaut wantaim ol arapela manmeri. Olsem na tupela i wokabaut wanpela de olgeta. Na bihain tupela i wok long painim em namel long ol wanlain na ol pren. Tupela i painim painim, tasol tupela i no lukim. Olsem na tupela i go bek gen long Jerusalem bilong painim em.</w:t>
      </w:r>
    </w:p>
    <w:p>
      <w:r>
        <w:rPr>
          <w:rFonts w:ascii="Georgia" w:hAnsi="Georgia" w:eastAsia="Georgia"/>
          <w:b w:val="0"/>
          <w:i w:val="0"/>
          <w:sz w:val="22"/>
        </w:rPr>
        <w:t>Tupela i wok long painim em inap long tripela de, na bihain tupela i lukim em i stap insait long banis bilong tempel. Em i sindaun i stap namel long ol tisa. Em i wok long harim tok bilong ol, na long askim ol tu. Ol man i harim tok bilong en, ol i kirap nogut long save bilong en na long tok em i bekim long ol.</w:t>
      </w:r>
    </w:p>
    <w:p>
      <w:r>
        <w:rPr>
          <w:rFonts w:ascii="Georgia" w:hAnsi="Georgia" w:eastAsia="Georgia"/>
          <w:b w:val="0"/>
          <w:i w:val="0"/>
          <w:sz w:val="22"/>
        </w:rPr>
        <w:t>Tupela i lukim em na i kirap nogut tru. Na mama bilong en i tokim em olsem, “Pikinini, bilong wanem yu mekim dispela pasin long mitupela? Bel bilong mi tupela papa bilong yu i hevi tumas na mitupela i wok long painim yu.” Tasol em i bekim tok olsem long tupela, “Bilong wanem yutupela i wok long painim mi? Ating yutupela i no save, mi mas i stap long haus bilong Papa bilong mi?” Tasol tupela i no save long mining bilong dispela tok em i mekim long tupela.</w:t>
      </w:r>
    </w:p>
    <w:p>
      <w:r>
        <w:rPr>
          <w:rFonts w:ascii="Georgia" w:hAnsi="Georgia" w:eastAsia="Georgia"/>
          <w:b w:val="0"/>
          <w:i w:val="0"/>
          <w:sz w:val="22"/>
        </w:rPr>
        <w:t>Orait em i go bek wantaim tupela, na ol i kamap long Nasaret, na oltaim em i bihainim tok bilong tupela. Na mama bilong en i putim dispela olgeta tok long bel bilong en na i holim i stap. Na Jisas i kamap bikpela, na save bilong en i kamap gutpela tru. Na God i laikim em tru na ol manmeri tu i laikim 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11</w:t>
      </w:r>
      <w:r>
        <w:rPr>
          <w:rFonts w:ascii="Georgia" w:hAnsi="Georgia" w:eastAsia="Georgia"/>
          <w:b w:val="0"/>
          <w:i/>
          <w:color w:val="553311"/>
          <w:sz w:val="22"/>
        </w:rPr>
        <w:t xml:space="preserve">  Jn 2:1-11</w:t>
      </w:r>
      <w:r>
        <w:rPr>
          <w:rFonts w:ascii="Georgia" w:hAnsi="Georgia" w:eastAsia="Georgia"/>
          <w:b w:val="0"/>
          <w:i/>
          <w:color w:val="666666"/>
          <w:sz w:val="18"/>
        </w:rPr>
        <w:t xml:space="preserve">  pes 131</w:t>
      </w:r>
    </w:p>
    <w:p>
      <w:r>
        <w:rPr>
          <w:rFonts w:ascii="Georgia" w:hAnsi="Georgia" w:eastAsia="Georgia"/>
          <w:b w:val="0"/>
          <w:i w:val="0"/>
          <w:sz w:val="22"/>
        </w:rPr>
        <w:t>Wanpela man i marit long taun Kana long distrik Galili. Na mama bilong Jisas i go lukim dispela marit. Ol i bin singautim tu Jisas wantaim ol disaipel bilong en, na ol tu i kam i stap long dispela marit.</w:t>
      </w:r>
    </w:p>
    <w:p>
      <w:r>
        <w:rPr>
          <w:rFonts w:ascii="Georgia" w:hAnsi="Georgia" w:eastAsia="Georgia"/>
          <w:b w:val="0"/>
          <w:i w:val="0"/>
          <w:sz w:val="22"/>
        </w:rPr>
        <w:t>Taim wain i pinis, na mama bilong Jisas i tokim em olsem, “Ol i no gat wain.” Na Jisas i tokim em olsem, “Meri, bilong wanem yu askim mi? Taim bilong mi em i no yet.” Orait mama bilong en i tokim ol wokman olsem, “Sapos em i tokim yupela long mekim wanpela samting, orait yupela i mas mekim.”</w:t>
      </w:r>
    </w:p>
    <w:p>
      <w:r>
        <w:rPr>
          <w:rFonts w:ascii="Georgia" w:hAnsi="Georgia" w:eastAsia="Georgia"/>
          <w:b w:val="0"/>
          <w:i w:val="0"/>
          <w:sz w:val="22"/>
        </w:rPr>
        <w:t>Long dispela haus i gat 6-pela bikpela sospen ston i stap, bilong ol Juda i ken waswas long pasin bilong ol. Wanpela wanpela inap holim samting olsem 100 lita wara. Orait Jisas i tokim ol wokman olsem, “Pulimapim wara long ol sospen.” Na ol i pulapim ol tru. Na em i tokim ol, “Kisim sampela nau na karim i go long man i bosim kaikai.” Orait ol wokman i kisim sampela na karim i go.</w:t>
      </w:r>
    </w:p>
    <w:p>
      <w:r>
        <w:rPr>
          <w:rFonts w:ascii="Georgia" w:hAnsi="Georgia" w:eastAsia="Georgia"/>
          <w:b w:val="0"/>
          <w:i w:val="0"/>
          <w:sz w:val="22"/>
        </w:rPr>
        <w:t>Dispela wara i kamap pinis olsem wain na man i bosim kaikai i traim, tasol em i no save, ol i kisim dispela wain we. Ol wokman i bin pulimapim wara, ol tasol i save. Orait man i bosim kaikai em i singautim dispela man i marit, na em i tokim em olsem, “Olgeta man i save tilim gutpela wain pastaim. Na taim ol i dring planti pinis, orait ol i save tilim wain i nogut liklik. Tasol yu, yu bin pasim gutpela wain, na nau tasol yu kisim i kam.”</w:t>
      </w:r>
    </w:p>
    <w:p>
      <w:r>
        <w:rPr>
          <w:rFonts w:ascii="Georgia" w:hAnsi="Georgia" w:eastAsia="Georgia"/>
          <w:b w:val="0"/>
          <w:i w:val="0"/>
          <w:sz w:val="22"/>
        </w:rPr>
        <w:t>Dispela em i namba wan mirakel Jisas i wokim. Em i wokim long taun Kana long distrik Galili. Dispela mirakel em i olsem mak bilong soim bikpela namba na strong bilong en. Na ol disaipel bilong en ol i lukim na ol i bilip long 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12</w:t>
      </w:r>
      <w:r>
        <w:rPr>
          <w:rFonts w:ascii="Georgia" w:hAnsi="Georgia" w:eastAsia="Georgia"/>
          <w:b w:val="0"/>
          <w:i/>
          <w:color w:val="553311"/>
          <w:sz w:val="22"/>
        </w:rPr>
        <w:t xml:space="preserve">  Lk 11:27-28</w:t>
      </w:r>
      <w:r>
        <w:rPr>
          <w:rFonts w:ascii="Georgia" w:hAnsi="Georgia" w:eastAsia="Georgia"/>
          <w:b w:val="0"/>
          <w:i/>
          <w:color w:val="666666"/>
          <w:sz w:val="18"/>
        </w:rPr>
        <w:t xml:space="preserve">  pes 131</w:t>
      </w:r>
    </w:p>
    <w:p>
      <w:r>
        <w:rPr>
          <w:rFonts w:ascii="Georgia" w:hAnsi="Georgia" w:eastAsia="Georgia"/>
          <w:b w:val="0"/>
          <w:i w:val="0"/>
          <w:sz w:val="22"/>
        </w:rPr>
        <w:t>Jisas i autim tok long taim bikpela lain manmeri i stap. Na wanpela meri i stap namel long ol em i singaut olsem, “Dispela meri i bin karim yu na i givim susu long yu, em i ken amamas.”</w:t>
      </w:r>
    </w:p>
    <w:p>
      <w:r>
        <w:rPr>
          <w:rFonts w:ascii="Georgia" w:hAnsi="Georgia" w:eastAsia="Georgia"/>
          <w:b w:val="0"/>
          <w:i w:val="0"/>
          <w:sz w:val="22"/>
        </w:rPr>
        <w:t>Tasol Jisas i tok, “Mobeta yumi tok olsem, ol manmeri i harim tok bilong God na i bihainim, em ol i ken amamas.”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13</w:t>
      </w:r>
      <w:r>
        <w:rPr>
          <w:rFonts w:ascii="Georgia" w:hAnsi="Georgia" w:eastAsia="Georgia"/>
          <w:b w:val="0"/>
          <w:i/>
          <w:color w:val="553311"/>
          <w:sz w:val="22"/>
        </w:rPr>
        <w:t xml:space="preserve">  Mt 16:24-27</w:t>
      </w:r>
      <w:r>
        <w:rPr>
          <w:rFonts w:ascii="Georgia" w:hAnsi="Georgia" w:eastAsia="Georgia"/>
          <w:b w:val="0"/>
          <w:i/>
          <w:color w:val="666666"/>
          <w:sz w:val="18"/>
        </w:rPr>
        <w:t xml:space="preserve">  pes 131</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14</w:t>
      </w:r>
      <w:r>
        <w:rPr>
          <w:rFonts w:ascii="Georgia" w:hAnsi="Georgia" w:eastAsia="Georgia"/>
          <w:b w:val="0"/>
          <w:i/>
          <w:color w:val="553311"/>
          <w:sz w:val="22"/>
        </w:rPr>
        <w:t xml:space="preserve">  Jn 19:25-27</w:t>
      </w:r>
      <w:r>
        <w:rPr>
          <w:rFonts w:ascii="Georgia" w:hAnsi="Georgia" w:eastAsia="Georgia"/>
          <w:b w:val="0"/>
          <w:i/>
          <w:color w:val="666666"/>
          <w:sz w:val="18"/>
        </w:rPr>
        <w:t xml:space="preserve">  pes 132</w:t>
      </w:r>
    </w:p>
    <w:p>
      <w:r>
        <w:rPr>
          <w:rFonts w:ascii="Georgia" w:hAnsi="Georgia" w:eastAsia="Georgia"/>
          <w:b w:val="0"/>
          <w:i w:val="0"/>
          <w:sz w:val="22"/>
        </w:rPr>
        <w:t>(S = Stori; J = Jisas; W = wan wan man o meri; O = Olgeta)</w:t>
      </w:r>
    </w:p>
    <w:p>
      <w:r>
        <w:rPr>
          <w:rFonts w:ascii="Georgia" w:hAnsi="Georgia" w:eastAsia="Georgia"/>
          <w:b w:val="0"/>
          <w:i w:val="0"/>
          <w:sz w:val="22"/>
        </w:rPr>
        <w:t>S: Jisas wantaim ol disaipel bilong en ol i go brukim wara Kidron. Long hapsait bilong dispela wara wanpela gaden i stap, na Jisas wantaim ol disaipel bilong en ol i go insait long gaden.</w:t>
      </w:r>
    </w:p>
    <w:p>
      <w:r>
        <w:rPr>
          <w:rFonts w:ascii="Georgia" w:hAnsi="Georgia" w:eastAsia="Georgia"/>
          <w:b w:val="0"/>
          <w:i w:val="0"/>
          <w:sz w:val="22"/>
        </w:rPr>
        <w:t>Judas, em man i laik givim Jisas long han bilong ol birua, em tu i save long dispela gaden, long wanem, planti taim Jisas i save bung wantaim ol disaipel bilong en long dispela gaden. Olsem na Judas i kisim ol lain soldia na sampela plisman bilong ol bikpris na ol Farisi, na em i bringim ol i kam long dispela hap. Na ol i holim ol lam na bombom na ol samting bilong pait.</w:t>
      </w:r>
    </w:p>
    <w:p>
      <w:r>
        <w:rPr>
          <w:rFonts w:ascii="Georgia" w:hAnsi="Georgia" w:eastAsia="Georgia"/>
          <w:b w:val="0"/>
          <w:i w:val="0"/>
          <w:sz w:val="22"/>
        </w:rPr>
        <w:t>Jisas i save long olgeta samting i laik kamap long en. Olsem na em i go klostu long ol dispela lain na i askim ol olsem,</w:t>
      </w:r>
    </w:p>
    <w:p>
      <w:r>
        <w:rPr>
          <w:rFonts w:ascii="Georgia" w:hAnsi="Georgia" w:eastAsia="Georgia"/>
          <w:b w:val="0"/>
          <w:i w:val="0"/>
          <w:sz w:val="22"/>
        </w:rPr>
        <w:t>J: “Yupela i painim husat?”</w:t>
      </w:r>
    </w:p>
    <w:p>
      <w:r>
        <w:rPr>
          <w:rFonts w:ascii="Georgia" w:hAnsi="Georgia" w:eastAsia="Georgia"/>
          <w:b w:val="0"/>
          <w:i w:val="0"/>
          <w:sz w:val="22"/>
        </w:rPr>
        <w:t>S: Ol i bekim tok bilong em olsem,</w:t>
      </w:r>
    </w:p>
    <w:p>
      <w:r>
        <w:rPr>
          <w:rFonts w:ascii="Georgia" w:hAnsi="Georgia" w:eastAsia="Georgia"/>
          <w:b w:val="0"/>
          <w:i w:val="0"/>
          <w:sz w:val="22"/>
        </w:rPr>
        <w:t>O: “Mipela i kam bilong painim Jisas bilong Nasaret.”</w:t>
      </w:r>
    </w:p>
    <w:p>
      <w:r>
        <w:rPr>
          <w:rFonts w:ascii="Georgia" w:hAnsi="Georgia" w:eastAsia="Georgia"/>
          <w:b w:val="0"/>
          <w:i w:val="0"/>
          <w:sz w:val="22"/>
        </w:rPr>
        <w:t>S: Na Jisas i tokim ol,</w:t>
      </w:r>
    </w:p>
    <w:p>
      <w:r>
        <w:rPr>
          <w:rFonts w:ascii="Georgia" w:hAnsi="Georgia" w:eastAsia="Georgia"/>
          <w:b w:val="0"/>
          <w:i w:val="0"/>
          <w:sz w:val="22"/>
        </w:rPr>
        <w:t>J: “Em mi tasol.”</w:t>
      </w:r>
    </w:p>
    <w:p>
      <w:r>
        <w:rPr>
          <w:rFonts w:ascii="Georgia" w:hAnsi="Georgia" w:eastAsia="Georgia"/>
          <w:b w:val="0"/>
          <w:i w:val="0"/>
          <w:sz w:val="22"/>
        </w:rPr>
        <w:t>S: Na Judas, em man i laik givim em long ol, em i sanap wantaim ol. Ol i harim Jisas i tok, “Em mi tasol, ” na ol dispela man i surik i go bek na i pundaun long graun. Na Jisas i askim ol gen,</w:t>
      </w:r>
    </w:p>
    <w:p>
      <w:r>
        <w:rPr>
          <w:rFonts w:ascii="Georgia" w:hAnsi="Georgia" w:eastAsia="Georgia"/>
          <w:b w:val="0"/>
          <w:i w:val="0"/>
          <w:sz w:val="22"/>
        </w:rPr>
        <w:t>J: “Yupela i painim husat?”</w:t>
      </w:r>
    </w:p>
    <w:p>
      <w:r>
        <w:rPr>
          <w:rFonts w:ascii="Georgia" w:hAnsi="Georgia" w:eastAsia="Georgia"/>
          <w:b w:val="0"/>
          <w:i w:val="0"/>
          <w:sz w:val="22"/>
        </w:rPr>
        <w:t>S: Na ol i tok,</w:t>
      </w:r>
    </w:p>
    <w:p>
      <w:r>
        <w:rPr>
          <w:rFonts w:ascii="Georgia" w:hAnsi="Georgia" w:eastAsia="Georgia"/>
          <w:b w:val="0"/>
          <w:i w:val="0"/>
          <w:sz w:val="22"/>
        </w:rPr>
        <w:t>O: “Jisas bilong Nasaret.”</w:t>
      </w:r>
    </w:p>
    <w:p>
      <w:r>
        <w:rPr>
          <w:rFonts w:ascii="Georgia" w:hAnsi="Georgia" w:eastAsia="Georgia"/>
          <w:b w:val="0"/>
          <w:i w:val="0"/>
          <w:sz w:val="22"/>
        </w:rPr>
        <w:t>S: Na Jisas i bekim tok olsem,</w:t>
      </w:r>
    </w:p>
    <w:p>
      <w:r>
        <w:rPr>
          <w:rFonts w:ascii="Georgia" w:hAnsi="Georgia" w:eastAsia="Georgia"/>
          <w:b w:val="0"/>
          <w:i w:val="0"/>
          <w:sz w:val="22"/>
        </w:rPr>
        <w:t>J: “Mi tokim yupela pinis, em mi tasol. Na sapos yupela i painim mi, orait larim ol dispela man i go.”</w:t>
      </w:r>
    </w:p>
    <w:p>
      <w:r>
        <w:rPr>
          <w:rFonts w:ascii="Georgia" w:hAnsi="Georgia" w:eastAsia="Georgia"/>
          <w:b w:val="0"/>
          <w:i w:val="0"/>
          <w:sz w:val="22"/>
        </w:rPr>
        <w:t>S: Long dispela pasin em inapim dispela tok em i bin mekim bipo, “Ol dispela man yu bin givim mi, i no gat wanpela bilong ol i lus.”</w:t>
      </w:r>
    </w:p>
    <w:p>
      <w:r>
        <w:rPr>
          <w:rFonts w:ascii="Georgia" w:hAnsi="Georgia" w:eastAsia="Georgia"/>
          <w:b w:val="0"/>
          <w:i w:val="0"/>
          <w:sz w:val="22"/>
        </w:rPr>
        <w:t>Saimon Pita i bin karim wanpela bainat i kam, na em i pulim bainat na i paitim wokboi bilong hetpris, na bainat i katim yau long han sut bilong dispela wokboi na yau i pundaun. Nem bilong dispela wokboi em Malkus. Na Jisas i tokim Pita,</w:t>
      </w:r>
    </w:p>
    <w:p>
      <w:r>
        <w:rPr>
          <w:rFonts w:ascii="Georgia" w:hAnsi="Georgia" w:eastAsia="Georgia"/>
          <w:b w:val="0"/>
          <w:i w:val="0"/>
          <w:sz w:val="22"/>
        </w:rPr>
        <w:t>J: “Putim bainat i go bek long paus bilong en. Olsem wanem? Yu ting mi no inap dring long dispela kap Papa i bin givim mi?”</w:t>
      </w:r>
    </w:p>
    <w:p>
      <w:r>
        <w:rPr>
          <w:rFonts w:ascii="Georgia" w:hAnsi="Georgia" w:eastAsia="Georgia"/>
          <w:b w:val="0"/>
          <w:i w:val="0"/>
          <w:sz w:val="22"/>
        </w:rPr>
        <w:t>S: Orait na ol lain soldia na namba wan ofisa bilong ol, na ol plisman bilong ol Juda, ol i holimpas Jisas na pasim em long baklain.</w:t>
      </w:r>
    </w:p>
    <w:p>
      <w:r>
        <w:rPr>
          <w:rFonts w:ascii="Georgia" w:hAnsi="Georgia" w:eastAsia="Georgia"/>
          <w:b w:val="0"/>
          <w:i w:val="0"/>
          <w:sz w:val="22"/>
        </w:rPr>
        <w:t>Na ol i kisim em i go long Anas pastaim. Anas em i tambu bilong Kaiafas. Kaiafas em hetpris long dispela yia na em i dispela man i bin tokim ol Juda olsem, “I gutpela sapos wanpela man tasol i kisim ples bilong ol manmeri na i dai.”</w:t>
      </w:r>
    </w:p>
    <w:p>
      <w:r>
        <w:rPr>
          <w:rFonts w:ascii="Georgia" w:hAnsi="Georgia" w:eastAsia="Georgia"/>
          <w:b w:val="0"/>
          <w:i w:val="0"/>
          <w:sz w:val="22"/>
        </w:rPr>
        <w:t>Saimon Pita wantaim narapela disaipel, tupela i bihainim Jisas i go. Hetpris i save long dispela arapela disaipel, olsem na em i bihainim Jisas i go insait long banis bilong hetpris. Tasol Pita i sanap i stap ausait klostu long dua. Olsem na dispela arapela disaipel, hetpris i save long en, em i go tokim meri i bosim dua, na em i bringim Pita i kam insait. Meri i bosim dua, em i askim Pita olsem,</w:t>
      </w:r>
    </w:p>
    <w:p>
      <w:r>
        <w:rPr>
          <w:rFonts w:ascii="Georgia" w:hAnsi="Georgia" w:eastAsia="Georgia"/>
          <w:b w:val="0"/>
          <w:i w:val="0"/>
          <w:sz w:val="22"/>
        </w:rPr>
        <w:t>W: “Ating yu tu yu disaipel bilong dispela man?”</w:t>
      </w:r>
    </w:p>
    <w:p>
      <w:r>
        <w:rPr>
          <w:rFonts w:ascii="Georgia" w:hAnsi="Georgia" w:eastAsia="Georgia"/>
          <w:b w:val="0"/>
          <w:i w:val="0"/>
          <w:sz w:val="22"/>
        </w:rPr>
        <w:t>S: Na Pita i tok,</w:t>
      </w:r>
    </w:p>
    <w:p>
      <w:r>
        <w:rPr>
          <w:rFonts w:ascii="Georgia" w:hAnsi="Georgia" w:eastAsia="Georgia"/>
          <w:b w:val="0"/>
          <w:i w:val="0"/>
          <w:sz w:val="22"/>
        </w:rPr>
        <w:t>W: “Nogat. Mi no disaipel bilong en.”</w:t>
      </w:r>
    </w:p>
    <w:p>
      <w:r>
        <w:rPr>
          <w:rFonts w:ascii="Georgia" w:hAnsi="Georgia" w:eastAsia="Georgia"/>
          <w:b w:val="0"/>
          <w:i w:val="0"/>
          <w:sz w:val="22"/>
        </w:rPr>
        <w:t>S: Ol wokboi na ol plisman i bin wokim wanpela paia. Ples i kol, na ol i sanap na hatim skin bilong ol i stap. Na Pita tu i sanap wantaim ol na i hatim skin bilong en.</w:t>
      </w:r>
    </w:p>
    <w:p>
      <w:r>
        <w:rPr>
          <w:rFonts w:ascii="Georgia" w:hAnsi="Georgia" w:eastAsia="Georgia"/>
          <w:b w:val="0"/>
          <w:i w:val="0"/>
          <w:sz w:val="22"/>
        </w:rPr>
        <w:t>Long dispela taim hetpris i askim Jisas long ol disaipel bilong en, na long tok em i bin givim long ol manmeri. Na Jisas i bekim tok olsem long em,</w:t>
      </w:r>
    </w:p>
    <w:p>
      <w:r>
        <w:rPr>
          <w:rFonts w:ascii="Georgia" w:hAnsi="Georgia" w:eastAsia="Georgia"/>
          <w:b w:val="0"/>
          <w:i w:val="0"/>
          <w:sz w:val="22"/>
        </w:rPr>
        <w:t>J: “Mi bin givim tok long ol manmeri long ples klia. Oltaim mi bin skulim ol manmeri insait long ol haus lotu na insait long banis bilong tempel, long ol ples olgeta Juda i save bung long en. Mi no bin mekim wanpela tok long ples hait. Olsem na bilong wanem yu askim mi? Yu mas askim ol manmeri i bin harim dispela tok. Ol i save long tok mi bin mekim.”</w:t>
      </w:r>
    </w:p>
    <w:p>
      <w:r>
        <w:rPr>
          <w:rFonts w:ascii="Georgia" w:hAnsi="Georgia" w:eastAsia="Georgia"/>
          <w:b w:val="0"/>
          <w:i w:val="0"/>
          <w:sz w:val="22"/>
        </w:rPr>
        <w:t>S: Jisas i tok olsem na wanpela plisman i sanap i stap, em i solapim Jisas na i tok,</w:t>
      </w:r>
    </w:p>
    <w:p>
      <w:r>
        <w:rPr>
          <w:rFonts w:ascii="Georgia" w:hAnsi="Georgia" w:eastAsia="Georgia"/>
          <w:b w:val="0"/>
          <w:i w:val="0"/>
          <w:sz w:val="22"/>
        </w:rPr>
        <w:t>W: “Olsem wanem tru na yu bekim tok bilong hetpris long dispela kain pasin?”</w:t>
      </w:r>
    </w:p>
    <w:p>
      <w:r>
        <w:rPr>
          <w:rFonts w:ascii="Georgia" w:hAnsi="Georgia" w:eastAsia="Georgia"/>
          <w:b w:val="0"/>
          <w:i w:val="0"/>
          <w:sz w:val="22"/>
        </w:rPr>
        <w:t>S: Na Jisas i bekim tok bilong em olsem,</w:t>
      </w:r>
    </w:p>
    <w:p>
      <w:r>
        <w:rPr>
          <w:rFonts w:ascii="Georgia" w:hAnsi="Georgia" w:eastAsia="Georgia"/>
          <w:b w:val="0"/>
          <w:i w:val="0"/>
          <w:sz w:val="22"/>
        </w:rPr>
        <w:t>J: “Sapos mi mekim tok nogut, orait yu mas tokaut klia long dispela tok mi bin mekim. Tasol sapos mi mekim gutpela tok, orait watpo yu paitim mi?”</w:t>
      </w:r>
    </w:p>
    <w:p>
      <w:r>
        <w:rPr>
          <w:rFonts w:ascii="Georgia" w:hAnsi="Georgia" w:eastAsia="Georgia"/>
          <w:b w:val="0"/>
          <w:i w:val="0"/>
          <w:sz w:val="22"/>
        </w:rPr>
        <w:t>S: Orait Anas i salim Jisas i go long hetpris Kaiafas. Na ol i no rausim dispela baklain ol i bin pasim em long en.</w:t>
      </w:r>
    </w:p>
    <w:p>
      <w:r>
        <w:rPr>
          <w:rFonts w:ascii="Georgia" w:hAnsi="Georgia" w:eastAsia="Georgia"/>
          <w:b w:val="0"/>
          <w:i w:val="0"/>
          <w:sz w:val="22"/>
        </w:rPr>
        <w:t>Saimon Pita i sanap i stap na i hatim skin bilong en. Na ol i askim em olsem,</w:t>
      </w:r>
    </w:p>
    <w:p>
      <w:r>
        <w:rPr>
          <w:rFonts w:ascii="Georgia" w:hAnsi="Georgia" w:eastAsia="Georgia"/>
          <w:b w:val="0"/>
          <w:i w:val="0"/>
          <w:sz w:val="22"/>
        </w:rPr>
        <w:t>O: “Ating yu tu yu disaipel bilong en, a?”</w:t>
      </w:r>
    </w:p>
    <w:p>
      <w:r>
        <w:rPr>
          <w:rFonts w:ascii="Georgia" w:hAnsi="Georgia" w:eastAsia="Georgia"/>
          <w:b w:val="0"/>
          <w:i w:val="0"/>
          <w:sz w:val="22"/>
        </w:rPr>
        <w:t>S: Na em i tok,</w:t>
      </w:r>
    </w:p>
    <w:p>
      <w:r>
        <w:rPr>
          <w:rFonts w:ascii="Georgia" w:hAnsi="Georgia" w:eastAsia="Georgia"/>
          <w:b w:val="0"/>
          <w:i w:val="0"/>
          <w:sz w:val="22"/>
        </w:rPr>
        <w:t>W: “Nogat. Mi no disaipel bilong en.”</w:t>
      </w:r>
    </w:p>
    <w:p>
      <w:r>
        <w:rPr>
          <w:rFonts w:ascii="Georgia" w:hAnsi="Georgia" w:eastAsia="Georgia"/>
          <w:b w:val="0"/>
          <w:i w:val="0"/>
          <w:sz w:val="22"/>
        </w:rPr>
        <w:t>S: Tasol wanpela wokboi bilong hetpris, em i wanlain bilong dispela man Pita i bin katim yau bilong en, em i tok,</w:t>
      </w:r>
    </w:p>
    <w:p>
      <w:r>
        <w:rPr>
          <w:rFonts w:ascii="Georgia" w:hAnsi="Georgia" w:eastAsia="Georgia"/>
          <w:b w:val="0"/>
          <w:i w:val="0"/>
          <w:sz w:val="22"/>
        </w:rPr>
        <w:t>W: “Ating mi bin lukim yu i stap wantaim em long gaden, a?”</w:t>
      </w:r>
    </w:p>
    <w:p>
      <w:r>
        <w:rPr>
          <w:rFonts w:ascii="Georgia" w:hAnsi="Georgia" w:eastAsia="Georgia"/>
          <w:b w:val="0"/>
          <w:i w:val="0"/>
          <w:sz w:val="22"/>
        </w:rPr>
        <w:t>S: Na Pita i tok gen,</w:t>
      </w:r>
    </w:p>
    <w:p>
      <w:r>
        <w:rPr>
          <w:rFonts w:ascii="Georgia" w:hAnsi="Georgia" w:eastAsia="Georgia"/>
          <w:b w:val="0"/>
          <w:i w:val="0"/>
          <w:sz w:val="22"/>
        </w:rPr>
        <w:t>W: “Nogat.”</w:t>
      </w:r>
    </w:p>
    <w:p>
      <w:r>
        <w:rPr>
          <w:rFonts w:ascii="Georgia" w:hAnsi="Georgia" w:eastAsia="Georgia"/>
          <w:b w:val="0"/>
          <w:i w:val="0"/>
          <w:sz w:val="22"/>
        </w:rPr>
        <w:t>S: Na long dispela taim stret, kakaruk i krai.</w:t>
      </w:r>
    </w:p>
    <w:p>
      <w:r>
        <w:rPr>
          <w:rFonts w:ascii="Georgia" w:hAnsi="Georgia" w:eastAsia="Georgia"/>
          <w:b w:val="0"/>
          <w:i w:val="0"/>
          <w:sz w:val="22"/>
        </w:rPr>
        <w:t>Orait ol Juda i kisim Jisas na ol i lusim haus bilong Kaiafas na ol i bringim em i go long haus bilong namba wan gavman.</w:t>
      </w:r>
    </w:p>
    <w:p>
      <w:r>
        <w:rPr>
          <w:rFonts w:ascii="Georgia" w:hAnsi="Georgia" w:eastAsia="Georgia"/>
          <w:b w:val="0"/>
          <w:i w:val="0"/>
          <w:sz w:val="22"/>
        </w:rPr>
        <w:t>Em i moningtaim tru. Na ol i ting, “Nogut mipela i kamap doti long ai bilong God na bai mipela i no inap kaikai abus bilong tingim Pestode bilong Pasova, ” olsem na ol yet i no i go insait long haus bilong namba wan gavman. Ol i wet i stap ausait, na Pailat i kam long ol na i askim ol olsem,</w:t>
      </w:r>
    </w:p>
    <w:p>
      <w:r>
        <w:rPr>
          <w:rFonts w:ascii="Georgia" w:hAnsi="Georgia" w:eastAsia="Georgia"/>
          <w:b w:val="0"/>
          <w:i w:val="0"/>
          <w:sz w:val="22"/>
        </w:rPr>
        <w:t>W: “Yupela i laik kotim dispela man long wanem samting?”</w:t>
      </w:r>
    </w:p>
    <w:p>
      <w:r>
        <w:rPr>
          <w:rFonts w:ascii="Georgia" w:hAnsi="Georgia" w:eastAsia="Georgia"/>
          <w:b w:val="0"/>
          <w:i w:val="0"/>
          <w:sz w:val="22"/>
        </w:rPr>
        <w:t>S: Na ol i bekim tok bilong en olsem,</w:t>
      </w:r>
    </w:p>
    <w:p>
      <w:r>
        <w:rPr>
          <w:rFonts w:ascii="Georgia" w:hAnsi="Georgia" w:eastAsia="Georgia"/>
          <w:b w:val="0"/>
          <w:i w:val="0"/>
          <w:sz w:val="22"/>
        </w:rPr>
        <w:t>O: “Sapos em i no man bilong mekim pasin nogut, orait mipela i no inap bringim em i kam long yu.”</w:t>
      </w:r>
    </w:p>
    <w:p>
      <w:r>
        <w:rPr>
          <w:rFonts w:ascii="Georgia" w:hAnsi="Georgia" w:eastAsia="Georgia"/>
          <w:b w:val="0"/>
          <w:i w:val="0"/>
          <w:sz w:val="22"/>
        </w:rPr>
        <w:t>S: Na Pailat i tokim ol olsem,</w:t>
      </w:r>
    </w:p>
    <w:p>
      <w:r>
        <w:rPr>
          <w:rFonts w:ascii="Georgia" w:hAnsi="Georgia" w:eastAsia="Georgia"/>
          <w:b w:val="0"/>
          <w:i w:val="0"/>
          <w:sz w:val="22"/>
        </w:rPr>
        <w:t>W: “Yupela kisim em i go na kotim em long lo bilong yupela yet.”</w:t>
      </w:r>
    </w:p>
    <w:p>
      <w:r>
        <w:rPr>
          <w:rFonts w:ascii="Georgia" w:hAnsi="Georgia" w:eastAsia="Georgia"/>
          <w:b w:val="0"/>
          <w:i w:val="0"/>
          <w:sz w:val="22"/>
        </w:rPr>
        <w:t>S: Na ol Juda i bekim tok olsem,</w:t>
      </w:r>
    </w:p>
    <w:p>
      <w:r>
        <w:rPr>
          <w:rFonts w:ascii="Georgia" w:hAnsi="Georgia" w:eastAsia="Georgia"/>
          <w:b w:val="0"/>
          <w:i w:val="0"/>
          <w:sz w:val="22"/>
        </w:rPr>
        <w:t>O: “I tambu long mipela i kilim wanpela man i dai.”</w:t>
      </w:r>
    </w:p>
    <w:p>
      <w:r>
        <w:rPr>
          <w:rFonts w:ascii="Georgia" w:hAnsi="Georgia" w:eastAsia="Georgia"/>
          <w:b w:val="0"/>
          <w:i w:val="0"/>
          <w:sz w:val="22"/>
        </w:rPr>
        <w:t>S: Bipo Jisas i bin tok long pasin em bai i dai long en, na dispela samting i kamap bilong mekim tok bilong en i kamap tru. Orait Pailat i go insait gen long haus gavman. Na em i singautim Jisas i kam, na i askim em olsem,</w:t>
      </w:r>
    </w:p>
    <w:p>
      <w:r>
        <w:rPr>
          <w:rFonts w:ascii="Georgia" w:hAnsi="Georgia" w:eastAsia="Georgia"/>
          <w:b w:val="0"/>
          <w:i w:val="0"/>
          <w:sz w:val="22"/>
        </w:rPr>
        <w:t>W: “Yu king bilong ol Juda, a?”</w:t>
      </w:r>
    </w:p>
    <w:p>
      <w:r>
        <w:rPr>
          <w:rFonts w:ascii="Georgia" w:hAnsi="Georgia" w:eastAsia="Georgia"/>
          <w:b w:val="0"/>
          <w:i w:val="0"/>
          <w:sz w:val="22"/>
        </w:rPr>
        <w:t>S: Na Jisas i bekim tok olsem,</w:t>
      </w:r>
    </w:p>
    <w:p>
      <w:r>
        <w:rPr>
          <w:rFonts w:ascii="Georgia" w:hAnsi="Georgia" w:eastAsia="Georgia"/>
          <w:b w:val="0"/>
          <w:i w:val="0"/>
          <w:sz w:val="22"/>
        </w:rPr>
        <w:t>J: “Yu yet yu tingim na yu mekim dispela tok, o ol arapela man i bin tokim yu long mi?”</w:t>
      </w:r>
    </w:p>
    <w:p>
      <w:r>
        <w:rPr>
          <w:rFonts w:ascii="Georgia" w:hAnsi="Georgia" w:eastAsia="Georgia"/>
          <w:b w:val="0"/>
          <w:i w:val="0"/>
          <w:sz w:val="22"/>
        </w:rPr>
        <w:t>S: Na Pailat i bekim tok olsem,</w:t>
      </w:r>
    </w:p>
    <w:p>
      <w:r>
        <w:rPr>
          <w:rFonts w:ascii="Georgia" w:hAnsi="Georgia" w:eastAsia="Georgia"/>
          <w:b w:val="0"/>
          <w:i w:val="0"/>
          <w:sz w:val="22"/>
        </w:rPr>
        <w:t>W: “Olsem wanem? Mi wanpela Juda, a? Lain bilong yu yet wantaim ol bikpris ol i bringim yu i kam long mi. Yu bin mekim wanem?”</w:t>
      </w:r>
    </w:p>
    <w:p>
      <w:r>
        <w:rPr>
          <w:rFonts w:ascii="Georgia" w:hAnsi="Georgia" w:eastAsia="Georgia"/>
          <w:b w:val="0"/>
          <w:i w:val="0"/>
          <w:sz w:val="22"/>
        </w:rPr>
        <w:t>S: Orait Jisas i bekim tok olsem,</w:t>
      </w:r>
    </w:p>
    <w:p>
      <w:r>
        <w:rPr>
          <w:rFonts w:ascii="Georgia" w:hAnsi="Georgia" w:eastAsia="Georgia"/>
          <w:b w:val="0"/>
          <w:i w:val="0"/>
          <w:sz w:val="22"/>
        </w:rPr>
        <w:t>J: “Kingdom bilong mi em i no bilong dispela graun. Sapos kingdom bilong mi em i bilong dispela graun, orait inap ol wokman bilong mi i pait, na i no gat wanpela man inap putim mi long han bilong ol Juda. Tasol kingdom bilong mi em i no bilong dispela graun.”</w:t>
      </w:r>
    </w:p>
    <w:p>
      <w:r>
        <w:rPr>
          <w:rFonts w:ascii="Georgia" w:hAnsi="Georgia" w:eastAsia="Georgia"/>
          <w:b w:val="0"/>
          <w:i w:val="0"/>
          <w:sz w:val="22"/>
        </w:rPr>
        <w:t>S: Na Pailat i askim em,</w:t>
      </w:r>
    </w:p>
    <w:p>
      <w:r>
        <w:rPr>
          <w:rFonts w:ascii="Georgia" w:hAnsi="Georgia" w:eastAsia="Georgia"/>
          <w:b w:val="0"/>
          <w:i w:val="0"/>
          <w:sz w:val="22"/>
        </w:rPr>
        <w:t>W: “Olsem na i tru yu wanpela king, a?”</w:t>
      </w:r>
    </w:p>
    <w:p>
      <w:r>
        <w:rPr>
          <w:rFonts w:ascii="Georgia" w:hAnsi="Georgia" w:eastAsia="Georgia"/>
          <w:b w:val="0"/>
          <w:i w:val="0"/>
          <w:sz w:val="22"/>
        </w:rPr>
        <w:t>S: Na Jisas i bekim tok olsem,</w:t>
      </w:r>
    </w:p>
    <w:p>
      <w:r>
        <w:rPr>
          <w:rFonts w:ascii="Georgia" w:hAnsi="Georgia" w:eastAsia="Georgia"/>
          <w:b w:val="0"/>
          <w:i w:val="0"/>
          <w:sz w:val="22"/>
        </w:rPr>
        <w:t>J: “Dispela tok bilong king, em tok bilong yu yet. Mama i karim mi na mi kam long dispela graun bilong mekim wanpela wok tasol, em bilong autim tok tru, bai olgeta manmeri i ken harim. Na olgeta manmeri i bihainim tok tru, ol i save harim tok bilong mi.”</w:t>
      </w:r>
    </w:p>
    <w:p>
      <w:r>
        <w:rPr>
          <w:rFonts w:ascii="Georgia" w:hAnsi="Georgia" w:eastAsia="Georgia"/>
          <w:b w:val="0"/>
          <w:i w:val="0"/>
          <w:sz w:val="22"/>
        </w:rPr>
        <w:t>S: Na Pailat i askim em,</w:t>
      </w:r>
    </w:p>
    <w:p>
      <w:r>
        <w:rPr>
          <w:rFonts w:ascii="Georgia" w:hAnsi="Georgia" w:eastAsia="Georgia"/>
          <w:b w:val="0"/>
          <w:i w:val="0"/>
          <w:sz w:val="22"/>
        </w:rPr>
        <w:t>W: “Tok tru, em wanem samting tru?”</w:t>
      </w:r>
    </w:p>
    <w:p>
      <w:r>
        <w:rPr>
          <w:rFonts w:ascii="Georgia" w:hAnsi="Georgia" w:eastAsia="Georgia"/>
          <w:b w:val="0"/>
          <w:i w:val="0"/>
          <w:sz w:val="22"/>
        </w:rPr>
        <w:t>S: Pailat i tok pinis na em i go ausait gen long ol Juda. Na em i tokim ol olsem,</w:t>
      </w:r>
    </w:p>
    <w:p>
      <w:r>
        <w:rPr>
          <w:rFonts w:ascii="Georgia" w:hAnsi="Georgia" w:eastAsia="Georgia"/>
          <w:b w:val="0"/>
          <w:i w:val="0"/>
          <w:sz w:val="22"/>
        </w:rPr>
        <w:t>W: “Mi no painim wanpela rong long em. Tasol yupela i save long dispela pasin mi save bihainim. Long olgeta yia long dispela bikpela de bilong lotu, mi save larim yupela i makim wanpela man i ken lusim kalabus na i go fri. Olsem na ating yupela i laik bai mi lusim dispela king bilong ol Juda i go long yupela?”</w:t>
      </w:r>
    </w:p>
    <w:p>
      <w:r>
        <w:rPr>
          <w:rFonts w:ascii="Georgia" w:hAnsi="Georgia" w:eastAsia="Georgia"/>
          <w:b w:val="0"/>
          <w:i w:val="0"/>
          <w:sz w:val="22"/>
        </w:rPr>
        <w:t>S: Na ol i singaut gen olsem,</w:t>
      </w:r>
    </w:p>
    <w:p>
      <w:r>
        <w:rPr>
          <w:rFonts w:ascii="Georgia" w:hAnsi="Georgia" w:eastAsia="Georgia"/>
          <w:b w:val="0"/>
          <w:i w:val="0"/>
          <w:sz w:val="22"/>
        </w:rPr>
        <w:t>O: “Em nogat. Yu mas lusim Barabas.”</w:t>
      </w:r>
    </w:p>
    <w:p>
      <w:r>
        <w:rPr>
          <w:rFonts w:ascii="Georgia" w:hAnsi="Georgia" w:eastAsia="Georgia"/>
          <w:b w:val="0"/>
          <w:i w:val="0"/>
          <w:sz w:val="22"/>
        </w:rPr>
        <w:t>S: Barabas em i wanpela man bilong pait na stil. Orait na Pailat i tok na ol i kisim Jisas na wipim em. Na ol soldia i kisim ol rop i gat nil na wokim samting olsem hat bilong king, na ol i putim long het bilong em. Na ol i putim wanpela retpela klos long em. Na ol i kam klostu long em na ol i tok,</w:t>
      </w:r>
    </w:p>
    <w:p>
      <w:r>
        <w:rPr>
          <w:rFonts w:ascii="Georgia" w:hAnsi="Georgia" w:eastAsia="Georgia"/>
          <w:b w:val="0"/>
          <w:i w:val="0"/>
          <w:sz w:val="22"/>
        </w:rPr>
        <w:t>O: “Gude, king bilong ol Juda!”</w:t>
      </w:r>
    </w:p>
    <w:p>
      <w:r>
        <w:rPr>
          <w:rFonts w:ascii="Georgia" w:hAnsi="Georgia" w:eastAsia="Georgia"/>
          <w:b w:val="0"/>
          <w:i w:val="0"/>
          <w:sz w:val="22"/>
        </w:rPr>
        <w:t>S: Na ol i solapim em. Na Pailat i go ausait gen na i tokim ol manmeri olsem,</w:t>
      </w:r>
    </w:p>
    <w:p>
      <w:r>
        <w:rPr>
          <w:rFonts w:ascii="Georgia" w:hAnsi="Georgia" w:eastAsia="Georgia"/>
          <w:b w:val="0"/>
          <w:i w:val="0"/>
          <w:sz w:val="22"/>
        </w:rPr>
        <w:t>W: “Lukim, mi bai bringim em i kam ausait long yupela, na bai yupela i ken save, mi no painim wanpela rong long em.”</w:t>
      </w:r>
    </w:p>
    <w:p>
      <w:r>
        <w:rPr>
          <w:rFonts w:ascii="Georgia" w:hAnsi="Georgia" w:eastAsia="Georgia"/>
          <w:b w:val="0"/>
          <w:i w:val="0"/>
          <w:sz w:val="22"/>
        </w:rPr>
        <w:t>S: Orait Jisas i kam ausait. Dispela hat ol i wokim long rop i gat nil, em i stap yet long het bilong en. Na dispela retpela klos em tu i stap long en.</w:t>
      </w:r>
    </w:p>
    <w:p>
      <w:r>
        <w:rPr>
          <w:rFonts w:ascii="Georgia" w:hAnsi="Georgia" w:eastAsia="Georgia"/>
          <w:b w:val="0"/>
          <w:i w:val="0"/>
          <w:sz w:val="22"/>
        </w:rPr>
        <w:t>Na Pailat i tokim ol,</w:t>
      </w:r>
    </w:p>
    <w:p>
      <w:r>
        <w:rPr>
          <w:rFonts w:ascii="Georgia" w:hAnsi="Georgia" w:eastAsia="Georgia"/>
          <w:b w:val="0"/>
          <w:i w:val="0"/>
          <w:sz w:val="22"/>
        </w:rPr>
        <w:t>W: “Lukim. Em hia dispela man.”</w:t>
      </w:r>
    </w:p>
    <w:p>
      <w:r>
        <w:rPr>
          <w:rFonts w:ascii="Georgia" w:hAnsi="Georgia" w:eastAsia="Georgia"/>
          <w:b w:val="0"/>
          <w:i w:val="0"/>
          <w:sz w:val="22"/>
        </w:rPr>
        <w:t>S: Orait ol bikpris na ol plisman i lukim em na ol i singaut olsem,</w:t>
      </w:r>
    </w:p>
    <w:p>
      <w:r>
        <w:rPr>
          <w:rFonts w:ascii="Georgia" w:hAnsi="Georgia" w:eastAsia="Georgia"/>
          <w:b w:val="0"/>
          <w:i w:val="0"/>
          <w:sz w:val="22"/>
        </w:rPr>
        <w:t>O: “Kilim em! Kilim em! Nilim em long diwai kros!”</w:t>
      </w:r>
    </w:p>
    <w:p>
      <w:r>
        <w:rPr>
          <w:rFonts w:ascii="Georgia" w:hAnsi="Georgia" w:eastAsia="Georgia"/>
          <w:b w:val="0"/>
          <w:i w:val="0"/>
          <w:sz w:val="22"/>
        </w:rPr>
        <w:t>S: Na Pailat i tokim ol olsem,</w:t>
      </w:r>
    </w:p>
    <w:p>
      <w:r>
        <w:rPr>
          <w:rFonts w:ascii="Georgia" w:hAnsi="Georgia" w:eastAsia="Georgia"/>
          <w:b w:val="0"/>
          <w:i w:val="0"/>
          <w:sz w:val="22"/>
        </w:rPr>
        <w:t>W: “Yupela yet kisim em na nilim em long diwai kros. Mi no painim wanpela rong long em.”</w:t>
      </w:r>
    </w:p>
    <w:p>
      <w:r>
        <w:rPr>
          <w:rFonts w:ascii="Georgia" w:hAnsi="Georgia" w:eastAsia="Georgia"/>
          <w:b w:val="0"/>
          <w:i w:val="0"/>
          <w:sz w:val="22"/>
        </w:rPr>
        <w:t>S: Tasol ol Juda i bekim tok bilong em olsem,</w:t>
      </w:r>
    </w:p>
    <w:p>
      <w:r>
        <w:rPr>
          <w:rFonts w:ascii="Georgia" w:hAnsi="Georgia" w:eastAsia="Georgia"/>
          <w:b w:val="0"/>
          <w:i w:val="0"/>
          <w:sz w:val="22"/>
        </w:rPr>
        <w:t>O: “Mipela i gat wanpela lo, na dispela lo i tok, dispela man i mas i dai. Long wanem, em i bin tok olsem, ‘Mi Pikinini Bilong God. ’ “</w:t>
      </w:r>
    </w:p>
    <w:p>
      <w:r>
        <w:rPr>
          <w:rFonts w:ascii="Georgia" w:hAnsi="Georgia" w:eastAsia="Georgia"/>
          <w:b w:val="0"/>
          <w:i w:val="0"/>
          <w:sz w:val="22"/>
        </w:rPr>
        <w:t>S: Pailat i harim dispela tok na em i pret moa. Na em i go insait gen long haus bilong gavman, na em i askim Jisas olsem,</w:t>
      </w:r>
    </w:p>
    <w:p>
      <w:r>
        <w:rPr>
          <w:rFonts w:ascii="Georgia" w:hAnsi="Georgia" w:eastAsia="Georgia"/>
          <w:b w:val="0"/>
          <w:i w:val="0"/>
          <w:sz w:val="22"/>
        </w:rPr>
        <w:t>W: “Yu bilong wanem ples?”</w:t>
      </w:r>
    </w:p>
    <w:p>
      <w:r>
        <w:rPr>
          <w:rFonts w:ascii="Georgia" w:hAnsi="Georgia" w:eastAsia="Georgia"/>
          <w:b w:val="0"/>
          <w:i w:val="0"/>
          <w:sz w:val="22"/>
        </w:rPr>
        <w:t>S: Tasol Jisas i no bekim wanpela tok long em. Orait Pailat i tokim em,</w:t>
      </w:r>
    </w:p>
    <w:p>
      <w:r>
        <w:rPr>
          <w:rFonts w:ascii="Georgia" w:hAnsi="Georgia" w:eastAsia="Georgia"/>
          <w:b w:val="0"/>
          <w:i w:val="0"/>
          <w:sz w:val="22"/>
        </w:rPr>
        <w:t>W: “Olsem wanem? Yu no laik bekim tok bilong mi, a? Mi gat strong inap long lusim yu, na mi gat strong inap long nilim yu long diwai kros. Ating yu no save long dispela?”</w:t>
      </w:r>
    </w:p>
    <w:p>
      <w:r>
        <w:rPr>
          <w:rFonts w:ascii="Georgia" w:hAnsi="Georgia" w:eastAsia="Georgia"/>
          <w:b w:val="0"/>
          <w:i w:val="0"/>
          <w:sz w:val="22"/>
        </w:rPr>
        <w:t>S: Na Jisas i bekim tok olsem,</w:t>
      </w:r>
    </w:p>
    <w:p>
      <w:r>
        <w:rPr>
          <w:rFonts w:ascii="Georgia" w:hAnsi="Georgia" w:eastAsia="Georgia"/>
          <w:b w:val="0"/>
          <w:i w:val="0"/>
          <w:sz w:val="22"/>
        </w:rPr>
        <w:t>J: “Sapos God i stap antap em i no bin givim strong long yu, orait yu bai i no gat strong inap long daunim mi. Olsem na man i bin putim mi long han bilong yu, sin bilong dispela man em i winim sin bilong yu na em i bikpela moa.”</w:t>
      </w:r>
    </w:p>
    <w:p>
      <w:r>
        <w:rPr>
          <w:rFonts w:ascii="Georgia" w:hAnsi="Georgia" w:eastAsia="Georgia"/>
          <w:b w:val="0"/>
          <w:i w:val="0"/>
          <w:sz w:val="22"/>
        </w:rPr>
        <w:t>S: Pailat i harim dispela tok na em i wok long painim rot bilong lusim Jisas i go. Tasol ol Juda i singaut olsem,</w:t>
      </w:r>
    </w:p>
    <w:p>
      <w:r>
        <w:rPr>
          <w:rFonts w:ascii="Georgia" w:hAnsi="Georgia" w:eastAsia="Georgia"/>
          <w:b w:val="0"/>
          <w:i w:val="0"/>
          <w:sz w:val="22"/>
        </w:rPr>
        <w:t>O: “Sapos yu lusim dispela man i go, orait yu no pren bilong Sisar. Man i tok long em yet em i king, em i birua bilong Sisar.”</w:t>
      </w:r>
    </w:p>
    <w:p>
      <w:r>
        <w:rPr>
          <w:rFonts w:ascii="Georgia" w:hAnsi="Georgia" w:eastAsia="Georgia"/>
          <w:b w:val="0"/>
          <w:i w:val="0"/>
          <w:sz w:val="22"/>
        </w:rPr>
        <w:t>S: Pailat i harim dispela tok, na em i bringim Jisas i go ausait. Na em i sindaun long sia bilong jas, long wanpela ples ol i kolim Plua Ston. Long tok Hibru ol i kolim Gabata.</w:t>
      </w:r>
    </w:p>
    <w:p>
      <w:r>
        <w:rPr>
          <w:rFonts w:ascii="Georgia" w:hAnsi="Georgia" w:eastAsia="Georgia"/>
          <w:b w:val="0"/>
          <w:i w:val="0"/>
          <w:sz w:val="22"/>
        </w:rPr>
        <w:t>Dispela de em i de bilong redim ol kaikai samting bilong Bikpela De Bilong Pasova. Na em i olsem 12 klok belo. Na Pailat i tokim ol Juda,</w:t>
      </w:r>
    </w:p>
    <w:p>
      <w:r>
        <w:rPr>
          <w:rFonts w:ascii="Georgia" w:hAnsi="Georgia" w:eastAsia="Georgia"/>
          <w:b w:val="0"/>
          <w:i w:val="0"/>
          <w:sz w:val="22"/>
        </w:rPr>
        <w:t>W: “Lukim king bilong yupela.”</w:t>
      </w:r>
    </w:p>
    <w:p>
      <w:r>
        <w:rPr>
          <w:rFonts w:ascii="Georgia" w:hAnsi="Georgia" w:eastAsia="Georgia"/>
          <w:b w:val="0"/>
          <w:i w:val="0"/>
          <w:sz w:val="22"/>
        </w:rPr>
        <w:t>S: Na ol i singaut olsem,</w:t>
      </w:r>
    </w:p>
    <w:p>
      <w:r>
        <w:rPr>
          <w:rFonts w:ascii="Georgia" w:hAnsi="Georgia" w:eastAsia="Georgia"/>
          <w:b w:val="0"/>
          <w:i w:val="0"/>
          <w:sz w:val="22"/>
        </w:rPr>
        <w:t>O: “Rausim em! Rausim em i go! Nilim em long diwai kros!”</w:t>
      </w:r>
    </w:p>
    <w:p>
      <w:r>
        <w:rPr>
          <w:rFonts w:ascii="Georgia" w:hAnsi="Georgia" w:eastAsia="Georgia"/>
          <w:b w:val="0"/>
          <w:i w:val="0"/>
          <w:sz w:val="22"/>
        </w:rPr>
        <w:t>S: Na Pailat i askim ol,</w:t>
      </w:r>
    </w:p>
    <w:p>
      <w:r>
        <w:rPr>
          <w:rFonts w:ascii="Georgia" w:hAnsi="Georgia" w:eastAsia="Georgia"/>
          <w:b w:val="0"/>
          <w:i w:val="0"/>
          <w:sz w:val="22"/>
        </w:rPr>
        <w:t>W: “Yupela i laik bai mi nilim king bilong yupela long diwai kros?”</w:t>
      </w:r>
    </w:p>
    <w:p>
      <w:r>
        <w:rPr>
          <w:rFonts w:ascii="Georgia" w:hAnsi="Georgia" w:eastAsia="Georgia"/>
          <w:b w:val="0"/>
          <w:i w:val="0"/>
          <w:sz w:val="22"/>
        </w:rPr>
        <w:t>S: Na ol bikpris i bekim tok olsem,</w:t>
      </w:r>
    </w:p>
    <w:p>
      <w:r>
        <w:rPr>
          <w:rFonts w:ascii="Georgia" w:hAnsi="Georgia" w:eastAsia="Georgia"/>
          <w:b w:val="0"/>
          <w:i w:val="0"/>
          <w:sz w:val="22"/>
        </w:rPr>
        <w:t>O: “Mipela i no gat narapela king. Sisar wanpela tasol!”</w:t>
      </w:r>
    </w:p>
    <w:p>
      <w:r>
        <w:rPr>
          <w:rFonts w:ascii="Georgia" w:hAnsi="Georgia" w:eastAsia="Georgia"/>
          <w:b w:val="0"/>
          <w:i w:val="0"/>
          <w:sz w:val="22"/>
        </w:rPr>
        <w:t>S: Olsem na Pailat i givim Jisas long han bilong ol, bai ol i ken nilim em long diwai kros.</w:t>
      </w:r>
    </w:p>
    <w:p>
      <w:r>
        <w:rPr>
          <w:rFonts w:ascii="Georgia" w:hAnsi="Georgia" w:eastAsia="Georgia"/>
          <w:b w:val="0"/>
          <w:i w:val="0"/>
          <w:sz w:val="22"/>
        </w:rPr>
        <w:t>Orait na ol i kisim Jisas i go. Na em yet i karim diwai kros bilong en, na em i lusim taun na i go long wanpela hap graun ol i kolim Bun Bilong Het. Long tok Hibru ol i kolim Golgota. Long dispela hap ol i hangamapim em long diwai kros. Na ol i hangamapim tupela arapela man wantaim em, long hap na long hap. Na Jisas i stap namel.</w:t>
      </w:r>
    </w:p>
    <w:p>
      <w:r>
        <w:rPr>
          <w:rFonts w:ascii="Georgia" w:hAnsi="Georgia" w:eastAsia="Georgia"/>
          <w:b w:val="0"/>
          <w:i w:val="0"/>
          <w:sz w:val="22"/>
        </w:rPr>
        <w:t>Na tu, Pailat i tok na ol i raitim wanpela tok na putim long diwai kros. Dispela tok i olsem, “Jisas bilong Nasaret, king bilong ol Juda.” Pailat i tokim ol long raitim dispela tok long tok Hibru na long tok Rom na long tok Grik.</w:t>
      </w:r>
    </w:p>
    <w:p>
      <w:r>
        <w:rPr>
          <w:rFonts w:ascii="Georgia" w:hAnsi="Georgia" w:eastAsia="Georgia"/>
          <w:b w:val="0"/>
          <w:i w:val="0"/>
          <w:sz w:val="22"/>
        </w:rPr>
        <w:t>Ples ol i hangamapim Jisas long diwai kros, em i stap klostu long taun, olsem na planti Juda i kam lukim na ol i ritim dispela tok. Olsem na ol bikpris bilong ol Juda i tokim Pailat olsem,</w:t>
      </w:r>
    </w:p>
    <w:p>
      <w:r>
        <w:rPr>
          <w:rFonts w:ascii="Georgia" w:hAnsi="Georgia" w:eastAsia="Georgia"/>
          <w:b w:val="0"/>
          <w:i w:val="0"/>
          <w:sz w:val="22"/>
        </w:rPr>
        <w:t>O: “Yu no ken raitim olsem, ‘King bilong ol Juda. ’ Nogat. Yu mas raitim tok olsem, ‘Dispela man i bin tok, “Mi king bilong ol Juda.” ‘</w:t>
      </w:r>
    </w:p>
    <w:p>
      <w:r>
        <w:rPr>
          <w:rFonts w:ascii="Georgia" w:hAnsi="Georgia" w:eastAsia="Georgia"/>
          <w:b w:val="0"/>
          <w:i w:val="0"/>
          <w:sz w:val="22"/>
        </w:rPr>
        <w:t>S: Na Pailat i bekim tok,</w:t>
      </w:r>
    </w:p>
    <w:p>
      <w:r>
        <w:rPr>
          <w:rFonts w:ascii="Georgia" w:hAnsi="Georgia" w:eastAsia="Georgia"/>
          <w:b w:val="0"/>
          <w:i w:val="0"/>
          <w:sz w:val="22"/>
        </w:rPr>
        <w:t>W: “Maski. Tok mi raitim pinis em i mas i stap.”</w:t>
      </w:r>
    </w:p>
    <w:p>
      <w:r>
        <w:rPr>
          <w:rFonts w:ascii="Georgia" w:hAnsi="Georgia" w:eastAsia="Georgia"/>
          <w:b w:val="0"/>
          <w:i w:val="0"/>
          <w:sz w:val="22"/>
        </w:rPr>
        <w:t>S: Ol soldia i nilim Jisas pinis long diwai kros, na ol i kisim ol klos bilong en, na ol i tilim long 4-pela hap. Na ol wan wan soldia i kisim wanpela wanpela hap. Na ol i kisim siot bilong en tu, na ol soldia i lukim olsem ol i no bin kisim planti hap laplap na samapim bilong wokim dispela siot. Nogat. Ol i bin wokim long wanpela laplap tasol, na ol i no bin samapim. Olsem na ol soldia i tok olsem,</w:t>
      </w:r>
    </w:p>
    <w:p>
      <w:r>
        <w:rPr>
          <w:rFonts w:ascii="Georgia" w:hAnsi="Georgia" w:eastAsia="Georgia"/>
          <w:b w:val="0"/>
          <w:i w:val="0"/>
          <w:sz w:val="22"/>
        </w:rPr>
        <w:t>O: “Yumi no ken brukim dispela siot. Nogat. Yumi mas pilai satu bilong makim wanem man bai i kisim.”</w:t>
      </w:r>
    </w:p>
    <w:p>
      <w:r>
        <w:rPr>
          <w:rFonts w:ascii="Georgia" w:hAnsi="Georgia" w:eastAsia="Georgia"/>
          <w:b w:val="0"/>
          <w:i w:val="0"/>
          <w:sz w:val="22"/>
        </w:rPr>
        <w:t>S: Orait ol i mekim olsem, na long dispela pasin ol inapim wanpela tok i stap long buk bilong God. Dispela tok i olsem, “Ol i tilim klos bilong mi, na ol i kisim. Na ol i pilai satu bilong makim man i ken kisim saket bilong mi.” Em dispela pasin tasol ol soldia i mekim.</w:t>
      </w:r>
    </w:p>
    <w:p>
      <w:r>
        <w:rPr>
          <w:rFonts w:ascii="Georgia" w:hAnsi="Georgia" w:eastAsia="Georgia"/>
          <w:b w:val="0"/>
          <w:i w:val="0"/>
          <w:sz w:val="22"/>
        </w:rPr>
        <w:t>Mama bilong Jisas wantaim susa bilong en na Maria, em meri bilong Klopas, na Maria bilong taun Makdala, ol dispela meri i sanap i stap klostu long diwai kros bilong Jisas.</w:t>
      </w:r>
    </w:p>
    <w:p>
      <w:r>
        <w:rPr>
          <w:rFonts w:ascii="Georgia" w:hAnsi="Georgia" w:eastAsia="Georgia"/>
          <w:b w:val="0"/>
          <w:i w:val="0"/>
          <w:sz w:val="22"/>
        </w:rPr>
        <w:t>Jisas i lukim mama bilong en wantaim dispela disaipel em i laikim tumas, tupela i sanap klostu. Na Jisas i tokim mama olsem,</w:t>
      </w:r>
    </w:p>
    <w:p>
      <w:r>
        <w:rPr>
          <w:rFonts w:ascii="Georgia" w:hAnsi="Georgia" w:eastAsia="Georgia"/>
          <w:b w:val="0"/>
          <w:i w:val="0"/>
          <w:sz w:val="22"/>
        </w:rPr>
        <w:t>J: “Meri, dispela man em i pikinini bilong yu.”</w:t>
      </w:r>
    </w:p>
    <w:p>
      <w:r>
        <w:rPr>
          <w:rFonts w:ascii="Georgia" w:hAnsi="Georgia" w:eastAsia="Georgia"/>
          <w:b w:val="0"/>
          <w:i w:val="0"/>
          <w:sz w:val="22"/>
        </w:rPr>
        <w:t>S: Na em i tokim dispela disaipel olsem,</w:t>
      </w:r>
    </w:p>
    <w:p>
      <w:r>
        <w:rPr>
          <w:rFonts w:ascii="Georgia" w:hAnsi="Georgia" w:eastAsia="Georgia"/>
          <w:b w:val="0"/>
          <w:i w:val="0"/>
          <w:sz w:val="22"/>
        </w:rPr>
        <w:t>J: “Dispela meri em i mama bilong yu.”</w:t>
      </w:r>
    </w:p>
    <w:p>
      <w:r>
        <w:rPr>
          <w:rFonts w:ascii="Georgia" w:hAnsi="Georgia" w:eastAsia="Georgia"/>
          <w:b w:val="0"/>
          <w:i w:val="0"/>
          <w:sz w:val="22"/>
        </w:rPr>
        <w:t>S: Na stat long dispela taim dispela disaipel i kisim Maria i go long haus bilong en na i lukautim em.</w:t>
      </w:r>
    </w:p>
    <w:p>
      <w:r>
        <w:rPr>
          <w:rFonts w:ascii="Georgia" w:hAnsi="Georgia" w:eastAsia="Georgia"/>
          <w:b w:val="0"/>
          <w:i w:val="0"/>
          <w:sz w:val="22"/>
        </w:rPr>
        <w:t>Orait Jisas i save, olgeta wok bilong en i pinis nau. Na em i tok olsem,</w:t>
      </w:r>
    </w:p>
    <w:p>
      <w:r>
        <w:rPr>
          <w:rFonts w:ascii="Georgia" w:hAnsi="Georgia" w:eastAsia="Georgia"/>
          <w:b w:val="0"/>
          <w:i w:val="0"/>
          <w:sz w:val="22"/>
        </w:rPr>
        <w:t>J: “Nek bilong mi i drai.”</w:t>
      </w:r>
    </w:p>
    <w:p>
      <w:r>
        <w:rPr>
          <w:rFonts w:ascii="Georgia" w:hAnsi="Georgia" w:eastAsia="Georgia"/>
          <w:b w:val="0"/>
          <w:i w:val="0"/>
          <w:sz w:val="22"/>
        </w:rPr>
        <w:t>S: Em i mekim dispela tok na em inapim wanpela tok i stap long buk bilong God. Wanpela sospen i gat wain em i stap klostu. Olsem na ol i kisim wanpela spans na putim long wain. Na taim wain i pulap long en, ol i pasim long han bilong diwai hisop na ol i putim i go long maus bilong Jisas.</w:t>
      </w:r>
    </w:p>
    <w:p>
      <w:r>
        <w:rPr>
          <w:rFonts w:ascii="Georgia" w:hAnsi="Georgia" w:eastAsia="Georgia"/>
          <w:b w:val="0"/>
          <w:i w:val="0"/>
          <w:sz w:val="22"/>
        </w:rPr>
        <w:t>Jisas i dring dispela wain pinis, orait em i tok,</w:t>
      </w:r>
    </w:p>
    <w:p>
      <w:r>
        <w:rPr>
          <w:rFonts w:ascii="Georgia" w:hAnsi="Georgia" w:eastAsia="Georgia"/>
          <w:b w:val="0"/>
          <w:i w:val="0"/>
          <w:sz w:val="22"/>
        </w:rPr>
        <w:t>J: “Em i pinis nau, ”</w:t>
      </w:r>
    </w:p>
    <w:p>
      <w:r>
        <w:rPr>
          <w:rFonts w:ascii="Georgia" w:hAnsi="Georgia" w:eastAsia="Georgia"/>
          <w:b w:val="0"/>
          <w:i w:val="0"/>
          <w:sz w:val="22"/>
        </w:rPr>
        <w:t>S: na em i daunim het na i lusim spirit bilong en i go.</w:t>
      </w:r>
    </w:p>
    <w:p>
      <w:r>
        <w:rPr>
          <w:rFonts w:ascii="Georgia" w:hAnsi="Georgia" w:eastAsia="Georgia"/>
          <w:b w:val="0"/>
          <w:i w:val="0"/>
          <w:sz w:val="22"/>
        </w:rPr>
        <w:t>(Ol i nildaun na pre)</w:t>
      </w:r>
    </w:p>
    <w:p>
      <w:r>
        <w:rPr>
          <w:rFonts w:ascii="Georgia" w:hAnsi="Georgia" w:eastAsia="Georgia"/>
          <w:b w:val="0"/>
          <w:i w:val="0"/>
          <w:sz w:val="22"/>
        </w:rPr>
        <w:t>S: Em i de bilong redim ol samting bilong de Sabat. Dispela de Sabat em i bikpela de tru, olsem na ol Juda i no laik bai ol bodi i stap long diwai kros long dispela de. Olsem na ol i tokim Pailat long brukim lek bilong ol man i stap long diwai kros, bai ol i ken dai hariap na ol i ken rausim bodi bilong ol.</w:t>
      </w:r>
    </w:p>
    <w:p>
      <w:r>
        <w:rPr>
          <w:rFonts w:ascii="Georgia" w:hAnsi="Georgia" w:eastAsia="Georgia"/>
          <w:b w:val="0"/>
          <w:i w:val="0"/>
          <w:sz w:val="22"/>
        </w:rPr>
        <w:t>Orait ol soldia i go na ol i brukim lek bilong dispela tupela man ol i bin hangamapim wantaim Jisas. Tasol taim ol i kamap long Jisas, ol i lukim em i dai pinis. Olsem na ol i no brukim lek bilong em. Tasol wanpela soldia i sutim sait bilong Jisas long spia. Na wantu blut wantaim wara i kapsait.</w:t>
      </w:r>
    </w:p>
    <w:p>
      <w:r>
        <w:rPr>
          <w:rFonts w:ascii="Georgia" w:hAnsi="Georgia" w:eastAsia="Georgia"/>
          <w:b w:val="0"/>
          <w:i w:val="0"/>
          <w:sz w:val="22"/>
        </w:rPr>
        <w:t>Man i lukim dispela, em i tokaut pinis long samting em i lukim. Na dispela tok em i autim, em i tru. Na em yet i save em i tok tru. Olsem na yupela i ken bilip.</w:t>
      </w:r>
    </w:p>
    <w:p>
      <w:r>
        <w:rPr>
          <w:rFonts w:ascii="Georgia" w:hAnsi="Georgia" w:eastAsia="Georgia"/>
          <w:b w:val="0"/>
          <w:i w:val="0"/>
          <w:sz w:val="22"/>
        </w:rPr>
        <w:t>Ol dispela samting i mekim wanpela tok i stap long buk bilong God i kamap tru. Dispela tok i olsem, “Bai ol i no brukim wanpela bun bilong en.” Na narapela tok i stap long buk bilong God, em i olsem, “Bai ol i lukluk long dispela man ol i bin sutim.”</w:t>
      </w:r>
    </w:p>
    <w:p>
      <w:r>
        <w:rPr>
          <w:rFonts w:ascii="Georgia" w:hAnsi="Georgia" w:eastAsia="Georgia"/>
          <w:b w:val="0"/>
          <w:i w:val="0"/>
          <w:sz w:val="22"/>
        </w:rPr>
        <w:t>Orait bihain Josep bilong Arimatea i go askim Pailat long larim em i kisim bodi bilong Jisas. Josep em i wanpela disaipel bilong Jisas, tasol em i pret long ol Juda na em i haitim bilip bilong en. Pailat i tok orait long em, olsem na Josep i go kisim bodi bilong Jisas. Na Nikodemus, em dispela man pastaim em i bin i kam lukim Jisas long nait, em tu i kam. Em i bringim sampela sanda i gat gutpela smel, ol i bin wokim long blut bilong tupela kain diwai, em ol i bin tanim wantaim. Hevi bilong dispela sanda em inap 30 kilogram. Josep na Nikodemus tupela i kisim bodi bilong Jisas, na putim dispela sanda long en, na karamapim long ol gutpela laplap, olsem ol Juda i save mekim long bodi bilong ol man i dai pinis.</w:t>
      </w:r>
    </w:p>
    <w:p>
      <w:r>
        <w:rPr>
          <w:rFonts w:ascii="Georgia" w:hAnsi="Georgia" w:eastAsia="Georgia"/>
          <w:b w:val="0"/>
          <w:i w:val="0"/>
          <w:sz w:val="22"/>
        </w:rPr>
        <w:t>Klostu long dispela hap ol soldia i bin hangamapim Jisas long diwai kros, i gat wanpela gaden i stap. Na long dispela gaden i gat wanpela nupela matmat i stap, em ol i no bin putim bodi bilong wanpela man long en yet. Em i de bilong ol Juda i redim ol samting bilong de Sabat, na dispela matmat i stap klostu. Olsem na tupela i karim bodi bilong Jisas i go putim long dispela matmat.</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pPr>
        <w:pStyle w:val="Heading1"/>
      </w:pPr>
      <w:r>
        <w:rPr>
          <w:color w:val="3A1F0A"/>
        </w:rPr>
        <w:t>Misa Komon bilong ol Santu Martir</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2 Sto 24:18-22</w:t>
      </w:r>
      <w:r>
        <w:rPr>
          <w:rFonts w:ascii="Georgia" w:hAnsi="Georgia" w:eastAsia="Georgia"/>
          <w:b w:val="0"/>
          <w:i/>
          <w:color w:val="666666"/>
          <w:sz w:val="18"/>
        </w:rPr>
        <w:t xml:space="preserve">  pes 133</w:t>
      </w:r>
    </w:p>
    <w:p>
      <w:r>
        <w:rPr>
          <w:rFonts w:ascii="Georgia" w:hAnsi="Georgia" w:eastAsia="Georgia"/>
          <w:b w:val="0"/>
          <w:i w:val="0"/>
          <w:sz w:val="22"/>
        </w:rPr>
        <w:t>Taim Jehoiada i dai pinis, ol lida bilong Juda i grisim King Joas na em i bihainim tok bilong ol. Na king wantaim ol manmeri bilong Juda na Jerusalem i givim baksait long God, Bikpela bilong ol tumbuna bilong ol, na ol i no moa lotu long haus bilong Bikpela. Nogat. Ol i lotu long ol giaman god na long ol piksa bilong god meri Asera. Ol i mekim bikpela rong long ai bilong God, olsem na God i belhat long ol. Na Bikpela i salim ol profet i kam na givim strongpela tok long ol bilong mekim ol i kam bek long em. Tasol ol manmeri i bikhet moa na i no harim tok bilong ol profet.</w:t>
      </w:r>
    </w:p>
    <w:p>
      <w:r>
        <w:rPr>
          <w:rFonts w:ascii="Georgia" w:hAnsi="Georgia" w:eastAsia="Georgia"/>
          <w:b w:val="0"/>
          <w:i w:val="0"/>
          <w:sz w:val="22"/>
        </w:rPr>
        <w:t>Orait na spirit bilong God i kamap strong long Sekaraia, pikinini man bilong pris Jehoiada. Na Sekaraia i go sanap antap long ples klia bai ol manmeri i lukim em, na em i tokim ol olsem, “God, Bikpela i tok, yupela i sakim pinis ol lo bilong em, na bai yupela i no inap i stap gut. Bilong wanem yupela i mekim dispela kain pasin? Yupela i bin givim baksait long God, olsem na em i givim baksait pinis long yupela tu.” King Joas wantaim ol ofisa bilong en i no laikim dispela tok bilong Sekaraia, na ol i pasim tok long kilim em i dai. Orait na king i tok na ol man i tromoi ston long Sekaraia na kilim em i dai long ples bung insait long banis i raunim haus bilong Bikpela. King i no tingim ol gutpela pasin pris Jehoiada, papa bilong Sekaraia, i bin mekim long em. Nogat. Em i kilim nating Sekaraia. Taim Sekaraia i laik i dai, em i tok olsem, “Bikpela i ken lukim dispela samting yupela i mekim na em i ken mekim save long yupela.”</w:t>
      </w:r>
    </w:p>
    <w:p>
      <w:r>
        <w:rPr>
          <w:rFonts w:ascii="Georgia" w:hAnsi="Georgia" w:eastAsia="Georgia"/>
          <w:b w:val="0"/>
          <w:i w:val="0"/>
          <w:sz w:val="22"/>
        </w:rPr>
        <w:t>Long taim dispela yia i laik pinis na nupela yia i laik kamap, orait ol ami bilong kantri Siria i kam pait long King Joas. Ol i kamap long kantri Juda na long biktaun Jerusalem na ol i pait na winim ami bilong Joas. Na ol Siria i kilim i dai olgeta hetman na ol i kisim planti gutpela samting bilong ol Juda na karim i go bek long taun Damaskus na givim long king bilong Siria. Dispela ol samting i kamap, long wanem, ol Juda i bin givim baksait long God, Bikpela bilong ol tumbuna bilong ol. Olsem na Bikpela i larim liklik lain soldia tasol bilong Siria i kam pait long bikpela lain soldia bilong Juda na winim ol. Na long dispela pasin Bikpela i mekim save long King Joas. Joas i bin kisim bikpela bagarap tru long dispela pait. Na taim pait i pinis, na ol Siria i go bek long ples bilong ol, orait sampela ofisa bilong king i ting long Joas i bin kilim i dai ol pikinini man bilong pris Jehoiada. Olsem na ol i pasim tok long kilim Joas i dai, bilong bekim rong bilong en. Na bihain ol i kilim em i dai long taim em i slip i stap long bet bilong en. Na ol man i planim bodi bilong en long Taun Bilong Devit, tasol ol i no planim em long matmat bilong ol king.</w:t>
      </w:r>
    </w:p>
    <w:p>
      <w:r>
        <w:rPr>
          <w:rFonts w:ascii="Georgia" w:hAnsi="Georgia" w:eastAsia="Georgia"/>
          <w:b/>
          <w:i w:val="0"/>
          <w:sz w:val="22"/>
        </w:rPr>
        <w:t>Song (Sam)</w:t>
      </w:r>
      <w:r>
        <w:rPr>
          <w:rFonts w:ascii="Georgia" w:hAnsi="Georgia" w:eastAsia="Georgia"/>
          <w:b w:val="0"/>
          <w:i/>
          <w:color w:val="553311"/>
          <w:sz w:val="22"/>
        </w:rPr>
        <w:t xml:space="preserve">  Song 31:2-3, 5, 7, 15-16</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2</w:t>
      </w:r>
      <w:r>
        <w:rPr>
          <w:rFonts w:ascii="Georgia" w:hAnsi="Georgia" w:eastAsia="Georgia"/>
          <w:b w:val="0"/>
          <w:i/>
          <w:color w:val="553311"/>
          <w:sz w:val="22"/>
        </w:rPr>
        <w:t xml:space="preserve">  2 Mkb 6:18, 21, 24-31</w:t>
      </w:r>
      <w:r>
        <w:rPr>
          <w:rFonts w:ascii="Georgia" w:hAnsi="Georgia" w:eastAsia="Georgia"/>
          <w:b w:val="0"/>
          <w:i/>
          <w:color w:val="666666"/>
          <w:sz w:val="18"/>
        </w:rPr>
        <w:t xml:space="preserve">  pes 134</w:t>
      </w:r>
    </w:p>
    <w:p>
      <w:r>
        <w:rPr>
          <w:rFonts w:ascii="Georgia" w:hAnsi="Georgia" w:eastAsia="Georgia"/>
          <w:b w:val="0"/>
          <w:i w:val="0"/>
          <w:sz w:val="22"/>
        </w:rPr>
        <w:t>Lapun Eleasar em i wanpela nambawan tisa bilong lo, na olgeta manmeri i save laikim em. Wanpela de ol soldia i holim em na ol i opim maus bilong em na ol i subim hap mit bilong pik i go insait. Ol man i save lukautim kaikai bilong ofa, ol i gutpela pren bilong Eleasar. Ol i tok hait long em olsem, em i mas bringim sampela mit i no tambu long kaikai. Em i ken kaikai dispela na bai i luk olsem em i bihainim tok bilong king na em i kaikai mit tru bilong ofa. Sapos em i mekim olsem, orait em i no ken dai. Ol dispela man i pren bilong em, olsem na ol i laik helpim em liklik.</w:t>
      </w:r>
    </w:p>
    <w:p>
      <w:r>
        <w:rPr>
          <w:rFonts w:ascii="Georgia" w:hAnsi="Georgia" w:eastAsia="Georgia"/>
          <w:b w:val="0"/>
          <w:i w:val="0"/>
          <w:sz w:val="22"/>
        </w:rPr>
        <w:t>Tasol Eleasar i tingting olsem em i lapun na gras bilong en i kamap waitpela pinis. Em i gat biknem namel long ol manmeri. Na oltaim em i bin sindaun gut na bihainim lo bilong God, stat long taim em i pikinini yet. Orait em i pasim tingting na em i tokaut olsem, “Maski. Yupela hariap na salim mi i go long ples bilong ol man i dai pinis. Mi lapun pinis, na sapos nau mi mekim trik olsem yupela i tok, orait ol yangpela bai i ting, olaman, dispela Eleasar i gat 90 krismas pinis na em i kisim pasin bilong lotu bilong ol arapela lain. Sapos mi giaman long kaikai pik, long wanem, mi tingting tumas long liklik hap laip bilong mi i stap yet, bai mi paulim planti yangpela na pulim ol long bihainim rot nogut na bai mi bringim sem na nem nogut long mi yet. Nau mi inap long abrusim bekim nogut bilong ol man. Tasol maski mi stap laip o mi dai, mi no inap long abrusim belhat bilong God I Gat Olgeta Strong. Sapos mi sanap strong na mi dai nau, dispela em i wanpela rot bilong givim tenkyu long God i bin larim mi i stap planti yia long graun. Na tu bai mi soim gutpela pasin long ol yanpela manmeri, bai ol tu i ken sanap strong na amamas long i dai bilong bihainim ol gutpela lo bilong God.”</w:t>
      </w:r>
    </w:p>
    <w:p>
      <w:r>
        <w:rPr>
          <w:rFonts w:ascii="Georgia" w:hAnsi="Georgia" w:eastAsia="Georgia"/>
          <w:b w:val="0"/>
          <w:i w:val="0"/>
          <w:sz w:val="22"/>
        </w:rPr>
        <w:t>Em i tok olsem, na kwiktaim ol i pulim em i go, na ol i wipim em nogut tru. Ol dispela man i laik helpim bipo, nau ol i senis na ol i kamap birua bilong en. Long wanem, ol i ting, Eleasar i toktok olsem wanpela longlong man.</w:t>
      </w:r>
    </w:p>
    <w:p>
      <w:r>
        <w:rPr>
          <w:rFonts w:ascii="Georgia" w:hAnsi="Georgia" w:eastAsia="Georgia"/>
          <w:b w:val="0"/>
          <w:i w:val="0"/>
          <w:sz w:val="22"/>
        </w:rPr>
        <w:t>Ol i paitim em moa yet na klostu em i dai. Na bihain em i autim tok olsem, “God i save long olgeta samting, em i save long bikpela pen mi karim nau long bodi bilong mi. Em i save, mi inap long abrusim i dai bilong mi. Tasol em i save tu, mi amamas long karim dispela hevi, long wanem, mi save pret na aninit long em.</w:t>
      </w:r>
    </w:p>
    <w:p>
      <w:r>
        <w:rPr>
          <w:rFonts w:ascii="Georgia" w:hAnsi="Georgia" w:eastAsia="Georgia"/>
          <w:b w:val="0"/>
          <w:i w:val="0"/>
          <w:sz w:val="22"/>
        </w:rPr>
        <w:t>Olsem tasol Eleasar i dai. Long dai bilong em, em i bin givim wanpela gutpela eksampel long ol arapela. Ol yangpela manmeri na bikpela lain manmeri bilong kantri bilong en i amamas long tingting bek long em.</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3</w:t>
      </w:r>
      <w:r>
        <w:rPr>
          <w:rFonts w:ascii="Georgia" w:hAnsi="Georgia" w:eastAsia="Georgia"/>
          <w:b w:val="0"/>
          <w:i/>
          <w:color w:val="553311"/>
          <w:sz w:val="22"/>
        </w:rPr>
        <w:t xml:space="preserve">  2 Mkb 7:1-2, 9-14</w:t>
      </w:r>
      <w:r>
        <w:rPr>
          <w:rFonts w:ascii="Georgia" w:hAnsi="Georgia" w:eastAsia="Georgia"/>
          <w:b w:val="0"/>
          <w:i/>
          <w:color w:val="666666"/>
          <w:sz w:val="18"/>
        </w:rPr>
        <w:t xml:space="preserve">  pes 135</w:t>
      </w:r>
    </w:p>
    <w:p>
      <w:r>
        <w:rPr>
          <w:rFonts w:ascii="Georgia" w:hAnsi="Georgia" w:eastAsia="Georgia"/>
          <w:b w:val="0"/>
          <w:i w:val="0"/>
          <w:sz w:val="22"/>
        </w:rPr>
        <w:t>Wanpela taim ol i kalabusim 7-pela brata wantaim mama bilong ol. Ol i paitim ol long rop na kanda, long wanem, king i strong long ol i mas kaikai pik.</w:t>
      </w:r>
    </w:p>
    <w:p>
      <w:r>
        <w:rPr>
          <w:rFonts w:ascii="Georgia" w:hAnsi="Georgia" w:eastAsia="Georgia"/>
          <w:b w:val="0"/>
          <w:i w:val="0"/>
          <w:sz w:val="22"/>
        </w:rPr>
        <w:t>Wanpela brata i stap olsem mausman bilong ol arapela na em i tok olsem, “King, yu laik askim mipela na painimaut wanem samting? Mipela i no inap surik. Maski yu laik kilim mipela i dai, mipela i no ken brukim lo bilong ol tumbuna. Nogat tru.”</w:t>
      </w:r>
    </w:p>
    <w:p>
      <w:r>
        <w:rPr>
          <w:rFonts w:ascii="Georgia" w:hAnsi="Georgia" w:eastAsia="Georgia"/>
          <w:b w:val="0"/>
          <w:i w:val="0"/>
          <w:sz w:val="22"/>
        </w:rPr>
        <w:t>Taim namba 2 brata i laik i dai, em i tok strong olsem, “Yu pikinini bilong Satan, yu sotim laip bilong mipela nau. Tasol God, em King bilong dispela graun, em bai i kirapim mipela na givim mipela laip bilong i stap oltaim. Mipela i dai, long wanem, mipela i no laik brukim lo bilong em.”</w:t>
      </w:r>
    </w:p>
    <w:p>
      <w:r>
        <w:rPr>
          <w:rFonts w:ascii="Georgia" w:hAnsi="Georgia" w:eastAsia="Georgia"/>
          <w:b w:val="0"/>
          <w:i w:val="0"/>
          <w:sz w:val="22"/>
        </w:rPr>
        <w:t>Orait ol i mekim save long namba 3 brata. Ol i askim em long kaikai pik na em yet i soim tang, na i holim redi han na lek bilong em, bai ol i ken katim. Em i no pret liklik. Em i tok olsem, “Mi bin kisim ol hap bilong bodi bilong mi long han bilong God. Tasol lo bilong God i antap tru long ol hap bodi bilong mi. Na mi save, God bai givim bek ol dispela hap bodi long mi.” King na ol lain bilong en i kirap nogut long lukim dispela yangpela man em i no pret liklik na em i ting pen em i samting nating.</w:t>
      </w:r>
    </w:p>
    <w:p>
      <w:r>
        <w:rPr>
          <w:rFonts w:ascii="Georgia" w:hAnsi="Georgia" w:eastAsia="Georgia"/>
          <w:b w:val="0"/>
          <w:i w:val="0"/>
          <w:sz w:val="22"/>
        </w:rPr>
        <w:t>Namba 3 brata i dai pinis, orait namba 4 i karim wankain pen. Taim em i laik i dai, em i tokim king olsem, “Maski. I orait long yupela i kilim mi i dai. Tasol God bai i kirapim mi gen na givim laip long mi. Tasol yu, king, yu no inap kirap long nupela laip. Nogat tru.”</w:t>
      </w:r>
    </w:p>
    <w:p>
      <w:r>
        <w:rPr>
          <w:rFonts w:ascii="Georgia" w:hAnsi="Georgia" w:eastAsia="Georgia"/>
          <w:b/>
          <w:i w:val="0"/>
          <w:sz w:val="22"/>
        </w:rPr>
        <w:t>Song (Sam)</w:t>
      </w:r>
      <w:r>
        <w:rPr>
          <w:rFonts w:ascii="Georgia" w:hAnsi="Georgia" w:eastAsia="Georgia"/>
          <w:b w:val="0"/>
          <w:i/>
          <w:color w:val="553311"/>
          <w:sz w:val="22"/>
        </w:rPr>
        <w:t xml:space="preserve">  Sam 124:2-3. 4-5. 7-8</w:t>
      </w:r>
    </w:p>
    <w:p>
      <w:r>
        <w:rPr>
          <w:rFonts w:ascii="Georgia" w:hAnsi="Georgia" w:eastAsia="Georgia"/>
          <w:b/>
          <w:i/>
          <w:sz w:val="22"/>
        </w:rPr>
        <w:t>Bekim: Helpim bilong yumi i kam long nem blong Bikpela.</w:t>
      </w:r>
    </w:p>
    <w:p>
      <w:r>
        <w:rPr>
          <w:rFonts w:ascii="Georgia" w:hAnsi="Georgia" w:eastAsia="Georgia"/>
          <w:b w:val="0"/>
          <w:i/>
          <w:sz w:val="22"/>
        </w:rPr>
        <w:t>Sapos Bikpela i no bin helpim yumi, bai olsem wanem?</w:t>
      </w:r>
    </w:p>
    <w:p>
      <w:r>
        <w:rPr>
          <w:rFonts w:ascii="Georgia" w:hAnsi="Georgia" w:eastAsia="Georgia"/>
          <w:b w:val="0"/>
          <w:i/>
          <w:sz w:val="22"/>
        </w:rPr>
        <w:t>Ol Israel, i ken tokaut olsem, “Sapos Bikpela i no bin helpim yumi,</w:t>
      </w:r>
    </w:p>
    <w:p>
      <w:r>
        <w:rPr>
          <w:rFonts w:ascii="Georgia" w:hAnsi="Georgia" w:eastAsia="Georgia"/>
          <w:b w:val="0"/>
          <w:i/>
          <w:sz w:val="22"/>
        </w:rPr>
        <w:t>long taim ol birua i kam pait wantaim yumi,</w:t>
      </w:r>
    </w:p>
    <w:p>
      <w:r>
        <w:rPr>
          <w:rFonts w:ascii="Georgia" w:hAnsi="Georgia" w:eastAsia="Georgia"/>
          <w:b w:val="0"/>
          <w:i/>
          <w:sz w:val="22"/>
        </w:rPr>
        <w:t>ating ol inap bagarapim yumi olgeta,</w:t>
      </w:r>
    </w:p>
    <w:p>
      <w:r>
        <w:rPr>
          <w:rFonts w:ascii="Georgia" w:hAnsi="Georgia" w:eastAsia="Georgia"/>
          <w:b w:val="0"/>
          <w:i/>
          <w:sz w:val="22"/>
        </w:rPr>
        <w:t>long taim ol i belhat tru long yumi.</w:t>
      </w:r>
    </w:p>
    <w:p>
      <w:r>
        <w:rPr>
          <w:rFonts w:ascii="Georgia" w:hAnsi="Georgia" w:eastAsia="Georgia"/>
          <w:b w:val="0"/>
          <w:i/>
          <w:sz w:val="22"/>
        </w:rPr>
        <w:t>Yumi inap lus olgeta olsem tait i karim yumi i go na wara i karamapim yumi.</w:t>
      </w:r>
    </w:p>
    <w:p>
      <w:r>
        <w:rPr>
          <w:rFonts w:ascii="Georgia" w:hAnsi="Georgia" w:eastAsia="Georgia"/>
          <w:b w:val="0"/>
          <w:i/>
          <w:sz w:val="22"/>
        </w:rPr>
        <w:t>Na dispela strongpela tait inap kisim yumi na yumi i dai. Tasol nogat.”</w:t>
      </w:r>
    </w:p>
    <w:p>
      <w:r>
        <w:rPr>
          <w:rFonts w:ascii="Georgia" w:hAnsi="Georgia" w:eastAsia="Georgia"/>
          <w:b w:val="0"/>
          <w:i/>
          <w:sz w:val="22"/>
        </w:rPr>
        <w:t>Yumi ranawe long ol olsem pisin i lusim umben,</w:t>
      </w:r>
    </w:p>
    <w:p>
      <w:r>
        <w:rPr>
          <w:rFonts w:ascii="Georgia" w:hAnsi="Georgia" w:eastAsia="Georgia"/>
          <w:b w:val="0"/>
          <w:i/>
          <w:sz w:val="22"/>
        </w:rPr>
        <w:t>wanpela sutman i bin putim bilong kalabusim em.</w:t>
      </w:r>
    </w:p>
    <w:p>
      <w:r>
        <w:rPr>
          <w:rFonts w:ascii="Georgia" w:hAnsi="Georgia" w:eastAsia="Georgia"/>
          <w:b w:val="0"/>
          <w:i/>
          <w:sz w:val="22"/>
        </w:rPr>
        <w:t>Umben i bruk pinis na yumi ranawe.</w:t>
      </w:r>
    </w:p>
    <w:p>
      <w:r>
        <w:rPr>
          <w:rFonts w:ascii="Georgia" w:hAnsi="Georgia" w:eastAsia="Georgia"/>
          <w:b w:val="0"/>
          <w:i/>
          <w:sz w:val="22"/>
        </w:rPr>
        <w:t>Helpim bilong yumi i kam long nem blong Bikpela,</w:t>
      </w:r>
    </w:p>
    <w:p>
      <w:r>
        <w:rPr>
          <w:rFonts w:ascii="Georgia" w:hAnsi="Georgia" w:eastAsia="Georgia"/>
          <w:b w:val="0"/>
          <w:i/>
          <w:sz w:val="22"/>
        </w:rPr>
        <w:t>em i bin mekim kamap heven na graun.</w:t>
      </w:r>
    </w:p>
    <w:p>
      <w:r>
        <w:rPr>
          <w:rFonts w:ascii="Georgia" w:hAnsi="Georgia" w:eastAsia="Georgia"/>
          <w:b/>
          <w:i w:val="0"/>
          <w:sz w:val="22"/>
        </w:rPr>
        <w:t>Rit 4</w:t>
      </w:r>
      <w:r>
        <w:rPr>
          <w:rFonts w:ascii="Georgia" w:hAnsi="Georgia" w:eastAsia="Georgia"/>
          <w:b w:val="0"/>
          <w:i/>
          <w:color w:val="553311"/>
          <w:sz w:val="22"/>
        </w:rPr>
        <w:t xml:space="preserve">  2 Mkb 7:1, 20-23, 27-29</w:t>
      </w:r>
      <w:r>
        <w:rPr>
          <w:rFonts w:ascii="Georgia" w:hAnsi="Georgia" w:eastAsia="Georgia"/>
          <w:b w:val="0"/>
          <w:i/>
          <w:color w:val="666666"/>
          <w:sz w:val="18"/>
        </w:rPr>
        <w:t xml:space="preserve">  pes 136</w:t>
      </w:r>
    </w:p>
    <w:p>
      <w:r>
        <w:rPr>
          <w:rFonts w:ascii="Georgia" w:hAnsi="Georgia" w:eastAsia="Georgia"/>
          <w:b w:val="0"/>
          <w:i w:val="0"/>
          <w:sz w:val="22"/>
        </w:rPr>
        <w:t>Narapela taim ol i kalabusim 7-pela brata wantaim mama bilong ol. Ol i paitim ol long rop na kanda, long wanem, king i strong long ol i mas kaikai pik. Mama i sanap na em i lukim ol 7-pela pikinini bilong en i dai long wanpela de tasol. Bel bilong en i strong na em i karim dispela pen, long wanem, em i bilip strong moa long God. Long tok ples yet em i strongim ol wan wan pikinini. Dispela meri i sanap strong olsem man, na em i tokim ol olsem, “Mi no save, yupela i kamap long bel bilong mi olsem wanem. Mi no givim win na laip long yupela, na mi no wokim ol wan wan hap bilong bodi bilong yupela. Nogat. Bikpela yet i wokim olgeta samting bilong graun, na em yet i wokim yumi ol manmeri tu. Em i as bilong olgeta samting i save i stap long graun. Long marimari bilong em, bai em i givim bek win na laip long yupela. Long wanem, em i lukim olsem, yupela i no tingting long yupela yet. Nogat. Yupela i tingim tasol ol lo bilong em.”</w:t>
      </w:r>
    </w:p>
    <w:p>
      <w:r>
        <w:rPr>
          <w:rFonts w:ascii="Georgia" w:hAnsi="Georgia" w:eastAsia="Georgia"/>
          <w:b w:val="0"/>
          <w:i w:val="0"/>
          <w:sz w:val="22"/>
        </w:rPr>
        <w:t>King Antiokus i pilim olsem, dispela meri i tok nogut na i tok bilas long em, na em i wok long grisim las pikinini bilong em. King i tok tru antap, sapos dispela pikinini i lusim ol kastam bilong ol tumbuna, bai em i givim planti mani long em na mekim em i amamas. Em i laik givim nem “Pren Bilong King” long em na em i laik givim em bikpela wok insait long gavman. Tasol yangpela man i no wari liklik long ol dispela samting. Olsem na king i singautim mama, bai em i ken senisim tingting bilong pikinini bilong em.</w:t>
      </w:r>
    </w:p>
    <w:p>
      <w:r>
        <w:rPr>
          <w:rFonts w:ascii="Georgia" w:hAnsi="Georgia" w:eastAsia="Georgia"/>
          <w:b w:val="0"/>
          <w:i w:val="0"/>
          <w:sz w:val="22"/>
        </w:rPr>
        <w:t>King i mekim planti toktok long mama, olsem na mama i orait long skulim pikinini bilong em. Em i lindaun klostu long em na em i trikim king na i tok ples long pikinini. Em i tok olsem, “Pikinini bilong mi, yu mas sori long mi. Mi bin karim yu 9-pela mun long bel bilong mi, na mi bin givim susu long yu inap long 3-pela yia, na mi lukautim yu i kam inap long nau. Lukim heven na graun na olgeta samting i stap nabaut. Yu save pinis, God i bin wokim ol dispela samting, na tu em i bin mekim kamap olgeta lain pipel bilong graun. Yu no ken pret long dispela man i laik kilim yu. Ol arapela brata i skulim yu pinis, na yu mas mekim wankain pasin olsem ol. Yu no ken pret long i dai. Mi laik lukim yupela olgeta wantaim long taim bihain. Na sapos yu no i stap wantaim ol, bai mi sori tru.”</w:t>
      </w:r>
    </w:p>
    <w:p>
      <w:r>
        <w:rPr>
          <w:rFonts w:ascii="Georgia" w:hAnsi="Georgia" w:eastAsia="Georgia"/>
          <w:b w:val="0"/>
          <w:i w:val="0"/>
          <w:sz w:val="22"/>
        </w:rPr>
        <w:t>Mama i tok pinis na wantu tasol pikinini i tok, “Yupela i wet long wanem samting? Mi no laik bihainim tok bilong king. Mi laik bihainim dispela lo God i bin givim long ol tumbuna bilong mipela long maus bilong Moses. Tasol, King Antiokus, yu bin mekim olkain samting nogut long mipela ol Hibru. Yu wet! Yu no inap ranewe long strong bilong God.”</w:t>
      </w:r>
    </w:p>
    <w:p>
      <w:r>
        <w:rPr>
          <w:rFonts w:ascii="Georgia" w:hAnsi="Georgia" w:eastAsia="Georgia"/>
          <w:b/>
          <w:i w:val="0"/>
          <w:sz w:val="22"/>
        </w:rPr>
        <w:t>Song (Sam)</w:t>
      </w:r>
      <w:r>
        <w:rPr>
          <w:rFonts w:ascii="Georgia" w:hAnsi="Georgia" w:eastAsia="Georgia"/>
          <w:b w:val="0"/>
          <w:i/>
          <w:color w:val="553311"/>
          <w:sz w:val="22"/>
        </w:rPr>
        <w:t xml:space="preserve">  Sam 126:1-2. 2-3. 4-5. 6</w:t>
      </w:r>
    </w:p>
    <w:p>
      <w:r>
        <w:rPr>
          <w:rFonts w:ascii="Georgia" w:hAnsi="Georgia" w:eastAsia="Georgia"/>
          <w:b/>
          <w:i/>
          <w:sz w:val="22"/>
        </w:rPr>
        <w:t>Bekim: Bikpela i mekim planti bikpela wok.</w:t>
      </w:r>
    </w:p>
    <w:p>
      <w:r>
        <w:rPr>
          <w:rFonts w:ascii="Georgia" w:hAnsi="Georgia" w:eastAsia="Georgia"/>
          <w:b w:val="0"/>
          <w:i/>
          <w:sz w:val="22"/>
        </w:rPr>
        <w:t>Taim Bikpela i bringim ol kalabus i kam bek long Jerusalem,</w:t>
      </w:r>
    </w:p>
    <w:p>
      <w:r>
        <w:rPr>
          <w:rFonts w:ascii="Georgia" w:hAnsi="Georgia" w:eastAsia="Georgia"/>
          <w:b w:val="0"/>
          <w:i/>
          <w:sz w:val="22"/>
        </w:rPr>
        <w:t>mipela i ting mipela i driman tasol.</w:t>
      </w:r>
    </w:p>
    <w:p>
      <w:r>
        <w:rPr>
          <w:rFonts w:ascii="Georgia" w:hAnsi="Georgia" w:eastAsia="Georgia"/>
          <w:b w:val="0"/>
          <w:i/>
          <w:sz w:val="22"/>
        </w:rPr>
        <w:t>Olsem na mipela i lap moa yet,</w:t>
      </w:r>
    </w:p>
    <w:p>
      <w:r>
        <w:rPr>
          <w:rFonts w:ascii="Georgia" w:hAnsi="Georgia" w:eastAsia="Georgia"/>
          <w:b w:val="0"/>
          <w:i/>
          <w:sz w:val="22"/>
        </w:rPr>
        <w:t>na mipela i singim song bilong amamas.</w:t>
      </w:r>
    </w:p>
    <w:p>
      <w:r>
        <w:rPr>
          <w:rFonts w:ascii="Georgia" w:hAnsi="Georgia" w:eastAsia="Georgia"/>
          <w:b w:val="0"/>
          <w:i/>
          <w:sz w:val="22"/>
        </w:rPr>
        <w:t>Ol arapela lain manmeri i tok olsem,</w:t>
      </w:r>
    </w:p>
    <w:p>
      <w:r>
        <w:rPr>
          <w:rFonts w:ascii="Georgia" w:hAnsi="Georgia" w:eastAsia="Georgia"/>
          <w:b w:val="0"/>
          <w:i/>
          <w:sz w:val="22"/>
        </w:rPr>
        <w:t>“Tru tumas, Bikpela i bin mekim bikpela wok bilong helpim ol.”</w:t>
      </w:r>
    </w:p>
    <w:p>
      <w:r>
        <w:rPr>
          <w:rFonts w:ascii="Georgia" w:hAnsi="Georgia" w:eastAsia="Georgia"/>
          <w:b w:val="0"/>
          <w:i/>
          <w:sz w:val="22"/>
        </w:rPr>
        <w:t>Na em i tru. Bikpela i mekim planti bikpela wok bilong helpim mipela,</w:t>
      </w:r>
    </w:p>
    <w:p>
      <w:r>
        <w:rPr>
          <w:rFonts w:ascii="Georgia" w:hAnsi="Georgia" w:eastAsia="Georgia"/>
          <w:b w:val="0"/>
          <w:i/>
          <w:sz w:val="22"/>
        </w:rPr>
        <w:t>olsem na mipela i amamas tru.</w:t>
      </w:r>
    </w:p>
    <w:p>
      <w:r>
        <w:rPr>
          <w:rFonts w:ascii="Georgia" w:hAnsi="Georgia" w:eastAsia="Georgia"/>
          <w:b w:val="0"/>
          <w:i/>
          <w:sz w:val="22"/>
        </w:rPr>
        <w:t>Bikpela, mekim mipela i fri na i kamap nupela gen,</w:t>
      </w:r>
    </w:p>
    <w:p>
      <w:r>
        <w:rPr>
          <w:rFonts w:ascii="Georgia" w:hAnsi="Georgia" w:eastAsia="Georgia"/>
          <w:b w:val="0"/>
          <w:i/>
          <w:sz w:val="22"/>
        </w:rPr>
        <w:t>olsem ol baret long ples drai i pulap long wara gen.</w:t>
      </w:r>
    </w:p>
    <w:p>
      <w:r>
        <w:rPr>
          <w:rFonts w:ascii="Georgia" w:hAnsi="Georgia" w:eastAsia="Georgia"/>
          <w:b w:val="0"/>
          <w:i/>
          <w:sz w:val="22"/>
        </w:rPr>
        <w:t>Ol manmeri i bin hatwok long planim gaden,</w:t>
      </w:r>
    </w:p>
    <w:p>
      <w:r>
        <w:rPr>
          <w:rFonts w:ascii="Georgia" w:hAnsi="Georgia" w:eastAsia="Georgia"/>
          <w:b w:val="0"/>
          <w:i/>
          <w:sz w:val="22"/>
        </w:rPr>
        <w:t>nau ol i ken amamas long bungim kaikai.</w:t>
      </w:r>
    </w:p>
    <w:p>
      <w:r>
        <w:rPr>
          <w:rFonts w:ascii="Georgia" w:hAnsi="Georgia" w:eastAsia="Georgia"/>
          <w:b w:val="0"/>
          <w:i/>
          <w:sz w:val="22"/>
        </w:rPr>
        <w:t>Ol i bin krai long taim ol i hatwok long planim kru bilong kaikai.</w:t>
      </w:r>
    </w:p>
    <w:p>
      <w:r>
        <w:rPr>
          <w:rFonts w:ascii="Georgia" w:hAnsi="Georgia" w:eastAsia="Georgia"/>
          <w:b w:val="0"/>
          <w:i/>
          <w:sz w:val="22"/>
        </w:rPr>
        <w:t>Bihain bai ol i karim ol mekpas kaikai i kam bek</w:t>
      </w:r>
    </w:p>
    <w:p>
      <w:r>
        <w:rPr>
          <w:rFonts w:ascii="Georgia" w:hAnsi="Georgia" w:eastAsia="Georgia"/>
          <w:b w:val="0"/>
          <w:i/>
          <w:sz w:val="22"/>
        </w:rPr>
        <w:t>na i singim song bilong amamas.</w:t>
      </w:r>
    </w:p>
    <w:p>
      <w:r>
        <w:rPr>
          <w:rFonts w:ascii="Georgia" w:hAnsi="Georgia" w:eastAsia="Georgia"/>
          <w:b/>
          <w:i w:val="0"/>
          <w:sz w:val="22"/>
        </w:rPr>
        <w:t>Rit 5</w:t>
      </w:r>
      <w:r>
        <w:rPr>
          <w:rFonts w:ascii="Georgia" w:hAnsi="Georgia" w:eastAsia="Georgia"/>
          <w:b w:val="0"/>
          <w:i/>
          <w:color w:val="553311"/>
          <w:sz w:val="22"/>
        </w:rPr>
        <w:t xml:space="preserve">  GST 3:1-9</w:t>
      </w:r>
      <w:r>
        <w:rPr>
          <w:rFonts w:ascii="Georgia" w:hAnsi="Georgia" w:eastAsia="Georgia"/>
          <w:b w:val="0"/>
          <w:i/>
          <w:color w:val="666666"/>
          <w:sz w:val="18"/>
        </w:rPr>
        <w:t xml:space="preserve">  pes 136</w:t>
      </w:r>
    </w:p>
    <w:p>
      <w:r>
        <w:rPr>
          <w:rFonts w:ascii="Georgia" w:hAnsi="Georgia" w:eastAsia="Georgia"/>
          <w:b w:val="0"/>
          <w:i w:val="0"/>
          <w:sz w:val="22"/>
        </w:rPr>
        <w:t>As tingting bilong God i olsem. Em i no laik bai ol manmeri i dai. Long wanem, em yet i save stap oltaim na em i wokim ol manmeri olsem em yet. Tasol Satan i mangalim ol manmeri, na dispela em i as bilong i dai i kamap long graun. Na ol manmeri bilong lain bilong Satan, ol bai i dai, na i lus olgeta.</w:t>
      </w:r>
    </w:p>
    <w:p>
      <w:r>
        <w:rPr>
          <w:rFonts w:ascii="Georgia" w:hAnsi="Georgia" w:eastAsia="Georgia"/>
          <w:b w:val="0"/>
          <w:i w:val="0"/>
          <w:sz w:val="22"/>
        </w:rPr>
        <w:t>Ol lain bilong Satan bai i lus, tasol taim ol stretpela manmeri i dai pinis, ol i save stap long han bilong God, na ol i no ken karim pen moa. Ol longlong manmeri i ting, ol dispela stretpela manmeri i bin kisim bikpela bagarap na ol i lus na i pinis olgeta. Tasol nogat. Ol dispela gutpela manmeri i stap bel isi nau.</w:t>
      </w:r>
    </w:p>
    <w:p>
      <w:r>
        <w:rPr>
          <w:rFonts w:ascii="Georgia" w:hAnsi="Georgia" w:eastAsia="Georgia"/>
          <w:b w:val="0"/>
          <w:i w:val="0"/>
          <w:sz w:val="22"/>
        </w:rPr>
        <w:t>Long ai bilong ol manmeri i luk olsem ol i kisim pe nogut. Tasol nogat. Ol dispela stretpela manmeri i gat strongpela bilip, ol bai i stap gut oltaim. Tru, ol i bin karim pen. Tasol God bai i mekim gut tru long ol. Na long taim ol i karim pen, God i bin rausim ol pasin nogut bilong ol na ol i kamap gutpela tru, na ol inap sindaun wantaim God. Ol manmeri i save mekim wankain pasin long gol. Ol i kukim gol long paia i hat tumas, bilong rausim pipia na kisim gutpela gol tru. Yes, God i belgut long ol stretpela manmeri, na em i kisim ol olsem em i save kisim ol ofa bilong paia i kukim olgeta.</w:t>
      </w:r>
    </w:p>
    <w:p>
      <w:r>
        <w:rPr>
          <w:rFonts w:ascii="Georgia" w:hAnsi="Georgia" w:eastAsia="Georgia"/>
          <w:b w:val="0"/>
          <w:i w:val="0"/>
          <w:sz w:val="22"/>
        </w:rPr>
        <w:t>Taim God i kam bilong skelim ol gutpela manmeri bai ol i lait olsem bikpela paia i kukim kunai. Ol gutpela manmeri bai i lukautim olgeta lain pipel na olgeta kantri, na Bikpela bai i stap king bilong ol inap oltaim oltaim.</w:t>
      </w:r>
    </w:p>
    <w:p>
      <w:r>
        <w:rPr>
          <w:rFonts w:ascii="Georgia" w:hAnsi="Georgia" w:eastAsia="Georgia"/>
          <w:b w:val="0"/>
          <w:i w:val="0"/>
          <w:sz w:val="22"/>
        </w:rPr>
        <w:t>Ol manmeri i bilip strong olsem, God i was gut long ol, ol bai i klia long as tingting bilong em. Na ol manmeri i bin bihainim lo bilong God, ol bai i stap wantaim em na laikim em oltaim. Long wanem, God i gutpela tru na em i save marimari long olgeta manmeri em i makim pinis.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6</w:t>
      </w:r>
      <w:r>
        <w:rPr>
          <w:rFonts w:ascii="Georgia" w:hAnsi="Georgia" w:eastAsia="Georgia"/>
          <w:b w:val="0"/>
          <w:i/>
          <w:color w:val="553311"/>
          <w:sz w:val="22"/>
        </w:rPr>
        <w:t xml:space="preserve">  Sir 51:1-8</w:t>
      </w:r>
      <w:r>
        <w:rPr>
          <w:rFonts w:ascii="Georgia" w:hAnsi="Georgia" w:eastAsia="Georgia"/>
          <w:b w:val="0"/>
          <w:i/>
          <w:color w:val="666666"/>
          <w:sz w:val="18"/>
        </w:rPr>
        <w:t xml:space="preserve">  pes 137</w:t>
      </w:r>
    </w:p>
    <w:p>
      <w:r>
        <w:rPr>
          <w:rFonts w:ascii="Georgia" w:hAnsi="Georgia" w:eastAsia="Georgia"/>
          <w:b w:val="0"/>
          <w:i w:val="0"/>
          <w:sz w:val="22"/>
        </w:rPr>
        <w:t>Bikpela, mi tenkyu long yu. King, mi litimapim yu. Mi tenkyu long nem bilong yu. Yu bin helpim mi na amamasim mi. Yu bin helpim mi long taim mi gat hevi, na taim mi pret long ol man i laik bagarapim mi.</w:t>
      </w:r>
    </w:p>
    <w:p>
      <w:r>
        <w:rPr>
          <w:rFonts w:ascii="Georgia" w:hAnsi="Georgia" w:eastAsia="Georgia"/>
          <w:b w:val="0"/>
          <w:i w:val="0"/>
          <w:sz w:val="22"/>
        </w:rPr>
        <w:t>Yu bin helpim mi long maus bilong ol man i laik kaikai mi, na long han bilong ol man i laik kisim laip bilong mi, na long planti hevi mi bin gat, na long tait i laik kalap long mi, na long paia i lait long ol sait, na long hel, na long tok giaman, na long maus bilong ol man i no stret, na long tait tok nogut, na long taim mi pret long king, na long taim mi hangre.</w:t>
      </w:r>
    </w:p>
    <w:p>
      <w:r>
        <w:rPr>
          <w:rFonts w:ascii="Georgia" w:hAnsi="Georgia" w:eastAsia="Georgia"/>
          <w:b w:val="0"/>
          <w:i w:val="0"/>
          <w:sz w:val="22"/>
        </w:rPr>
        <w:t>Ol i laik kilim mi i dai, tasol yu bin helpim mi, Bikpela, long wanem, yu save helpim ol manmeri i pret long yu, na yu kisim bek ol long han bilong ol man i no stret. Mi bin litimapim nem bilong yu, na mi bin lotu long yu.</w:t>
      </w:r>
    </w:p>
    <w:p>
      <w:r>
        <w:rPr>
          <w:rFonts w:ascii="Georgia" w:hAnsi="Georgia" w:eastAsia="Georgia"/>
          <w:b/>
          <w:i w:val="0"/>
          <w:sz w:val="22"/>
        </w:rPr>
        <w:t>Song (Sam)</w:t>
      </w:r>
      <w:r>
        <w:rPr>
          <w:rFonts w:ascii="Georgia" w:hAnsi="Georgia" w:eastAsia="Georgia"/>
          <w:b w:val="0"/>
          <w:i/>
          <w:color w:val="553311"/>
          <w:sz w:val="22"/>
        </w:rPr>
        <w:t xml:space="preserve">  Sam 126:1-2. 2-3. 4-5. 6</w:t>
      </w:r>
    </w:p>
    <w:p>
      <w:r>
        <w:rPr>
          <w:rFonts w:ascii="Georgia" w:hAnsi="Georgia" w:eastAsia="Georgia"/>
          <w:b/>
          <w:i/>
          <w:sz w:val="22"/>
        </w:rPr>
        <w:t>Bekim: Bikpela i mekim planti bikpela wok.</w:t>
      </w:r>
    </w:p>
    <w:p>
      <w:r>
        <w:rPr>
          <w:rFonts w:ascii="Georgia" w:hAnsi="Georgia" w:eastAsia="Georgia"/>
          <w:b w:val="0"/>
          <w:i/>
          <w:sz w:val="22"/>
        </w:rPr>
        <w:t>Taim Bikpela i bringim ol kalabus i kam bek long Jerusalem,</w:t>
      </w:r>
    </w:p>
    <w:p>
      <w:r>
        <w:rPr>
          <w:rFonts w:ascii="Georgia" w:hAnsi="Georgia" w:eastAsia="Georgia"/>
          <w:b w:val="0"/>
          <w:i/>
          <w:sz w:val="22"/>
        </w:rPr>
        <w:t>mipela i ting mipela i driman tasol.</w:t>
      </w:r>
    </w:p>
    <w:p>
      <w:r>
        <w:rPr>
          <w:rFonts w:ascii="Georgia" w:hAnsi="Georgia" w:eastAsia="Georgia"/>
          <w:b w:val="0"/>
          <w:i/>
          <w:sz w:val="22"/>
        </w:rPr>
        <w:t>Olsem na mipela i lap moa yet,</w:t>
      </w:r>
    </w:p>
    <w:p>
      <w:r>
        <w:rPr>
          <w:rFonts w:ascii="Georgia" w:hAnsi="Georgia" w:eastAsia="Georgia"/>
          <w:b w:val="0"/>
          <w:i/>
          <w:sz w:val="22"/>
        </w:rPr>
        <w:t>na mipela i singim song bilong amamas.</w:t>
      </w:r>
    </w:p>
    <w:p>
      <w:r>
        <w:rPr>
          <w:rFonts w:ascii="Georgia" w:hAnsi="Georgia" w:eastAsia="Georgia"/>
          <w:b w:val="0"/>
          <w:i/>
          <w:sz w:val="22"/>
        </w:rPr>
        <w:t>Ol arapela lain manmeri i tok olsem,</w:t>
      </w:r>
    </w:p>
    <w:p>
      <w:r>
        <w:rPr>
          <w:rFonts w:ascii="Georgia" w:hAnsi="Georgia" w:eastAsia="Georgia"/>
          <w:b w:val="0"/>
          <w:i/>
          <w:sz w:val="22"/>
        </w:rPr>
        <w:t>“Tru tumas, Bikpela i bin mekim bikpela wok bilong helpim ol.”</w:t>
      </w:r>
    </w:p>
    <w:p>
      <w:r>
        <w:rPr>
          <w:rFonts w:ascii="Georgia" w:hAnsi="Georgia" w:eastAsia="Georgia"/>
          <w:b w:val="0"/>
          <w:i/>
          <w:sz w:val="22"/>
        </w:rPr>
        <w:t>Na em i tru. Bikpela i mekim planti bikpela wok bilong helpim mipela,</w:t>
      </w:r>
    </w:p>
    <w:p>
      <w:r>
        <w:rPr>
          <w:rFonts w:ascii="Georgia" w:hAnsi="Georgia" w:eastAsia="Georgia"/>
          <w:b w:val="0"/>
          <w:i/>
          <w:sz w:val="22"/>
        </w:rPr>
        <w:t>olsem na mipela i amamas tru.</w:t>
      </w:r>
    </w:p>
    <w:p>
      <w:r>
        <w:rPr>
          <w:rFonts w:ascii="Georgia" w:hAnsi="Georgia" w:eastAsia="Georgia"/>
          <w:b w:val="0"/>
          <w:i/>
          <w:sz w:val="22"/>
        </w:rPr>
        <w:t>Bikpela, mekim mipela i fri na i kamap nupela gen,</w:t>
      </w:r>
    </w:p>
    <w:p>
      <w:r>
        <w:rPr>
          <w:rFonts w:ascii="Georgia" w:hAnsi="Georgia" w:eastAsia="Georgia"/>
          <w:b w:val="0"/>
          <w:i/>
          <w:sz w:val="22"/>
        </w:rPr>
        <w:t>olsem ol baret long ples drai i pulap long wara gen.</w:t>
      </w:r>
    </w:p>
    <w:p>
      <w:r>
        <w:rPr>
          <w:rFonts w:ascii="Georgia" w:hAnsi="Georgia" w:eastAsia="Georgia"/>
          <w:b w:val="0"/>
          <w:i/>
          <w:sz w:val="22"/>
        </w:rPr>
        <w:t>Ol manmeri i bin hatwok long planim gaden,</w:t>
      </w:r>
    </w:p>
    <w:p>
      <w:r>
        <w:rPr>
          <w:rFonts w:ascii="Georgia" w:hAnsi="Georgia" w:eastAsia="Georgia"/>
          <w:b w:val="0"/>
          <w:i/>
          <w:sz w:val="22"/>
        </w:rPr>
        <w:t>nau ol i ken amamas long bungim kaikai.</w:t>
      </w:r>
    </w:p>
    <w:p>
      <w:r>
        <w:rPr>
          <w:rFonts w:ascii="Georgia" w:hAnsi="Georgia" w:eastAsia="Georgia"/>
          <w:b w:val="0"/>
          <w:i/>
          <w:sz w:val="22"/>
        </w:rPr>
        <w:t>Ol i bin krai long taim ol i hatwok long planim kru bilong kaikai.</w:t>
      </w:r>
    </w:p>
    <w:p>
      <w:r>
        <w:rPr>
          <w:rFonts w:ascii="Georgia" w:hAnsi="Georgia" w:eastAsia="Georgia"/>
          <w:b w:val="0"/>
          <w:i/>
          <w:sz w:val="22"/>
        </w:rPr>
        <w:t>Bihain bai ol i karim ol mekpas kaikai i kam bek</w:t>
      </w:r>
    </w:p>
    <w:p>
      <w:r>
        <w:rPr>
          <w:rFonts w:ascii="Georgia" w:hAnsi="Georgia" w:eastAsia="Georgia"/>
          <w:b w:val="0"/>
          <w:i/>
          <w:sz w:val="22"/>
        </w:rPr>
        <w:t>na i singim song bilong amamas.</w:t>
      </w:r>
    </w:p>
    <w:p>
      <w:pPr>
        <w:pStyle w:val="Heading2"/>
      </w:pPr>
      <w:r>
        <w:rPr>
          <w:color w:val="3A1F0A"/>
        </w:rPr>
        <w:t>Namba wan rit — Long Taim bilong Ista</w:t>
      </w:r>
    </w:p>
    <w:p>
      <w:r>
        <w:rPr>
          <w:rFonts w:ascii="Georgia" w:hAnsi="Georgia" w:eastAsia="Georgia"/>
          <w:b/>
          <w:i w:val="0"/>
          <w:sz w:val="22"/>
        </w:rPr>
        <w:t>Rit 7</w:t>
      </w:r>
      <w:r>
        <w:rPr>
          <w:rFonts w:ascii="Georgia" w:hAnsi="Georgia" w:eastAsia="Georgia"/>
          <w:b w:val="0"/>
          <w:i/>
          <w:color w:val="553311"/>
          <w:sz w:val="22"/>
        </w:rPr>
        <w:t xml:space="preserve">  Ap 7:55-60</w:t>
      </w:r>
      <w:r>
        <w:rPr>
          <w:rFonts w:ascii="Georgia" w:hAnsi="Georgia" w:eastAsia="Georgia"/>
          <w:b w:val="0"/>
          <w:i/>
          <w:color w:val="666666"/>
          <w:sz w:val="18"/>
        </w:rPr>
        <w:t xml:space="preserve">  pes 138</w:t>
      </w:r>
    </w:p>
    <w:p>
      <w:r>
        <w:rPr>
          <w:rFonts w:ascii="Georgia" w:hAnsi="Georgia" w:eastAsia="Georgia"/>
          <w:b w:val="0"/>
          <w:i w:val="0"/>
          <w:sz w:val="22"/>
        </w:rPr>
        <w:t>Holi Spirit i pulap long Stiven, na em i lukluk i go antap long heven. Em i lukim gutpela lait na bilas bilong God long heven, na em i lukim Jisas i sanap i stap long han sut bilong God. Na Stiven i tok olsem, “Harim. Mi lukim heven i op, na Pikinini Bilong Man em i sanap i stap long han sut bilong God.”</w:t>
      </w:r>
    </w:p>
    <w:p>
      <w:r>
        <w:rPr>
          <w:rFonts w:ascii="Georgia" w:hAnsi="Georgia" w:eastAsia="Georgia"/>
          <w:b w:val="0"/>
          <w:i w:val="0"/>
          <w:sz w:val="22"/>
        </w:rPr>
        <w:t>Ol i harim dispela tok na ol i singaut strong moa, na ol i pasim yau bilong ol. Na ol i kirap wantaim na ol i ran i go holimpas Stiven. Na ol i rausim em i go ausait long taun, na ol i tromoi ston long em bilong kilim em i dai. Ol man pastaim i bin sutim tok long em, ol i rausim longpela klos bilong ol na putim i stap klostu long lek bilong wanpela yangpela man, nem bilong en Sol.</w:t>
      </w:r>
    </w:p>
    <w:p>
      <w:r>
        <w:rPr>
          <w:rFonts w:ascii="Georgia" w:hAnsi="Georgia" w:eastAsia="Georgia"/>
          <w:b w:val="0"/>
          <w:i w:val="0"/>
          <w:sz w:val="22"/>
        </w:rPr>
        <w:t>Taim ol i wok long tromoi ston long Stiven, Stiven i pre olsem, “Bikpela Jisas, yu kisim spirit bilong mi.” Na em i brukim skru na i singaut strong moa, “Bikpela, yu no ken bekim dispela sin long ol.” Stiven i tok olsem, na em i dai.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8</w:t>
      </w:r>
      <w:r>
        <w:rPr>
          <w:rFonts w:ascii="Georgia" w:hAnsi="Georgia" w:eastAsia="Georgia"/>
          <w:b w:val="0"/>
          <w:i/>
          <w:color w:val="553311"/>
          <w:sz w:val="22"/>
        </w:rPr>
        <w:t xml:space="preserve">  Re 7:9-17</w:t>
      </w:r>
      <w:r>
        <w:rPr>
          <w:rFonts w:ascii="Georgia" w:hAnsi="Georgia" w:eastAsia="Georgia"/>
          <w:b w:val="0"/>
          <w:i/>
          <w:color w:val="666666"/>
          <w:sz w:val="18"/>
        </w:rPr>
        <w:t xml:space="preserve">  pes 138</w:t>
      </w:r>
    </w:p>
    <w:p>
      <w:r>
        <w:rPr>
          <w:rFonts w:ascii="Georgia" w:hAnsi="Georgia" w:eastAsia="Georgia"/>
          <w:b w:val="0"/>
          <w:i w:val="0"/>
          <w:sz w:val="22"/>
        </w:rPr>
        <w:t>Mi, Jon, mi lukim narapela ensel i lusim hap bilong sankamap na i kam. Em i holim mak bilong God, em God i save stap laip oltaim, na em i singaut strong long dispela 4-pela ensel God i givim strong long ol bilong bagarapim graun wantaim solwara. Em i tok olsem, “Yupela i no ken hariap long bagarapim graun na solwara na ol diwai. Mipela i laik putim mak bilong God bilong yumi long pes bilong ol wokmanmeri bilong en pastaim, na bihain yupela i ken bagarapim ol samting.”</w:t>
      </w:r>
    </w:p>
    <w:p>
      <w:r>
        <w:rPr>
          <w:rFonts w:ascii="Georgia" w:hAnsi="Georgia" w:eastAsia="Georgia"/>
          <w:b w:val="0"/>
          <w:i w:val="0"/>
          <w:sz w:val="22"/>
        </w:rPr>
        <w:t>Na mi harim ol i kolim namba bilong ol manmeri i kisim mak. Ol i putim mak long 144, 000 manmeri namel long olgeta lain bilong Israel.</w:t>
      </w:r>
    </w:p>
    <w:p>
      <w:r>
        <w:rPr>
          <w:rFonts w:ascii="Georgia" w:hAnsi="Georgia" w:eastAsia="Georgia"/>
          <w:b w:val="0"/>
          <w:i w:val="0"/>
          <w:sz w:val="22"/>
        </w:rPr>
        <w:t>Orait bihain mi lukluk gen, na mi lukim planti manmeri tru ol i bung i stap, na i no inap man i kaunim namba bilong ol. Dispela ol manmeri ol i bilong olgeta lain manmeri na bilong olgeta kantri na bilong olgeta kain skin na bilong olgeta tok ples. Ol i sanap i stap long pes bilong sia king na long ai bilong Pikinini Sipsip. Ol i bin putim ol longpela waitpela klos, na long han bilong ol, ol i holim ol lip bilong diwai pam. Ol i singaut strong olsem, “God bilong yumi em i save sindaun long sia king bilong en, na Pikinini Sipsip, tupela tasol i save kisim bek yumi na mekim yumi i stap gut.”</w:t>
      </w:r>
    </w:p>
    <w:p>
      <w:r>
        <w:rPr>
          <w:rFonts w:ascii="Georgia" w:hAnsi="Georgia" w:eastAsia="Georgia"/>
          <w:b w:val="0"/>
          <w:i w:val="0"/>
          <w:sz w:val="22"/>
        </w:rPr>
        <w:t>Na olgeta ensel ol i sanap raunim sia king wantaim ol hetman na ol 4-pela samting i stap laip. Na ol i lukluk i go long sia king na ol i brukim skru na putim pes bilong ol i go daun long graun, na ol i lotu long God. Ol i tok olsem, “I tru. Yumi amamas moa yet long God bilong yumi, na yumi tokaut long biknem bilong em. Em i gat olgeta gutpela tingting, na yumi givim tenkyu long em, na litimapim nem bilong em. Em i gat strong tru. Yes, olgeta bikpela strong i stap long em. Oltaim oltaim dispela olgeta samting ol i bilong God tasol. I tru.”</w:t>
      </w:r>
    </w:p>
    <w:p>
      <w:r>
        <w:rPr>
          <w:rFonts w:ascii="Georgia" w:hAnsi="Georgia" w:eastAsia="Georgia"/>
          <w:b w:val="0"/>
          <w:i w:val="0"/>
          <w:sz w:val="22"/>
        </w:rPr>
        <w:t>Orait wanpela bilong ol hetman em i askim mi olsem, “Ol dispela manmeri i bin putim ol longpela waitpela klos, em ol husat? Ol i kam long wanem hap?” Na mi bekim tok bilong em olsem, “Bikman, yu yet yu save.” Na em i tokim mi olsem, “Ol dispela manmeri ol i bin kisim bikpela hevi na pen long han bilong ol birua. Na ol i bin wasim ol klos bilong ol long blut bilong Pikinini Sipsip, na ol klos i kamap waitpela.”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9</w:t>
      </w:r>
      <w:r>
        <w:rPr>
          <w:rFonts w:ascii="Georgia" w:hAnsi="Georgia" w:eastAsia="Georgia"/>
          <w:b w:val="0"/>
          <w:i/>
          <w:color w:val="553311"/>
          <w:sz w:val="22"/>
        </w:rPr>
        <w:t xml:space="preserve">  Re 12:10-12</w:t>
      </w:r>
      <w:r>
        <w:rPr>
          <w:rFonts w:ascii="Georgia" w:hAnsi="Georgia" w:eastAsia="Georgia"/>
          <w:b w:val="0"/>
          <w:i/>
          <w:color w:val="666666"/>
          <w:sz w:val="18"/>
        </w:rPr>
        <w:t xml:space="preserve">  pes 139</w:t>
      </w:r>
    </w:p>
    <w:p>
      <w:r>
        <w:rPr>
          <w:rFonts w:ascii="Georgia" w:hAnsi="Georgia" w:eastAsia="Georgia"/>
          <w:b w:val="0"/>
          <w:i w:val="0"/>
          <w:sz w:val="22"/>
        </w:rPr>
        <w:t>Bikpela pait i kirap long heven. Maikel wantaim ol ensel bilong en ol i pait long dispela traipela snek. Na snek wantaim ol ensel bilong en ol i bekim pait long ol, tasol ol i no gat strong bilong winim pait. Olsem na ol i no inap i stap moa long heven, na ol ensel bilong God i tromoi dispela snek i go daun.</w:t>
      </w:r>
    </w:p>
    <w:p>
      <w:r>
        <w:rPr>
          <w:rFonts w:ascii="Georgia" w:hAnsi="Georgia" w:eastAsia="Georgia"/>
          <w:b w:val="0"/>
          <w:i w:val="0"/>
          <w:sz w:val="22"/>
        </w:rPr>
        <w:t>Em dispela snek bilong bipo yet, na ol i kolim em Satan na “Man I Save Kotim Olgeta Manmeri.” Em i man bilong giamanim olgeta manmeri bilong graun. Ol i tromoi em i go daun long graun, na ol i tromoi ol ensel bilong en i go daun wantaim em.</w:t>
      </w:r>
    </w:p>
    <w:p>
      <w:r>
        <w:rPr>
          <w:rFonts w:ascii="Georgia" w:hAnsi="Georgia" w:eastAsia="Georgia"/>
          <w:b w:val="0"/>
          <w:i w:val="0"/>
          <w:sz w:val="22"/>
        </w:rPr>
        <w:t>Na long heven mi harim maus bilong wanpela man i singaut strong olsem, “Nau God bilong yumi em i kisim bek yumi pinis, na strong bilong en i kamap pinis long ples klia, na em i stap king.” Na Krais bilong em i kisim pinis bikpela namba na strong. Long wanem, dispela man bilong kotim ol bratasusa bilong yumi, em i bin kotim ol long ai bilong God bilong yumi long san na long nait, tasol nau ol ensel i tromoi em i go daun pinis.</w:t>
      </w:r>
    </w:p>
    <w:p>
      <w:r>
        <w:rPr>
          <w:rFonts w:ascii="Georgia" w:hAnsi="Georgia" w:eastAsia="Georgia"/>
          <w:b w:val="0"/>
          <w:i w:val="0"/>
          <w:sz w:val="22"/>
        </w:rPr>
        <w:t>“Ol bratasusa bilong yumi ol i no bin laikim tumas laip bilong ol yet, na ol i no tingting strong long ol i mas i stap gut long graun. Nogat. Ol i bin kisim strong long blut bilong Pikinini Sipsip na ol i strong long autim tok bilong em, maski ol birua i kilim ol i dai. Na long dispela pasin ol i winim pait na daunim dispela birua.</w:t>
      </w:r>
    </w:p>
    <w:p>
      <w:r>
        <w:rPr>
          <w:rFonts w:ascii="Georgia" w:hAnsi="Georgia" w:eastAsia="Georgia"/>
          <w:b w:val="0"/>
          <w:i w:val="0"/>
          <w:sz w:val="22"/>
        </w:rPr>
        <w:t>“Olsem na yu heven, na yupela olgeta lain i stap long heven, yupela i ken amamas.”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10</w:t>
      </w:r>
      <w:r>
        <w:rPr>
          <w:rFonts w:ascii="Georgia" w:hAnsi="Georgia" w:eastAsia="Georgia"/>
          <w:b w:val="0"/>
          <w:i/>
          <w:color w:val="553311"/>
          <w:sz w:val="22"/>
        </w:rPr>
        <w:t xml:space="preserve">  Re 21:5-7</w:t>
      </w:r>
      <w:r>
        <w:rPr>
          <w:rFonts w:ascii="Georgia" w:hAnsi="Georgia" w:eastAsia="Georgia"/>
          <w:b w:val="0"/>
          <w:i/>
          <w:color w:val="666666"/>
          <w:sz w:val="18"/>
        </w:rPr>
        <w:t xml:space="preserve">  pes 139</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pPr>
        <w:pStyle w:val="Heading2"/>
      </w:pPr>
      <w:r>
        <w:rPr>
          <w:color w:val="3A1F0A"/>
        </w:rPr>
        <w:t>Namba wan rit — Nupela Testamen</w:t>
      </w:r>
    </w:p>
    <w:p>
      <w:r>
        <w:rPr>
          <w:rFonts w:ascii="Georgia" w:hAnsi="Georgia" w:eastAsia="Georgia"/>
          <w:b/>
          <w:i w:val="0"/>
          <w:sz w:val="22"/>
        </w:rPr>
        <w:t>Rit 11</w:t>
      </w:r>
      <w:r>
        <w:rPr>
          <w:rFonts w:ascii="Georgia" w:hAnsi="Georgia" w:eastAsia="Georgia"/>
          <w:b w:val="0"/>
          <w:i/>
          <w:color w:val="553311"/>
          <w:sz w:val="22"/>
        </w:rPr>
        <w:t xml:space="preserve">  Ro 5:1-5</w:t>
      </w:r>
      <w:r>
        <w:rPr>
          <w:rFonts w:ascii="Georgia" w:hAnsi="Georgia" w:eastAsia="Georgia"/>
          <w:b w:val="0"/>
          <w:i/>
          <w:color w:val="666666"/>
          <w:sz w:val="18"/>
        </w:rPr>
        <w:t xml:space="preserve">  pes 140</w:t>
      </w:r>
    </w:p>
    <w:p>
      <w:r>
        <w:rPr>
          <w:rFonts w:ascii="Georgia" w:hAnsi="Georgia" w:eastAsia="Georgia"/>
          <w:b w:val="0"/>
          <w:i w:val="0"/>
          <w:sz w:val="22"/>
        </w:rPr>
        <w:t>Yumi bilip pinis na God i bin kolim yumi stretpela manmeri. Olsem na Bikpela bilong yumi Jisas Krais i mekim yumi i kamap wanbel wantaim God. Jisas i bin opim rot bilong yumi ol manmeri i bilip long God, bai yumi ken i go insait long dispela marimari bilong God, nau yumi stap long en. Na yumi save wetim God i kisim yumi na bai yumi sindaun gut wantaim em long heven, na dispela i mekim yumi i amamas.</w:t>
      </w:r>
    </w:p>
    <w:p>
      <w:r>
        <w:rPr>
          <w:rFonts w:ascii="Georgia" w:hAnsi="Georgia" w:eastAsia="Georgia"/>
          <w:b w:val="0"/>
          <w:i w:val="0"/>
          <w:sz w:val="22"/>
        </w:rPr>
        <w:t>Na yumi no amamas long dispela tasol. Nogat. Yumi ken amamas long ol hevi i kamap long yumi tu, long wanem, yumi save, ol dispela hevi i save strongim bel bilong yumi. Na sapos bel bilong yumi i stap strong, orait yumi inap sakim ol traim i kamap long yumi. Na sapos yumi sakim ol traim, orait yumi save bilip long God na wetim em i helpim yumi na kisim bek yumi.</w:t>
      </w:r>
    </w:p>
    <w:p>
      <w:r>
        <w:rPr>
          <w:rFonts w:ascii="Georgia" w:hAnsi="Georgia" w:eastAsia="Georgia"/>
          <w:b w:val="0"/>
          <w:i w:val="0"/>
          <w:sz w:val="22"/>
        </w:rPr>
        <w:t>Na sapos yumi wetim God i helpim yumi, orait yumi no save wet nating. Nogat. God i givim pinis Holi Spirit long yumi, na pasin bilong God bilong laikim tru ol manmeri, em Holi Spirit i bin kapsaitim long bel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12</w:t>
      </w:r>
      <w:r>
        <w:rPr>
          <w:rFonts w:ascii="Georgia" w:hAnsi="Georgia" w:eastAsia="Georgia"/>
          <w:b w:val="0"/>
          <w:i/>
          <w:color w:val="553311"/>
          <w:sz w:val="22"/>
        </w:rPr>
        <w:t xml:space="preserve">  Ro 8:31-39</w:t>
      </w:r>
      <w:r>
        <w:rPr>
          <w:rFonts w:ascii="Georgia" w:hAnsi="Georgia" w:eastAsia="Georgia"/>
          <w:b w:val="0"/>
          <w:i/>
          <w:color w:val="666666"/>
          <w:sz w:val="18"/>
        </w:rPr>
        <w:t xml:space="preserve">  pes 140</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13</w:t>
      </w:r>
      <w:r>
        <w:rPr>
          <w:rFonts w:ascii="Georgia" w:hAnsi="Georgia" w:eastAsia="Georgia"/>
          <w:b w:val="0"/>
          <w:i/>
          <w:color w:val="553311"/>
          <w:sz w:val="22"/>
        </w:rPr>
        <w:t xml:space="preserve">  2 Ko 4:7-15</w:t>
      </w:r>
      <w:r>
        <w:rPr>
          <w:rFonts w:ascii="Georgia" w:hAnsi="Georgia" w:eastAsia="Georgia"/>
          <w:b w:val="0"/>
          <w:i/>
          <w:color w:val="666666"/>
          <w:sz w:val="18"/>
        </w:rPr>
        <w:t xml:space="preserve">  pes 141</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14</w:t>
      </w:r>
      <w:r>
        <w:rPr>
          <w:rFonts w:ascii="Georgia" w:hAnsi="Georgia" w:eastAsia="Georgia"/>
          <w:b w:val="0"/>
          <w:i/>
          <w:color w:val="553311"/>
          <w:sz w:val="22"/>
        </w:rPr>
        <w:t xml:space="preserve">  2 Ko 6:4-10</w:t>
      </w:r>
      <w:r>
        <w:rPr>
          <w:rFonts w:ascii="Georgia" w:hAnsi="Georgia" w:eastAsia="Georgia"/>
          <w:b w:val="0"/>
          <w:i/>
          <w:color w:val="666666"/>
          <w:sz w:val="18"/>
        </w:rPr>
        <w:t xml:space="preserve">  pes 141</w:t>
      </w:r>
    </w:p>
    <w:p>
      <w:r>
        <w:rPr>
          <w:rFonts w:ascii="Georgia" w:hAnsi="Georgia" w:eastAsia="Georgia"/>
          <w:b w:val="0"/>
          <w:i w:val="0"/>
          <w:sz w:val="22"/>
        </w:rPr>
        <w:t>Ol bratasusa, mipela i save wok wantaim God na mipela i tok strong long yupela olsem, “Yupela i kisim pinis marimari bilong God, na nogut yupela i lusim nating marimari bilong em.” God i tok olsem, “Mi yet mi bin makim taim bilong kisim bek yu na mekim gut long yu, na long dispela taim stret mi bin harim krai bilong yu na helpim yu.”</w:t>
      </w:r>
    </w:p>
    <w:p>
      <w:r>
        <w:rPr>
          <w:rFonts w:ascii="Georgia" w:hAnsi="Georgia" w:eastAsia="Georgia"/>
          <w:b w:val="0"/>
          <w:i w:val="0"/>
          <w:sz w:val="22"/>
        </w:rPr>
        <w:t>Harim. Nau tasol em i taim bilong God i mekim gut long yumi. Nau tasol em i taim bilong God i kisim bek yumi.</w:t>
      </w:r>
    </w:p>
    <w:p>
      <w:r>
        <w:rPr>
          <w:rFonts w:ascii="Georgia" w:hAnsi="Georgia" w:eastAsia="Georgia"/>
          <w:b w:val="0"/>
          <w:i w:val="0"/>
          <w:sz w:val="22"/>
        </w:rPr>
        <w:t>Mipela i no laik bai ol manmeri i tok nogut long dispela wok bilong mipela, olsem na mipela i no save mekim wanpela samting i save sutim lek bilong ol dispela manmeri na ol i pundaun. Nogat. Mipela i stap wokman bilong God, olsem na oltaim mipela i save soim gutpela pasin bilong mipela long olgeta manmeri.</w:t>
      </w:r>
    </w:p>
    <w:p>
      <w:r>
        <w:rPr>
          <w:rFonts w:ascii="Georgia" w:hAnsi="Georgia" w:eastAsia="Georgia"/>
          <w:b w:val="0"/>
          <w:i w:val="0"/>
          <w:sz w:val="22"/>
        </w:rPr>
        <w:t>Mipela i save sanap strong tru long ol kain kain hevi i save kamap long mipela, na long ol samting i save mekim nogut long mipela, na long ol samting i save bagarapim mipela. Ol i save paitim mipela na kalabusim mipela. Ol birua i save banisim mipela na singaut nogut long mipela. Mipela i save hatwok tru. Mipela i no save slip gut, na mipela i save stap hangre. Mipela i save mekim klinpela pasin na holim gutpela save. Mipela i no save kros kwiktaim. Nogat. Mipela i save mekim gut long ol manmeri. Mipela i save kisim strong bilong Holi Spirit. Mipela i save mekim tru pasin bilong laikim tru ol arapela. Mipela i no save tok long maus tasol. Mipela i save autim tok tru, na mipela i save mekim wok long strong bilong God. Mipela i save holim stretpela pasin tasol olsem samting bilong pait i stap long han sut na long han kais, na long dispela pasin mipela i save pait long mekim wok bilong God.</w:t>
      </w:r>
    </w:p>
    <w:p>
      <w:r>
        <w:rPr>
          <w:rFonts w:ascii="Georgia" w:hAnsi="Georgia" w:eastAsia="Georgia"/>
          <w:b w:val="0"/>
          <w:i w:val="0"/>
          <w:sz w:val="22"/>
        </w:rPr>
        <w:t>Sampela manmeri i save litimapim nem bilong mipela, na sampela i save daunim nem bilong mipela. Sampela i save tok baksait long mipela, na sampela i save tokim ol arapela manmeri long mipela i mekim gutpela pasin. Sampela manmeri i ting mipela i man bilong giaman, tasol nogat, mipela i save mekim tok tru tasol. I olsem i no gat man i save long mipela, tasol planti manmeri i save long mipela. Mipela i olsem man i laik i dai, tasol nogat, mipela i stap laip yet. I olsem God i givim kanda long mipela bilong stretim mipela, tasol em i no kilim mipela i dai. I olsem mipela i stap bel hevi tru, tasol maski, oltaim mipela i save amamas. Mipela i stap olsem ol rabisman, tasol maski, mipela i save helpim ol manmeri long kisim planti samting. I olsem mipela i no gat wanpela samting, tasol mipela i gat olgeta samting.</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15</w:t>
      </w:r>
      <w:r>
        <w:rPr>
          <w:rFonts w:ascii="Georgia" w:hAnsi="Georgia" w:eastAsia="Georgia"/>
          <w:b w:val="0"/>
          <w:i/>
          <w:color w:val="553311"/>
          <w:sz w:val="22"/>
        </w:rPr>
        <w:t xml:space="preserve">  2 Ti 2:8-13; 3:10-12</w:t>
      </w:r>
      <w:r>
        <w:rPr>
          <w:rFonts w:ascii="Georgia" w:hAnsi="Georgia" w:eastAsia="Georgia"/>
          <w:b w:val="0"/>
          <w:i/>
          <w:color w:val="666666"/>
          <w:sz w:val="18"/>
        </w:rPr>
        <w:t xml:space="preserve">  pes 142</w:t>
      </w:r>
    </w:p>
    <w:p>
      <w:r>
        <w:rPr>
          <w:rFonts w:ascii="Georgia" w:hAnsi="Georgia" w:eastAsia="Georgia"/>
          <w:b w:val="0"/>
          <w:i w:val="0"/>
          <w:sz w:val="22"/>
        </w:rPr>
        <w:t>Oltaim yu mas tingting long Jisas Krais, em i bin i dai na i kirap bek, na em i man bilong lain bilong King Devit, olsem mi save tok long gutnius mi autim. Mi save autim dispela gutnius, na long dispela as tasol ol manmeri i save lukim mi olsem man nogut, na ol i givim ol kain kain hevi long mi na putim mi long kalabus.</w:t>
      </w:r>
    </w:p>
    <w:p>
      <w:r>
        <w:rPr>
          <w:rFonts w:ascii="Georgia" w:hAnsi="Georgia" w:eastAsia="Georgia"/>
          <w:b w:val="0"/>
          <w:i w:val="0"/>
          <w:sz w:val="22"/>
        </w:rPr>
        <w:t>Tasol tok bilong God em i no inap kalabus i stap. Olsem na mi save strongim bel bilong mi na karim dispela olgeta hevi, bai mi ken helpim ol manmeri God i bin makim bilong em yet. Mi laik bai ol tu i mas kisim dispela laip i stap long Krais Jisas, na bai ol i stap gut tru wantaim em oltaim oltaim.</w:t>
      </w:r>
    </w:p>
    <w:p>
      <w:r>
        <w:rPr>
          <w:rFonts w:ascii="Georgia" w:hAnsi="Georgia" w:eastAsia="Georgia"/>
          <w:b w:val="0"/>
          <w:i w:val="0"/>
          <w:sz w:val="22"/>
        </w:rPr>
        <w:t>Yumi ken bilip tru long dispela tok, “Sapos yumi bin i dai tru wantaim em, orait bai yumi stap laip tu wantaim em. Sapos yumi stap strong na karim olgeta hevi, orait bai yumi stap king tu wantaim em. Sapos yumi givim baksait long em, orait bai em tu i givim baksait long yumi. Sapos yumi promis long bihainim em, na yumi no bihainim dispela tok bilong yumi, em bai i bihainim yet tok em i bin mekim. Em i no inap senisim tok bilong em yet. Nogat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16</w:t>
      </w:r>
      <w:r>
        <w:rPr>
          <w:rFonts w:ascii="Georgia" w:hAnsi="Georgia" w:eastAsia="Georgia"/>
          <w:b w:val="0"/>
          <w:i/>
          <w:color w:val="553311"/>
          <w:sz w:val="22"/>
        </w:rPr>
        <w:t xml:space="preserve">  Hi 10:32-36</w:t>
      </w:r>
      <w:r>
        <w:rPr>
          <w:rFonts w:ascii="Georgia" w:hAnsi="Georgia" w:eastAsia="Georgia"/>
          <w:b w:val="0"/>
          <w:i/>
          <w:color w:val="666666"/>
          <w:sz w:val="18"/>
        </w:rPr>
        <w:t xml:space="preserve">  pes 142</w:t>
      </w:r>
    </w:p>
    <w:p>
      <w:r>
        <w:rPr>
          <w:rFonts w:ascii="Georgia" w:hAnsi="Georgia" w:eastAsia="Georgia"/>
          <w:b w:val="0"/>
          <w:i w:val="0"/>
          <w:sz w:val="22"/>
        </w:rPr>
        <w:t>Ol bratasusa, yupela i mas tingim gen dispela taim bipo, taim yupela i kisim lait bilong God. Long dispela taim ol i bin givim ol bikpela hevi long yupela, na yupela i karim planti pen. Tasol yupela i sanap strong na sakim ol dispela hevi. Sampela taim ol i bin sanapim yupela long ai bilong ol manmeri, na ol i tok bilas long yupela na mekim nogut long yupela long ai bilong ol. Na sampela taim yupela i bin poroman wantaim ol manmeri i kisim ol dispela kain hevi, na yupela i helpim ol. Na taim ol i putim sampela bilong yupela long kalabus, yupela i bin sori long ol dispela kalabusman na mekim gut long ol. Na taim ol manmeri i bin pulim ol samting bilong yupela, yupela i amamas i stap na larim ol, long wanem, yupela i save olsem, samting tru bilong yupela i stap yet, na dispela bai i stap oltaim.</w:t>
      </w:r>
    </w:p>
    <w:p>
      <w:r>
        <w:rPr>
          <w:rFonts w:ascii="Georgia" w:hAnsi="Georgia" w:eastAsia="Georgia"/>
          <w:b w:val="0"/>
          <w:i w:val="0"/>
          <w:sz w:val="22"/>
        </w:rPr>
        <w:t>Yupela i mas tingim ol gutpela pasin yupela i save mekim bipo na yupela i no ken lusim dispela strongpela bilip bilong yupela. Nogat. Yupela i mas bilip strong, na bai yupela i kisim bikpela pe tru.</w:t>
      </w:r>
    </w:p>
    <w:p>
      <w:r>
        <w:rPr>
          <w:rFonts w:ascii="Georgia" w:hAnsi="Georgia" w:eastAsia="Georgia"/>
          <w:b w:val="0"/>
          <w:i w:val="0"/>
          <w:sz w:val="22"/>
        </w:rPr>
        <w:t>Yupela i mas sanap strong, olsem bai yupela i ken bihainim laik bilong God. Na yupela i ken kisim ol gutpela samting, bipo God i promis long givim yupela. Yes,“I no longtaim. Liklik taim tasol, na dispela man i laik kam, em bai i kam. Em bai i kam kwik. Tasol stretpela man bilong mi em i bilip, olsem na em bai i stap laip. Na sapos em i surik, orait bai mi no amamas long em.”</w:t>
      </w:r>
    </w:p>
    <w:p>
      <w:r>
        <w:rPr>
          <w:rFonts w:ascii="Georgia" w:hAnsi="Georgia" w:eastAsia="Georgia"/>
          <w:b w:val="0"/>
          <w:i w:val="0"/>
          <w:sz w:val="22"/>
        </w:rPr>
        <w:t>Tasol yumi no man o meri bilong surik na lus. Nogat tru. Yumi ol manmeri bilong bilip na kisim laip.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17</w:t>
      </w:r>
      <w:r>
        <w:rPr>
          <w:rFonts w:ascii="Georgia" w:hAnsi="Georgia" w:eastAsia="Georgia"/>
          <w:b w:val="0"/>
          <w:i/>
          <w:color w:val="553311"/>
          <w:sz w:val="22"/>
        </w:rPr>
        <w:t xml:space="preserve">  1 Pi 3:14-17</w:t>
      </w:r>
      <w:r>
        <w:rPr>
          <w:rFonts w:ascii="Georgia" w:hAnsi="Georgia" w:eastAsia="Georgia"/>
          <w:b w:val="0"/>
          <w:i/>
          <w:color w:val="666666"/>
          <w:sz w:val="18"/>
        </w:rPr>
        <w:t xml:space="preserve">  pes 143</w:t>
      </w:r>
    </w:p>
    <w:p>
      <w:r>
        <w:rPr>
          <w:rFonts w:ascii="Georgia" w:hAnsi="Georgia" w:eastAsia="Georgia"/>
          <w:b w:val="0"/>
          <w:i w:val="0"/>
          <w:sz w:val="22"/>
        </w:rPr>
        <w:t>Long bel bilong yupela, yupela i mas putim Krais wanpela em i stap Bikpela bilong yupela. Na sapos ol i askim yupela long as bilong dispela gutpela samting yupela i wetim i stap, orait yupela i mas redi oltaim long bekim tok long ol.</w:t>
      </w:r>
    </w:p>
    <w:p>
      <w:r>
        <w:rPr>
          <w:rFonts w:ascii="Georgia" w:hAnsi="Georgia" w:eastAsia="Georgia"/>
          <w:b w:val="0"/>
          <w:i w:val="0"/>
          <w:sz w:val="22"/>
        </w:rPr>
        <w:t>Tasol yupela i mas bekim tok bilong ol long tok isi na long gutpela pasin. Na oltaim yupela i mas i stap stret long ai bilong God. Olsem na sapos ol i tok nogut na tok bilas long yupela, orait ol manmeri i save mekim dispela tok bilas long gutpela pasin yupela i mekim bilong bihainim Krais, ol bai i sem long dispela tok ol i bin mekim. Sapos God i laik bai yumi i kisim pen long gutpela pasin yumi mekim, em i orait. Tasol sapos yumi kisim pen long pasin nogut yumi mekim, em i samting nogut.</w:t>
      </w:r>
    </w:p>
    <w:p>
      <w:r>
        <w:rPr>
          <w:rFonts w:ascii="Georgia" w:hAnsi="Georgia" w:eastAsia="Georgia"/>
          <w:b w:val="0"/>
          <w:i w:val="0"/>
          <w:sz w:val="22"/>
        </w:rPr>
        <w:t>Yupela tingim Krais tu. Em i stretpela man, tasol em i kisim ples bilong ol manmeri nogut, na em i dai bilong tekewe sin, na bilong bringim yupela i kam long God. Em i dai wanpela taim tasol, na em i no inap i dai moa. Long graun em i stap man, na ol i kilim em i dai, tasol em i kirap bek na em i stap spirit long heven.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18</w:t>
      </w:r>
      <w:r>
        <w:rPr>
          <w:rFonts w:ascii="Georgia" w:hAnsi="Georgia" w:eastAsia="Georgia"/>
          <w:b w:val="0"/>
          <w:i/>
          <w:color w:val="553311"/>
          <w:sz w:val="22"/>
        </w:rPr>
        <w:t xml:space="preserve">  1 Pi 4:12-19</w:t>
      </w:r>
      <w:r>
        <w:rPr>
          <w:rFonts w:ascii="Georgia" w:hAnsi="Georgia" w:eastAsia="Georgia"/>
          <w:b w:val="0"/>
          <w:i/>
          <w:color w:val="666666"/>
          <w:sz w:val="18"/>
        </w:rPr>
        <w:t xml:space="preserve">  pes 143</w:t>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 Yupela i holim nem bilong Krais, na sapos long dispela ol i tok nogut long yupela, orait yupela i ken amamas. Long wanem, yupela i save, Spirit bilong God, em Spirit i gat biknem na strong, em i stap long yupela.</w:t>
      </w:r>
    </w:p>
    <w:p>
      <w:r>
        <w:rPr>
          <w:rFonts w:ascii="Georgia" w:hAnsi="Georgia" w:eastAsia="Georgia"/>
          <w:b w:val="0"/>
          <w:i w:val="0"/>
          <w:sz w:val="22"/>
        </w:rPr>
        <w:t>Yupela i mas lukaut, nogut ol i givim pen long yupela, long wanem, yupela i bin kilim man i dai o stilim ol samting o mekim ol arapela kain pasin nogut o yupela i bin paulim wok bilong ol arapela. Tasol sapos man o meri em i Kristen, na long dispela as em i karim pen, orait em i no ken sem. Nogat. Em i mas amamas long dispela nem Kristen, na litimapim nem bilong God.</w:t>
      </w:r>
    </w:p>
    <w:p>
      <w:r>
        <w:rPr>
          <w:rFonts w:ascii="Georgia" w:hAnsi="Georgia" w:eastAsia="Georgia"/>
          <w:b w:val="0"/>
          <w:i w:val="0"/>
          <w:sz w:val="22"/>
        </w:rPr>
        <w:t>Taim bilong God i kirapim kot long yumi ol lain bilong em yet, dispela taim i kamap pinis. Na sapos kot i stat long yumi pastaim, orait bai em i pinis olsem wanem long ol manmeri i save sakim gutnius bilong God? Buk bilong God i tok olsem, “Sapos i hat tru long kisim bek ol stretpela manmeri, orait olsem wanem long ol manmeri i save givim baksait long God na mekim sin?” Olsem na sapos long laik bilong God sampela manmeri i mas karim pen, orait dispela ol manmeri i mas putim laip bilong ol long han bilong God na mekim ol gutpela pasin tasol. God i bin wokim yumi, na oltaim em i save lukautim yumi gut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19</w:t>
      </w:r>
      <w:r>
        <w:rPr>
          <w:rFonts w:ascii="Georgia" w:hAnsi="Georgia" w:eastAsia="Georgia"/>
          <w:b w:val="0"/>
          <w:i/>
          <w:color w:val="553311"/>
          <w:sz w:val="22"/>
        </w:rPr>
        <w:t xml:space="preserve">  Je 1:2-4, 12</w:t>
      </w:r>
      <w:r>
        <w:rPr>
          <w:rFonts w:ascii="Georgia" w:hAnsi="Georgia" w:eastAsia="Georgia"/>
          <w:b w:val="0"/>
          <w:i/>
          <w:color w:val="666666"/>
          <w:sz w:val="18"/>
        </w:rPr>
        <w:t xml:space="preserve">  pes 143</w:t>
      </w:r>
    </w:p>
    <w:p>
      <w:r>
        <w:rPr>
          <w:rFonts w:ascii="Georgia" w:hAnsi="Georgia" w:eastAsia="Georgia"/>
          <w:b w:val="0"/>
          <w:i w:val="0"/>
          <w:sz w:val="22"/>
        </w:rPr>
        <w:t>Mi Jems, mi wokman bilong God na Bikpela Jisas Krais. Mi raitim dispela pas i kam long yupela ol 12-pela lain bilong Israel, em yupela ol lain i bin lusim as ples bilong yupela na i go i stap long ol arapela hap bilong graun. Gude tru long yupela.</w:t>
      </w:r>
    </w:p>
    <w:p>
      <w:r>
        <w:rPr>
          <w:rFonts w:ascii="Georgia" w:hAnsi="Georgia" w:eastAsia="Georgia"/>
          <w:b w:val="0"/>
          <w:i w:val="0"/>
          <w:sz w:val="22"/>
        </w:rPr>
        <w:t>Ol bratasusa bilong mi, sapos ol kain kain traim i kamap long yupela, orait yupela i ken ting olsem, em i samting bilong amamas tasol. Yupela i save, samting i kamap na i traim bilip bilong yupela, em i save kamapim pasin bilong sanap strong na karim hevi. Orait oltaim yupela i mas sanap strong na karim hevi, bai dispela pasin i ken kamap strong tru long yupela. Olsem na bai yupela i stap gut, na yupela bai i no sot long wanpela pasin bilong God. Nogat. Pasin bilong yupela bai i gutpela na i stret olgeta.</w:t>
      </w:r>
    </w:p>
    <w:p>
      <w:r>
        <w:rPr>
          <w:rFonts w:ascii="Georgia" w:hAnsi="Georgia" w:eastAsia="Georgia"/>
          <w:b w:val="0"/>
          <w:i w:val="0"/>
          <w:sz w:val="22"/>
        </w:rPr>
        <w:t>Sapos wanpela man o meri namel long yupela em i sot long gutpela tingting, orait em i mas beten long God i givim tingting long em, na bai God i givim em. God i save givim planti samting long olgeta manmeri, na em i no save tok kros long man na meri i askim em. Tasol dispela man o meri i mas bilip tru na i beten long God. Em i no ken lusim bilip liklik na i ting olsem, “Ating God bai i givim dispela long mi, o nogat?” Long wanem, man o meri i gat tupela tingting, em i olsem solwara win i sakim na i kirap nabaut. Kain man o meri olsem i no ken ting Bikpela bai i givim wanpela samting long em. Nogat. Tingting bilong dispela man o meri em i bruk nabaut, na long olgeta pasin em i mekim, em i no save bihainim wanpela rot tasol.</w:t>
      </w:r>
    </w:p>
    <w:p>
      <w:r>
        <w:rPr>
          <w:rFonts w:ascii="Georgia" w:hAnsi="Georgia" w:eastAsia="Georgia"/>
          <w:b w:val="0"/>
          <w:i w:val="0"/>
          <w:sz w:val="22"/>
        </w:rPr>
        <w:t>Sapos wanpela Kristen brata o susa em i rabisman, em i ken amamas, long wanem, long ai bilong God em i gat biknem. Tasol man o meri i gat planti samting, em i ken amamas long taim God i daunim nem bilong en. Long wanem, ol manmeri i save laikim tumas long hipim planti mani samting, ol bai i dai olsem ol plaua bilong gras. Yumi save, taim san i kamap, em i save hat tumas na i mekim ol gras i drai olgeta. Ol plaua bilong gras i save pundaun, na naispela bilas bilong en i save pinis olgeta. Olsem tasol man o meri i gat planti samting em bai i dai long taim em i stap yet long ol kain kain wok em i save mekim.</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20</w:t>
      </w:r>
      <w:r>
        <w:rPr>
          <w:rFonts w:ascii="Georgia" w:hAnsi="Georgia" w:eastAsia="Georgia"/>
          <w:b w:val="0"/>
          <w:i/>
          <w:color w:val="553311"/>
          <w:sz w:val="22"/>
        </w:rPr>
        <w:t xml:space="preserve">  1 Jn 5:1-5</w:t>
      </w:r>
      <w:r>
        <w:rPr>
          <w:rFonts w:ascii="Georgia" w:hAnsi="Georgia" w:eastAsia="Georgia"/>
          <w:b w:val="0"/>
          <w:i/>
          <w:color w:val="666666"/>
          <w:sz w:val="18"/>
        </w:rPr>
        <w:t xml:space="preserve">  pes 144</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10:17-22</w:t>
      </w:r>
      <w:r>
        <w:rPr>
          <w:rFonts w:ascii="Georgia" w:hAnsi="Georgia" w:eastAsia="Georgia"/>
          <w:b w:val="0"/>
          <w:i/>
          <w:color w:val="666666"/>
          <w:sz w:val="18"/>
        </w:rPr>
        <w:t xml:space="preserve">  pes 145</w:t>
      </w:r>
    </w:p>
    <w:p>
      <w:r>
        <w:rPr>
          <w:rFonts w:ascii="Georgia" w:hAnsi="Georgia" w:eastAsia="Georgia"/>
          <w:b w:val="0"/>
          <w:i w:val="0"/>
          <w:sz w:val="22"/>
        </w:rPr>
        <w:t>Jisas i tokim ol aposel olsem, “Yupela lukaut long ol manmeri. Ol bai i kotim yupela long ol kaunsil bilong ol, na ol bai i wipim yupela insait long ol haus lotu bilong ol. Ol bai i ting long daunim mi, na pulim yupela i go long ol gavman na ol king. Olsem na bai yupela i ken autim gutnius long ol dispela bikman, na long ol arapela haiden tu.</w:t>
      </w:r>
    </w:p>
    <w:p>
      <w:r>
        <w:rPr>
          <w:rFonts w:ascii="Georgia" w:hAnsi="Georgia" w:eastAsia="Georgia"/>
          <w:b w:val="0"/>
          <w:i w:val="0"/>
          <w:sz w:val="22"/>
        </w:rPr>
        <w:t>“Taim ol i bringim yupela i go long kot, yupela i no ken pret na ting, ‘Mipela bai i mekim wanem kain tok? Na mipela bai i bekim wanem tok?’ Nogat. Long dispela taim stret God bai i soim yupela long tok yupela i mas autim. Long wanem, i no yupela yet bai i autim tok. Nogat. Spirit bilong Papa bilong yupela, em bai i autim tok long maus bilong yupela.</w:t>
      </w:r>
    </w:p>
    <w:p>
      <w:r>
        <w:rPr>
          <w:rFonts w:ascii="Georgia" w:hAnsi="Georgia" w:eastAsia="Georgia"/>
          <w:b w:val="0"/>
          <w:i w:val="0"/>
          <w:sz w:val="22"/>
        </w:rPr>
        <w:t>“Man bai i kotim brata bilong en, na tokim ol long kilim dispela brata i dai. Na ol papa bai i mekim wankain pasin long ol pikinini bilong ol. Na ol pikinini bai i birua long papamama bilong ol na tokim ol manmeri long kilim ol i dai. Na olgeta manmeri bai i bel nogut tru long yupela, long wanem, nem bilong mi em i stap long yupela. Tasol ol manmeri i stap strong inap long las de, God bai i kisim bek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10:28-33</w:t>
      </w:r>
      <w:r>
        <w:rPr>
          <w:rFonts w:ascii="Georgia" w:hAnsi="Georgia" w:eastAsia="Georgia"/>
          <w:b w:val="0"/>
          <w:i/>
          <w:color w:val="666666"/>
          <w:sz w:val="18"/>
        </w:rPr>
        <w:t xml:space="preserve">  pes 145</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Lk 9:23-26</w:t>
      </w:r>
      <w:r>
        <w:rPr>
          <w:rFonts w:ascii="Georgia" w:hAnsi="Georgia" w:eastAsia="Georgia"/>
          <w:b w:val="0"/>
          <w:i/>
          <w:color w:val="666666"/>
          <w:sz w:val="18"/>
        </w:rPr>
        <w:t xml:space="preserve">  pes 146</w:t>
      </w:r>
    </w:p>
    <w:p>
      <w:r>
        <w:rPr>
          <w:rFonts w:ascii="Georgia" w:hAnsi="Georgia" w:eastAsia="Georgia"/>
          <w:b w:val="0"/>
          <w:i w:val="0"/>
          <w:sz w:val="22"/>
        </w:rPr>
        <w:t>Long wanpela taim Jisas wanpela em i pre i stap, na ol disaipel bilong en i stap wantaim em. Na em i askim ol olsem, “Ol manmeri i save tok, mi husat tru?” Na ol i bekim tok olsem, “Sampela i save tok olsem, yu Jon Bilong Baptais. Na sampela i save tok, yu Elaija. Na sampela i tok, ‘Wanpela bilong ol profet bilong bipo em i kirap bek. ’ “</w:t>
      </w:r>
    </w:p>
    <w:p>
      <w:r>
        <w:rPr>
          <w:rFonts w:ascii="Georgia" w:hAnsi="Georgia" w:eastAsia="Georgia"/>
          <w:b w:val="0"/>
          <w:i w:val="0"/>
          <w:sz w:val="22"/>
        </w:rPr>
        <w:t>Na em i askim ol, “Na yupela yet i tok mi husat?” Na Pita i bekim tok olsem, “Yu Mesaia bilong God.”</w:t>
      </w:r>
    </w:p>
    <w:p>
      <w:r>
        <w:rPr>
          <w:rFonts w:ascii="Georgia" w:hAnsi="Georgia" w:eastAsia="Georgia"/>
          <w:b w:val="0"/>
          <w:i w:val="0"/>
          <w:sz w:val="22"/>
        </w:rPr>
        <w:t>Orait Jisas i tok strong long ol disaipel na i tambuim ol long ol i no ken tokim wanpela man o meri long em i husat tru. Na em i tok, “Pikinini Bilong Man em i mas karim planti pen, na ol hetman na ol bikpris na ol saveman bilong lo bai ol i givim baksait long em na kilim em i dai. Na long de namba 3 bai em i kirap bek.”</w:t>
      </w:r>
    </w:p>
    <w:p>
      <w:r>
        <w:rPr>
          <w:rFonts w:ascii="Georgia" w:hAnsi="Georgia" w:eastAsia="Georgia"/>
          <w:b w:val="0"/>
          <w:i w:val="0"/>
          <w:sz w:val="22"/>
        </w:rPr>
        <w:t>Na Jisas i tokim ol pipel olsem, “Sapos wanpela man o meri i laik bihainim mi, orait em i mas daunim laik bilong em yet, na em i mas karim diwai kros bilong en long olgeta de, na em i mas bihainim mi. Long wanem, sapos wanpela man o meri i laik holimpas laip bilong em yet, laip bilong en bai i lus. Tasol sapos em i ting long mi na i lusim laip bilong en, orait laip bilong en bai i stap gut.”</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10:34-39</w:t>
      </w:r>
      <w:r>
        <w:rPr>
          <w:rFonts w:ascii="Georgia" w:hAnsi="Georgia" w:eastAsia="Georgia"/>
          <w:b w:val="0"/>
          <w:i/>
          <w:color w:val="666666"/>
          <w:sz w:val="18"/>
        </w:rPr>
        <w:t xml:space="preserve">  pes 146</w:t>
      </w:r>
    </w:p>
    <w:p>
      <w:r>
        <w:rPr>
          <w:rFonts w:ascii="Georgia" w:hAnsi="Georgia" w:eastAsia="Georgia"/>
          <w:b w:val="0"/>
          <w:i w:val="0"/>
          <w:sz w:val="22"/>
        </w:rPr>
        <w:t>Jisas i tokim ol disaipel bilong em olsem,</w:t>
      </w:r>
    </w:p>
    <w:p>
      <w:r>
        <w:rPr>
          <w:rFonts w:ascii="Georgia" w:hAnsi="Georgia" w:eastAsia="Georgia"/>
          <w:b w:val="0"/>
          <w:i w:val="0"/>
          <w:sz w:val="22"/>
        </w:rPr>
        <w:t>“Yupela i no ken ting mi kam bilong mekim i dai olgeta pait long graun.</w:t>
      </w:r>
    </w:p>
    <w:p>
      <w:r>
        <w:rPr>
          <w:rFonts w:ascii="Georgia" w:hAnsi="Georgia" w:eastAsia="Georgia"/>
          <w:b w:val="0"/>
          <w:i w:val="0"/>
          <w:sz w:val="22"/>
        </w:rPr>
        <w:t>Mi no kam bilong mekim i dai pait. Nogat. Mi bringim bainat i kam. Mi kam bilong mekim pasin birua i kamap.</w:t>
      </w:r>
    </w:p>
    <w:p>
      <w:r>
        <w:rPr>
          <w:rFonts w:ascii="Georgia" w:hAnsi="Georgia" w:eastAsia="Georgia"/>
          <w:b w:val="0"/>
          <w:i w:val="0"/>
          <w:sz w:val="22"/>
        </w:rPr>
        <w:t>Man bai i birua long papa bilong en, na pikinini meri bai i birua long mama bilong en, na maritmeri bai i birua long mama bilong man bilong en.</w:t>
      </w:r>
    </w:p>
    <w:p>
      <w:r>
        <w:rPr>
          <w:rFonts w:ascii="Georgia" w:hAnsi="Georgia" w:eastAsia="Georgia"/>
          <w:b w:val="0"/>
          <w:i w:val="0"/>
          <w:sz w:val="22"/>
        </w:rPr>
        <w:t>Ol famili bilong manmeri yet bai i kamap birua bilong en.</w:t>
      </w:r>
    </w:p>
    <w:p>
      <w:r>
        <w:rPr>
          <w:rFonts w:ascii="Georgia" w:hAnsi="Georgia" w:eastAsia="Georgia"/>
          <w:b w:val="0"/>
          <w:i w:val="0"/>
          <w:sz w:val="22"/>
        </w:rPr>
        <w:t>Man o meri i laikim tumas papa o mama bilong en, na i no laikim mi moa yet, em i no inap i stap pren bilong mi. Na man o meri i laikim tumas pikinini man o pikinini meri bilong en, na em i no laikim mi moa yet, em i no inap i stap pren bilong mi. Na man o meri i no karim diwai kros bilong en na bihainim mi, em i no inap i stap pren bilong mi.</w:t>
      </w:r>
    </w:p>
    <w:p>
      <w:r>
        <w:rPr>
          <w:rFonts w:ascii="Georgia" w:hAnsi="Georgia" w:eastAsia="Georgia"/>
          <w:b w:val="0"/>
          <w:i w:val="0"/>
          <w:sz w:val="22"/>
        </w:rPr>
        <w:t>Man o meri i ting em i mekim laip bilong em yet i kamap gutpela, laip bilong en bai i lus. Tasol man o meri i ting long mi na i lusim laip bilong en, em bai i kisim laip tru.”</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Jn 12:24-26</w:t>
      </w:r>
      <w:r>
        <w:rPr>
          <w:rFonts w:ascii="Georgia" w:hAnsi="Georgia" w:eastAsia="Georgia"/>
          <w:b w:val="0"/>
          <w:i/>
          <w:color w:val="666666"/>
          <w:sz w:val="18"/>
        </w:rPr>
        <w:t xml:space="preserve">  pes 147</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Jn 15:18-21</w:t>
      </w:r>
      <w:r>
        <w:rPr>
          <w:rFonts w:ascii="Georgia" w:hAnsi="Georgia" w:eastAsia="Georgia"/>
          <w:b w:val="0"/>
          <w:i/>
          <w:color w:val="666666"/>
          <w:sz w:val="18"/>
        </w:rPr>
        <w:t xml:space="preserve">  pes 147</w:t>
      </w:r>
    </w:p>
    <w:p>
      <w:r>
        <w:rPr>
          <w:rFonts w:ascii="Georgia" w:hAnsi="Georgia" w:eastAsia="Georgia"/>
          <w:b w:val="0"/>
          <w:i w:val="0"/>
          <w:sz w:val="22"/>
        </w:rPr>
        <w:t>Jisas i tokim ol disaipel olsem, “Sapos graun i het long yupela, yupela i mas save, em i bin het long mi pastaim long yupela. Sapos yupela i bilong graun, orait graun bai i laikim yupela olsem ol i laikim ol yet. Tasol yupela i no bilong graun. Mi bin makim yupela na rausim yupela long graun. Olsem na graun i het long yupela.</w:t>
      </w:r>
    </w:p>
    <w:p>
      <w:r>
        <w:rPr>
          <w:rFonts w:ascii="Georgia" w:hAnsi="Georgia" w:eastAsia="Georgia"/>
          <w:b w:val="0"/>
          <w:i w:val="0"/>
          <w:sz w:val="22"/>
        </w:rPr>
        <w:t>Yupela i mas tingim tok mi bin tokim yupela: Wokboi i no winim bikman bilong en. Sapos ol i mekim nogut long mi, orait ol bai i mekim nogut long yupela tu. Sapos ol i harim tok bilong mi, ol bai i harim tok bilong yupela tu. Ol bai i mekim olgeta dispela samting long yupela long nem bilong mi, long wanem, ol i no save long Papa i bin salim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Jn 17:11-19</w:t>
      </w:r>
      <w:r>
        <w:rPr>
          <w:rFonts w:ascii="Georgia" w:hAnsi="Georgia" w:eastAsia="Georgia"/>
          <w:b w:val="0"/>
          <w:i/>
          <w:color w:val="666666"/>
          <w:sz w:val="18"/>
        </w:rPr>
        <w:t xml:space="preserve">  pes 148</w:t>
      </w:r>
    </w:p>
    <w:p>
      <w:r>
        <w:rPr>
          <w:rFonts w:ascii="Georgia" w:hAnsi="Georgia" w:eastAsia="Georgia"/>
          <w:b w:val="0"/>
          <w:i w:val="0"/>
          <w:sz w:val="22"/>
        </w:rPr>
        <w:t>Jisas i lukluk i go antap long heven, na em i tok olsem,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 Taim mi stap wantaim ol, mi lukautim ol long strong bilong nem bilong yu, em dispela nem yu bin givim mi. Mi bin was gut long ol na i no gat wanpela bilong ol i lus. Man bilong lus, em wanpela tasol i lus, bai tok i stap long buk bilong yu i ken kamap tru.</w:t>
      </w:r>
    </w:p>
    <w:p>
      <w:r>
        <w:rPr>
          <w:rFonts w:ascii="Georgia" w:hAnsi="Georgia" w:eastAsia="Georgia"/>
          <w:b w:val="0"/>
          <w:i w:val="0"/>
          <w:sz w:val="22"/>
        </w:rPr>
        <w:t>“Nau mi kam long yu. Na mi mekim ol dispela tok long taim mi stap yet long graun, bai amamas bilong mi i ken pulap i stap long bel bilong ol. Tok bilong yu, mi givim pinis long ol. Na ol manmeri bilong dispela graun ol i save birua long ol, long wanem, ol manmeri bilong mi ol i no bilong dispela graun, olsem mi tu mi no bilong dispela graun.</w:t>
      </w:r>
    </w:p>
    <w:p>
      <w:r>
        <w:rPr>
          <w:rFonts w:ascii="Georgia" w:hAnsi="Georgia" w:eastAsia="Georgia"/>
          <w:b w:val="0"/>
          <w:i w:val="0"/>
          <w:sz w:val="22"/>
        </w:rPr>
        <w:t>“Mi no askim yu long tekewe ol long dispela graun. Nogat. Mi pre long yu long yu ken lukautim ol, na man nogut i no ken bagarapim ol. Ol i no bilong dispela graun, olsem mi yet mi no bilong dispela graun. Tok bilong yu i tru olgeta, na mi laik bai yu mekim tok tru bilong yu i wok insait long bel bilong ol, na mekim ol i kamap ol lain bilong yu stret.</w:t>
      </w:r>
    </w:p>
    <w:p>
      <w:r>
        <w:rPr>
          <w:rFonts w:ascii="Georgia" w:hAnsi="Georgia" w:eastAsia="Georgia"/>
          <w:b w:val="0"/>
          <w:i w:val="0"/>
          <w:sz w:val="22"/>
        </w:rPr>
        <w:t>“Bipo yu bin salim mi na mi kam i stap namel long ol manmeri bilong graun. Olsem tasol mi bin salim ol manmeri yu bin givim mi bai ol i go i stap namel long ol manmeri bilong graun. Na bilong helpim ol, mi givim laip bilong mi olgeta long yu, olsem bai tru tumas ol i ken kamap man bilong yu stret.”</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Wasman</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Eks 32:7-14</w:t>
      </w:r>
      <w:r>
        <w:rPr>
          <w:rFonts w:ascii="Georgia" w:hAnsi="Georgia" w:eastAsia="Georgia"/>
          <w:b w:val="0"/>
          <w:i/>
          <w:color w:val="666666"/>
          <w:sz w:val="18"/>
        </w:rPr>
        <w:t xml:space="preserve">  pes 149</w:t>
      </w:r>
    </w:p>
    <w:p>
      <w:r>
        <w:rPr>
          <w:rFonts w:ascii="Georgia" w:hAnsi="Georgia" w:eastAsia="Georgia"/>
          <w:b w:val="0"/>
          <w:i w:val="0"/>
          <w:sz w:val="22"/>
        </w:rPr>
        <w:t>Bikpela i tokim Moses olsem, “Yu go daun hariap. Ol manmeri yu bin kisim i kam long Isip ol i mekim planti pasin nogut. Kwiktaim tru ol i lusim rot mi bin tokim ol long bihainim, na ol i wokim pikinini bulmakau long gol na ol i lotuim em na mekim ofa long em. Na ol i tok, ‘Harim, dispela em i god bilong yumi. Em i bin kisim yumi long Isip na bringim yumi i kam. ’</w:t>
      </w:r>
    </w:p>
    <w:p>
      <w:r>
        <w:rPr>
          <w:rFonts w:ascii="Georgia" w:hAnsi="Georgia" w:eastAsia="Georgia"/>
          <w:b w:val="0"/>
          <w:i w:val="0"/>
          <w:sz w:val="22"/>
        </w:rPr>
        <w:t>“Na mi God, mi save long ol dispela manmeri. Ol i manmeri bilong bikhet tru. Mi belhat tru long ol na bai mi bagarapim ol. Na yu no ken pasim mi, nogat tru. Na bihain bai mi mekim yu wantaim ol lain pikinini bilong yu yet i senisim ol na i kamap bikpela lain manmeri.”</w:t>
      </w:r>
    </w:p>
    <w:p>
      <w:r>
        <w:rPr>
          <w:rFonts w:ascii="Georgia" w:hAnsi="Georgia" w:eastAsia="Georgia"/>
          <w:b w:val="0"/>
          <w:i w:val="0"/>
          <w:sz w:val="22"/>
        </w:rPr>
        <w:t>Tasol Moses i pre strong long God, Bikpela bilong en olsem, “Bikpela, nogut yu larim belhat bilong yu i bagarapim ol manmeri bilong yu. Yu bin kisim bek dispela ol manmeri long Isip long bikpela strong bilong yu. Yu mas tingting long ol wokman bilong yu, Abraham na Aisak na Jekop. Na tingting long dispela promis yu mekim long ol. Yu bin mekim strongpela promis olsem, ‘Mi tok tru olgeta, bai mi givim yupela planti tumbuna pikinini inap olsem ol sta. Na dispela graun mi promis pinis long givim yupela, bai mi givim long dispela ol tumbuna bilong yupela. Na bai ol i stap long dispela graun oltaim. ’ “</w:t>
      </w:r>
    </w:p>
    <w:p>
      <w:r>
        <w:rPr>
          <w:rFonts w:ascii="Georgia" w:hAnsi="Georgia" w:eastAsia="Georgia"/>
          <w:b w:val="0"/>
          <w:i w:val="0"/>
          <w:sz w:val="22"/>
        </w:rPr>
        <w:t>Moses i pre olsem, na Bikpela i senisim tingting bilong en na i no salim bikpela bagarap i kam long ol manmeri bilong en.</w:t>
      </w:r>
    </w:p>
    <w:p>
      <w:r>
        <w:rPr>
          <w:rFonts w:ascii="Georgia" w:hAnsi="Georgia" w:eastAsia="Georgia"/>
          <w:b/>
          <w:i w:val="0"/>
          <w:sz w:val="22"/>
        </w:rPr>
        <w:t>Song (Sam)</w:t>
      </w:r>
      <w:r>
        <w:rPr>
          <w:rFonts w:ascii="Georgia" w:hAnsi="Georgia" w:eastAsia="Georgia"/>
          <w:b w:val="0"/>
          <w:i/>
          <w:color w:val="553311"/>
          <w:sz w:val="22"/>
        </w:rPr>
        <w:t xml:space="preserve">  Sam 106:19-20. 21-22. 23</w:t>
      </w:r>
    </w:p>
    <w:p>
      <w:r>
        <w:rPr>
          <w:rFonts w:ascii="Georgia" w:hAnsi="Georgia" w:eastAsia="Georgia"/>
          <w:b/>
          <w:i/>
          <w:sz w:val="22"/>
        </w:rPr>
        <w:t>Bekim: Givim tenkyu long Bikpela, long wanem,</w:t>
        <w:br/>
        <w:t>em i save mekim gutpela pasin long yumi.</w:t>
      </w:r>
    </w:p>
    <w:p>
      <w:r>
        <w:rPr>
          <w:rFonts w:ascii="Georgia" w:hAnsi="Georgia" w:eastAsia="Georgia"/>
          <w:b w:val="0"/>
          <w:i/>
          <w:sz w:val="22"/>
        </w:rPr>
        <w:t>Long maunten Horep ol i wokim wanpela bulmakau long gol</w:t>
      </w:r>
    </w:p>
    <w:p>
      <w:r>
        <w:rPr>
          <w:rFonts w:ascii="Georgia" w:hAnsi="Georgia" w:eastAsia="Georgia"/>
          <w:b w:val="0"/>
          <w:i/>
          <w:sz w:val="22"/>
        </w:rPr>
        <w:t>na ol i lotuim dispela god giaman.</w:t>
      </w:r>
    </w:p>
    <w:p>
      <w:r>
        <w:rPr>
          <w:rFonts w:ascii="Georgia" w:hAnsi="Georgia" w:eastAsia="Georgia"/>
          <w:b w:val="0"/>
          <w:i/>
          <w:sz w:val="22"/>
        </w:rPr>
        <w:t>Ol i no moa tingting long bikpela bilas bilong God;</w:t>
      </w:r>
    </w:p>
    <w:p>
      <w:r>
        <w:rPr>
          <w:rFonts w:ascii="Georgia" w:hAnsi="Georgia" w:eastAsia="Georgia"/>
          <w:b w:val="0"/>
          <w:i/>
          <w:sz w:val="22"/>
        </w:rPr>
        <w:t>tasol ol i tingim piksa bilong bulmakau i save kaikai gras.</w:t>
      </w:r>
    </w:p>
    <w:p>
      <w:r>
        <w:rPr>
          <w:rFonts w:ascii="Georgia" w:hAnsi="Georgia" w:eastAsia="Georgia"/>
          <w:b w:val="0"/>
          <w:i/>
          <w:sz w:val="22"/>
        </w:rPr>
        <w:t>Ol i lus tingting long God i bin kisim bek ol,</w:t>
      </w:r>
    </w:p>
    <w:p>
      <w:r>
        <w:rPr>
          <w:rFonts w:ascii="Georgia" w:hAnsi="Georgia" w:eastAsia="Georgia"/>
          <w:b w:val="0"/>
          <w:i/>
          <w:sz w:val="22"/>
        </w:rPr>
        <w:t>na i bin mekim bikpela wok long Isip.</w:t>
      </w:r>
    </w:p>
    <w:p>
      <w:r>
        <w:rPr>
          <w:rFonts w:ascii="Georgia" w:hAnsi="Georgia" w:eastAsia="Georgia"/>
          <w:b w:val="0"/>
          <w:i/>
          <w:sz w:val="22"/>
        </w:rPr>
        <w:t>Tru tumas, em i bin wokim planti strongpela wok long Isip,</w:t>
      </w:r>
    </w:p>
    <w:p>
      <w:r>
        <w:rPr>
          <w:rFonts w:ascii="Georgia" w:hAnsi="Georgia" w:eastAsia="Georgia"/>
          <w:b w:val="0"/>
          <w:i/>
          <w:sz w:val="22"/>
        </w:rPr>
        <w:t>na em i mekim samting i narakain tru long hap bilong Ret Si!</w:t>
      </w:r>
    </w:p>
    <w:p>
      <w:r>
        <w:rPr>
          <w:rFonts w:ascii="Georgia" w:hAnsi="Georgia" w:eastAsia="Georgia"/>
          <w:b w:val="0"/>
          <w:i/>
          <w:sz w:val="22"/>
        </w:rPr>
        <w:t>Orait, God i tok, em bai i bagarapim ol manmeri bilong em.</w:t>
      </w:r>
    </w:p>
    <w:p>
      <w:r>
        <w:rPr>
          <w:rFonts w:ascii="Georgia" w:hAnsi="Georgia" w:eastAsia="Georgia"/>
          <w:b w:val="0"/>
          <w:i/>
          <w:sz w:val="22"/>
        </w:rPr>
        <w:t>Tasol Moses, wokman God i bin makim,</w:t>
      </w:r>
    </w:p>
    <w:p>
      <w:r>
        <w:rPr>
          <w:rFonts w:ascii="Georgia" w:hAnsi="Georgia" w:eastAsia="Georgia"/>
          <w:b w:val="0"/>
          <w:i/>
          <w:sz w:val="22"/>
        </w:rPr>
        <w:t>em i sanap long ai bilong God,</w:t>
      </w:r>
    </w:p>
    <w:p>
      <w:r>
        <w:rPr>
          <w:rFonts w:ascii="Georgia" w:hAnsi="Georgia" w:eastAsia="Georgia"/>
          <w:b w:val="0"/>
          <w:i/>
          <w:sz w:val="22"/>
        </w:rPr>
        <w:t>na pasim belhat bilong God na God i no bagarapim ol.</w:t>
      </w:r>
    </w:p>
    <w:p>
      <w:r>
        <w:rPr>
          <w:rFonts w:ascii="Georgia" w:hAnsi="Georgia" w:eastAsia="Georgia"/>
          <w:b/>
          <w:i w:val="0"/>
          <w:sz w:val="22"/>
        </w:rPr>
        <w:t>Rit 2</w:t>
      </w:r>
      <w:r>
        <w:rPr>
          <w:rFonts w:ascii="Georgia" w:hAnsi="Georgia" w:eastAsia="Georgia"/>
          <w:b w:val="0"/>
          <w:i/>
          <w:color w:val="553311"/>
          <w:sz w:val="22"/>
        </w:rPr>
        <w:t xml:space="preserve">  1 Sml 16:1, 6-13</w:t>
      </w:r>
      <w:r>
        <w:rPr>
          <w:rFonts w:ascii="Georgia" w:hAnsi="Georgia" w:eastAsia="Georgia"/>
          <w:b w:val="0"/>
          <w:i/>
          <w:color w:val="666666"/>
          <w:sz w:val="18"/>
        </w:rPr>
        <w:t xml:space="preserve">  pes 150</w:t>
      </w:r>
    </w:p>
    <w:p>
      <w:r>
        <w:rPr>
          <w:rFonts w:ascii="Georgia" w:hAnsi="Georgia" w:eastAsia="Georgia"/>
          <w:b w:val="0"/>
          <w:i w:val="0"/>
          <w:sz w:val="22"/>
        </w:rPr>
        <w:t>Bikpela i tokim Samuel olsem, “Oltaim yu save bel hevi long Sol. Wanem taim bai bel hevi bilong yu i pinis? Mi bin rausim em pinis, na long ai bilong mi em i no moa i stap king bilong Israel. Orait nau mi laik bai yu kisim wanpela kom bilong sipsip na pulimapim wel bilong oliv long en, na yu go lukim Jesi, wanpela man bilong taun Betlehem, long wanem, mi bin makim wanpela bilong ol pikinini man bilong en long kamap king.” Tasol Samuel i tokim Bikpela olsem, “Bai mi mekim dispela samting olsem wanem? Sapos Sol i harim tok long mi mekim olsem, bai em i kilim mi i dai.” Orait Bikpela i tokim em, “Nogat. Kisim wanpela yangpela bulmakau meri i go long Betlehem na tokim ol manmeri bilong dispela taun olsem, ‘Mi kam bilong mekim ofa long Bikpela.’ Na yu mas askim Jesi long kam long dispela ofa na bai mi tokim yu long wanem samting yu mas mekim long Jesi. Na mi bai tokim yu long husat man yu mas makim bilong kamap king.”</w:t>
      </w:r>
    </w:p>
    <w:p>
      <w:r>
        <w:rPr>
          <w:rFonts w:ascii="Georgia" w:hAnsi="Georgia" w:eastAsia="Georgia"/>
          <w:b w:val="0"/>
          <w:i w:val="0"/>
          <w:sz w:val="22"/>
        </w:rPr>
        <w:t>Orait Samuel i bihainim tok bilong Bikpela na i kirap i go long Betlehem. Em i go kamap na ol hetman bilong taun i bungim em. Ol i pret na guria nogut na i askim em olsem, “Glasman, olsem wanem? Yu kam bilong mekim gut long mipela, o nogat?” Na Samuel i tok, “Mi kam bilong mekim ofa long Bikpela tasol. Yupela i mas mekim yupela yet i klin long ai bilong God pastaim, na bihain yupela i ken i kam wantaim mi long mekim ofa.” Na em i go long Jesi na i tokim Jesi wantaim ol pikinini man bilong en long bihainim pasin bilong kamap klin long ai bilong Bikpela na i askim ol long kam long dispela ofa.</w:t>
      </w:r>
    </w:p>
    <w:p>
      <w:r>
        <w:rPr>
          <w:rFonts w:ascii="Georgia" w:hAnsi="Georgia" w:eastAsia="Georgia"/>
          <w:b w:val="0"/>
          <w:i w:val="0"/>
          <w:sz w:val="22"/>
        </w:rPr>
        <w:t>Ol i kamap pinis na ol i sanap i stap long ai bilong Bikpela, orait Samuel i lukim Eliap, namba wan pikinini man bilong Jesi, na i tingting olsem, “Ating dispela man tasol, Bikpela i makim em pinis long kamap king.” Tasol Bikpela i tokim em, “Yu no ken ting long em i longpela bun o long em i luk naispela na bai mi makim em. Nogat. Mi no laik bai dispela man i kamap king. Long wanem, mi no save skelim ol manmeri olsem ol manmeri i save skelim. Nogat. Ol manmeri i save lukluk long bodi. Tasol mi save lukim tingting na laik bilong ol manmeri na mi skelim ol.” Orait Jesi i singautim namba 2 pikinini man, Abinadap, na bringim em i kam long Samuel. Tasol Samuel i tok, “Nogat, Bikpela i no bin makim em.” Na Jesi i bringim Sama i kam long Samuel, tasol Samuel i tok, “Nogat. Em tu, Bikpela i no bin makim em.” Na Jesi i bringim 4-pela arapela pikinini man bilong en i kam long Samuel, na Samuel i tokim em, “Bikpela i no bin makim wanpela bilong ol dispela man.” Orait Samuel i tokim Jesi olsem, “Olgeta pikinini man bilong yu em tasol, a?” Na Jesi i tok, “Nogat. I gat wanpela yangpela i stap yet. Em i las bilong ol. Tasol em i wok long lukautim ol sipsip.” Orait na Samuel i tokim em, “Maski. Salim wanpela man i go kisim em i kam. Em i mas i kam pastaim na bai yumi ken mekim ofa.” Orait Jesi i salim wanpela man i go kisim dispela pikinini bilong en i kam. Dispela pikinini bilong Jesi em i yangpela man na pes bilong en i naispela moa na ai bilong en i lait tumas na skin bilong en i gutpela tru. Orait Bikpela i tokim Samuel olsem, “Em dispela man tasol. Kisim wel bilong makim king na putim long em.”</w:t>
      </w:r>
    </w:p>
    <w:p>
      <w:r>
        <w:rPr>
          <w:rFonts w:ascii="Georgia" w:hAnsi="Georgia" w:eastAsia="Georgia"/>
          <w:b w:val="0"/>
          <w:i w:val="0"/>
          <w:sz w:val="22"/>
        </w:rPr>
        <w:t>Orait Samuel i kisim dispela wel bilong oliv em i bin bringim i kam, na em i kapsaitim liklik wel long het bilong Devit long ai bilong ol brata bilong en. Na long dispela de spirit bilong Bikpela i kam i stap strong long em na spirit i stap long em oltaim bihain. Samuel i putim wel long Devit pinis, orait Samuel i go bek long taun Rama.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w:t>
      </w:r>
      <w:r>
        <w:rPr>
          <w:rFonts w:ascii="Georgia" w:hAnsi="Georgia" w:eastAsia="Georgia"/>
          <w:b w:val="0"/>
          <w:i/>
          <w:color w:val="553311"/>
          <w:sz w:val="22"/>
        </w:rPr>
        <w:t xml:space="preserve">  Diu 10:8-9</w:t>
      </w:r>
      <w:r>
        <w:rPr>
          <w:rFonts w:ascii="Georgia" w:hAnsi="Georgia" w:eastAsia="Georgia"/>
          <w:b w:val="0"/>
          <w:i/>
          <w:color w:val="666666"/>
          <w:sz w:val="18"/>
        </w:rPr>
        <w:t xml:space="preserve">  pes 150</w:t>
      </w:r>
    </w:p>
    <w:p>
      <w:r>
        <w:rPr>
          <w:rFonts w:ascii="Georgia" w:hAnsi="Georgia" w:eastAsia="Georgia"/>
          <w:b w:val="0"/>
          <w:i w:val="0"/>
          <w:sz w:val="22"/>
        </w:rPr>
        <w:t>Long dispela taim Bikpela i makim lain Livai, bai ol i ken karim Bokis Kovenan bilong Bikpela, na sanap long ai bilong Bikpela, na mekim wok bilong em, na blesim ol manmeri long nem bilong em, inap tude. Olsem na lain Livai i no gat hap graun wantaim ol brata. Bikpela yet em i hap graun bilong ol, olsem Bikpela God bilong yu i bin tokim ol.</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4</w:t>
      </w:r>
      <w:r>
        <w:rPr>
          <w:rFonts w:ascii="Georgia" w:hAnsi="Georgia" w:eastAsia="Georgia"/>
          <w:b w:val="0"/>
          <w:i/>
          <w:color w:val="553311"/>
          <w:sz w:val="22"/>
        </w:rPr>
        <w:t xml:space="preserve">  Ais 6:1-8</w:t>
      </w:r>
      <w:r>
        <w:rPr>
          <w:rFonts w:ascii="Georgia" w:hAnsi="Georgia" w:eastAsia="Georgia"/>
          <w:b w:val="0"/>
          <w:i/>
          <w:color w:val="666666"/>
          <w:sz w:val="18"/>
        </w:rPr>
        <w:t xml:space="preserve">  pes 151</w:t>
      </w:r>
    </w:p>
    <w:p>
      <w:r>
        <w:rPr>
          <w:rFonts w:ascii="Georgia" w:hAnsi="Georgia" w:eastAsia="Georgia"/>
          <w:b w:val="0"/>
          <w:i w:val="0"/>
          <w:sz w:val="22"/>
        </w:rPr>
        <w:t>Long yia King Usia i dai, mi lukim Bikpela i sindaun i stap long sia king bilong en. Sia king bilong en i stap antap tru. Na klos king em i putim em i longpela tru na i inapim olgeta hap bilong haus bilong en. Na bikpela lain ensel i raunim em i stap. Olgeta wan wan ensel i gat 6-pela wing. Na ol i singaut long ol yet olsem, “Bikpela em i holi, em i holi, em i holi. Bikpela I Gat Olgeta Strong em i holi. Bikpela lait na strong bilong en i inapim olgeta hap bilong graun.”</w:t>
      </w:r>
    </w:p>
    <w:p>
      <w:r>
        <w:rPr>
          <w:rFonts w:ascii="Georgia" w:hAnsi="Georgia" w:eastAsia="Georgia"/>
          <w:b w:val="0"/>
          <w:i w:val="0"/>
          <w:sz w:val="22"/>
        </w:rPr>
        <w:t>Mi bin i stap long dua bilong haus, na olgeta taim wan wan bilong ol ensel i singaut, mi pilim ol bikpela ston ol i bin wokim haus long en, ol i guria, na mi lukim smok i pulap long haus. Orait mi pret na mi singaut olsem, “Tru tumas, bai mi bagarap. Oltaim maus bilong mi i save mekim toktok nogut tasol. Na mi stap wantaim ol manmeri bilong mekim toktok nogut. Mi man bilong sin, na nau mi lukim pinis dispela King, em Bikpela I Gat Olgeta Strong. Olsem na bai mi dai.”</w:t>
      </w:r>
    </w:p>
    <w:p>
      <w:r>
        <w:rPr>
          <w:rFonts w:ascii="Georgia" w:hAnsi="Georgia" w:eastAsia="Georgia"/>
          <w:b w:val="0"/>
          <w:i w:val="0"/>
          <w:sz w:val="22"/>
        </w:rPr>
        <w:t>Orait wanpela bilong ol dispela ensel i holim paia long samting olsem sisis na i flai i kam long mi. Em i bin kisim dispela paia long alta. Em i putim dispela paia antap long maus bilong mi na em i tokim mi olsem, “Mi putim dispela paia antap long maus bilong yu, na nau sin bilong yu i pinis na yu kamap klin.”</w:t>
      </w:r>
    </w:p>
    <w:p>
      <w:r>
        <w:rPr>
          <w:rFonts w:ascii="Georgia" w:hAnsi="Georgia" w:eastAsia="Georgia"/>
          <w:b w:val="0"/>
          <w:i w:val="0"/>
          <w:sz w:val="22"/>
        </w:rPr>
        <w:t>Na mi harim Bikpela i askim ol ensel olsem, “Bai yumi salim husat? Husat bai i bringim tok bilong mi i go?” Na mi tok, “Yu salim mi.”</w:t>
      </w:r>
    </w:p>
    <w:p>
      <w:r>
        <w:rPr>
          <w:rFonts w:ascii="Georgia" w:hAnsi="Georgia" w:eastAsia="Georgia"/>
          <w:b/>
          <w:i w:val="0"/>
          <w:sz w:val="22"/>
        </w:rPr>
        <w:t>Song (Sam)</w:t>
      </w:r>
      <w:r>
        <w:rPr>
          <w:rFonts w:ascii="Georgia" w:hAnsi="Georgia" w:eastAsia="Georgia"/>
          <w:b w:val="0"/>
          <w:i/>
          <w:color w:val="553311"/>
          <w:sz w:val="22"/>
        </w:rPr>
        <w:t xml:space="preserve">  Sam 40:2, 4, 7-10</w:t>
      </w:r>
    </w:p>
    <w:p>
      <w:r>
        <w:rPr>
          <w:rFonts w:ascii="Georgia" w:hAnsi="Georgia" w:eastAsia="Georgia"/>
          <w:b/>
          <w:i/>
          <w:sz w:val="22"/>
        </w:rPr>
        <w:t>Bekim: Bikpela, mi redi i stap long bihainim laik bilong yu.</w:t>
      </w:r>
    </w:p>
    <w:p>
      <w:r>
        <w:rPr>
          <w:rFonts w:ascii="Georgia" w:hAnsi="Georgia" w:eastAsia="Georgia"/>
          <w:b w:val="0"/>
          <w:i/>
          <w:sz w:val="22"/>
        </w:rPr>
        <w:t>Mi wet, wet, na Bikpela i lindaun na i putim yau</w:t>
      </w:r>
    </w:p>
    <w:p>
      <w:r>
        <w:rPr>
          <w:rFonts w:ascii="Georgia" w:hAnsi="Georgia" w:eastAsia="Georgia"/>
          <w:b w:val="0"/>
          <w:i/>
          <w:sz w:val="22"/>
        </w:rPr>
        <w:t>na em i harim krai bilong mi.</w:t>
      </w:r>
    </w:p>
    <w:p>
      <w:r>
        <w:rPr>
          <w:rFonts w:ascii="Georgia" w:hAnsi="Georgia" w:eastAsia="Georgia"/>
          <w:b w:val="0"/>
          <w:i/>
          <w:sz w:val="22"/>
        </w:rPr>
        <w:t>Em i skulim mi long singim wanpela nupela song</w:t>
      </w:r>
    </w:p>
    <w:p>
      <w:r>
        <w:rPr>
          <w:rFonts w:ascii="Georgia" w:hAnsi="Georgia" w:eastAsia="Georgia"/>
          <w:b w:val="0"/>
          <w:i/>
          <w:sz w:val="22"/>
        </w:rPr>
        <w:t>bilong litimapim nem bilong God.</w:t>
      </w:r>
    </w:p>
    <w:p>
      <w:r>
        <w:rPr>
          <w:rFonts w:ascii="Georgia" w:hAnsi="Georgia" w:eastAsia="Georgia"/>
          <w:b w:val="0"/>
          <w:i/>
          <w:sz w:val="22"/>
        </w:rPr>
        <w:t>Yu no laikim ol sakrifais na ofa. Nogat.</w:t>
      </w:r>
    </w:p>
    <w:p>
      <w:r>
        <w:rPr>
          <w:rFonts w:ascii="Georgia" w:hAnsi="Georgia" w:eastAsia="Georgia"/>
          <w:b w:val="0"/>
          <w:i/>
          <w:sz w:val="22"/>
        </w:rPr>
        <w:t>Yu laikim mipela i opim yau na harim tok bilong yu.</w:t>
      </w:r>
    </w:p>
    <w:p>
      <w:r>
        <w:rPr>
          <w:rFonts w:ascii="Georgia" w:hAnsi="Georgia" w:eastAsia="Georgia"/>
          <w:b w:val="0"/>
          <w:i/>
          <w:sz w:val="22"/>
        </w:rPr>
        <w:t>Yu no bin singaut long ol ofa ol i kukim long paia,</w:t>
      </w:r>
    </w:p>
    <w:p>
      <w:r>
        <w:rPr>
          <w:rFonts w:ascii="Georgia" w:hAnsi="Georgia" w:eastAsia="Georgia"/>
          <w:b w:val="0"/>
          <w:i/>
          <w:sz w:val="22"/>
        </w:rPr>
        <w:t>na ol ofa bilong tekewe sin. Nogat.</w:t>
      </w:r>
    </w:p>
    <w:p>
      <w:r>
        <w:rPr>
          <w:rFonts w:ascii="Georgia" w:hAnsi="Georgia" w:eastAsia="Georgia"/>
          <w:b w:val="0"/>
          <w:i/>
          <w:sz w:val="22"/>
        </w:rPr>
        <w:t>Orait, mi yet mi tok olsem, “Mi redi i stap.”</w:t>
      </w:r>
    </w:p>
    <w:p>
      <w:r>
        <w:rPr>
          <w:rFonts w:ascii="Georgia" w:hAnsi="Georgia" w:eastAsia="Georgia"/>
          <w:b w:val="0"/>
          <w:i/>
          <w:sz w:val="22"/>
        </w:rPr>
        <w:t>Mi kam bilong bihainim laik bilong yu,</w:t>
      </w:r>
    </w:p>
    <w:p>
      <w:r>
        <w:rPr>
          <w:rFonts w:ascii="Georgia" w:hAnsi="Georgia" w:eastAsia="Georgia"/>
          <w:b w:val="0"/>
          <w:i/>
          <w:sz w:val="22"/>
        </w:rPr>
        <w:t>olsem tok i stap long Buk bilong yu.</w:t>
      </w:r>
    </w:p>
    <w:p>
      <w:r>
        <w:rPr>
          <w:rFonts w:ascii="Georgia" w:hAnsi="Georgia" w:eastAsia="Georgia"/>
          <w:b w:val="0"/>
          <w:i/>
          <w:sz w:val="22"/>
        </w:rPr>
        <w:t>God bilong mi, lo bilong yu i stap insait long lewa bilong mi.</w:t>
      </w:r>
    </w:p>
    <w:p>
      <w:r>
        <w:rPr>
          <w:rFonts w:ascii="Georgia" w:hAnsi="Georgia" w:eastAsia="Georgia"/>
          <w:b w:val="0"/>
          <w:i/>
          <w:sz w:val="22"/>
        </w:rPr>
        <w:t>Mi amamas long bihainim tasol.</w:t>
      </w:r>
    </w:p>
    <w:p>
      <w:r>
        <w:rPr>
          <w:rFonts w:ascii="Georgia" w:hAnsi="Georgia" w:eastAsia="Georgia"/>
          <w:b w:val="0"/>
          <w:i/>
          <w:sz w:val="22"/>
        </w:rPr>
        <w:t>Bikpela, long taim ol manmeri bilong yu i kibung,</w:t>
      </w:r>
    </w:p>
    <w:p>
      <w:r>
        <w:rPr>
          <w:rFonts w:ascii="Georgia" w:hAnsi="Georgia" w:eastAsia="Georgia"/>
          <w:b w:val="0"/>
          <w:i/>
          <w:sz w:val="22"/>
        </w:rPr>
        <w:t>mi bin telimautim nius bilong bikpela wok marimari bilong yu.</w:t>
      </w:r>
    </w:p>
    <w:p>
      <w:r>
        <w:rPr>
          <w:rFonts w:ascii="Georgia" w:hAnsi="Georgia" w:eastAsia="Georgia"/>
          <w:b w:val="0"/>
          <w:i/>
          <w:sz w:val="22"/>
        </w:rPr>
        <w:t>Na yu save pinis, Bikpela, mi no inap sarap na pasim maus.</w:t>
      </w:r>
    </w:p>
    <w:p>
      <w:r>
        <w:rPr>
          <w:rFonts w:ascii="Georgia" w:hAnsi="Georgia" w:eastAsia="Georgia"/>
          <w:b/>
          <w:i w:val="0"/>
          <w:sz w:val="22"/>
        </w:rPr>
        <w:t>Rit 5</w:t>
      </w:r>
      <w:r>
        <w:rPr>
          <w:rFonts w:ascii="Georgia" w:hAnsi="Georgia" w:eastAsia="Georgia"/>
          <w:b w:val="0"/>
          <w:i/>
          <w:color w:val="553311"/>
          <w:sz w:val="22"/>
        </w:rPr>
        <w:t xml:space="preserve">  Ais 52:7-10</w:t>
      </w:r>
      <w:r>
        <w:rPr>
          <w:rFonts w:ascii="Georgia" w:hAnsi="Georgia" w:eastAsia="Georgia"/>
          <w:b w:val="0"/>
          <w:i/>
          <w:color w:val="666666"/>
          <w:sz w:val="18"/>
        </w:rPr>
        <w:t xml:space="preserve">  pes 152</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t>Nau God bilong yu i bosim olgeta samting.”</w:t>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Song 96:1-3, 7-8, 10</w:t>
      </w:r>
    </w:p>
    <w:p>
      <w:r>
        <w:rPr>
          <w:rFonts w:ascii="Georgia" w:hAnsi="Georgia" w:eastAsia="Georgia"/>
          <w:b/>
          <w:i/>
          <w:sz w:val="22"/>
        </w:rPr>
        <w:t>Bekim: Telimautim ol bikpela wok bilong God long olgeta hap bilong graun.</w:t>
      </w:r>
    </w:p>
    <w:p>
      <w:r>
        <w:rPr>
          <w:rFonts w:ascii="Georgia" w:hAnsi="Georgia" w:eastAsia="Georgia"/>
          <w:b w:val="0"/>
          <w:i/>
          <w:sz w:val="22"/>
        </w:rPr>
        <w:t>Singim nupela song bilong litimapim nem bilong Bikpela.</w:t>
      </w:r>
    </w:p>
    <w:p>
      <w:r>
        <w:rPr>
          <w:rFonts w:ascii="Georgia" w:hAnsi="Georgia" w:eastAsia="Georgia"/>
          <w:b w:val="0"/>
          <w:i/>
          <w:sz w:val="22"/>
        </w:rPr>
        <w:t>Olgeta hap bilong graun i mas singim song long Bikpela.</w:t>
      </w:r>
    </w:p>
    <w:p>
      <w:r>
        <w:rPr>
          <w:rFonts w:ascii="Georgia" w:hAnsi="Georgia" w:eastAsia="Georgia"/>
          <w:b w:val="0"/>
          <w:i/>
          <w:sz w:val="22"/>
        </w:rPr>
        <w:t>Opim maus na singsing amamas long nem bilong em.</w:t>
      </w:r>
    </w:p>
    <w:p>
      <w:r>
        <w:rPr>
          <w:rFonts w:ascii="Georgia" w:hAnsi="Georgia" w:eastAsia="Georgia"/>
          <w:b w:val="0"/>
          <w:i/>
          <w:sz w:val="22"/>
        </w:rPr>
        <w:t>Long olgeta de telimautim dispela gutpela nius,</w:t>
      </w:r>
    </w:p>
    <w:p>
      <w:r>
        <w:rPr>
          <w:rFonts w:ascii="Georgia" w:hAnsi="Georgia" w:eastAsia="Georgia"/>
          <w:b w:val="0"/>
          <w:i/>
          <w:sz w:val="22"/>
        </w:rPr>
        <w:t>Bikpela i bin kisim bek yumi.</w:t>
      </w:r>
    </w:p>
    <w:p>
      <w:r>
        <w:rPr>
          <w:rFonts w:ascii="Georgia" w:hAnsi="Georgia" w:eastAsia="Georgia"/>
          <w:b w:val="0"/>
          <w:i/>
          <w:sz w:val="22"/>
        </w:rPr>
        <w:t>Autim stori bilong biknem bilong em long olgeta kantri,</w:t>
      </w:r>
    </w:p>
    <w:p>
      <w:r>
        <w:rPr>
          <w:rFonts w:ascii="Georgia" w:hAnsi="Georgia" w:eastAsia="Georgia"/>
          <w:b w:val="0"/>
          <w:i/>
          <w:sz w:val="22"/>
        </w:rPr>
        <w:t>na tokaut long ol bikpela wok bilong em</w:t>
      </w:r>
    </w:p>
    <w:p>
      <w:r>
        <w:rPr>
          <w:rFonts w:ascii="Georgia" w:hAnsi="Georgia" w:eastAsia="Georgia"/>
          <w:b w:val="0"/>
          <w:i/>
          <w:sz w:val="22"/>
        </w:rPr>
        <w:t>namel long olgeta lain manmeri.</w:t>
      </w:r>
    </w:p>
    <w:p>
      <w:r>
        <w:rPr>
          <w:rFonts w:ascii="Georgia" w:hAnsi="Georgia" w:eastAsia="Georgia"/>
          <w:b w:val="0"/>
          <w:i/>
          <w:sz w:val="22"/>
        </w:rPr>
        <w:t>Yupela olgeta lain manmeri bilong graun, litimapim nem long Bikpela.</w:t>
      </w:r>
    </w:p>
    <w:p>
      <w:r>
        <w:rPr>
          <w:rFonts w:ascii="Georgia" w:hAnsi="Georgia" w:eastAsia="Georgia"/>
          <w:b w:val="0"/>
          <w:i/>
          <w:sz w:val="22"/>
        </w:rPr>
        <w:t>Tok amamas long biknem na strong bilong em.</w:t>
      </w:r>
    </w:p>
    <w:p>
      <w:r>
        <w:rPr>
          <w:rFonts w:ascii="Georgia" w:hAnsi="Georgia" w:eastAsia="Georgia"/>
          <w:b w:val="0"/>
          <w:i/>
          <w:sz w:val="22"/>
        </w:rPr>
        <w:t>Litimapim biknem bilong Bikpela.</w:t>
      </w:r>
    </w:p>
    <w:p>
      <w:r>
        <w:rPr>
          <w:rFonts w:ascii="Georgia" w:hAnsi="Georgia" w:eastAsia="Georgia"/>
          <w:b w:val="0"/>
          <w:i/>
          <w:sz w:val="22"/>
        </w:rPr>
        <w:t>Karim ofa i kam na bringim i go insait long haus bilong em.</w:t>
      </w:r>
    </w:p>
    <w:p>
      <w:r>
        <w:rPr>
          <w:rFonts w:ascii="Georgia" w:hAnsi="Georgia" w:eastAsia="Georgia"/>
          <w:b w:val="0"/>
          <w:i/>
          <w:sz w:val="22"/>
        </w:rPr>
        <w:t>Pasim naispela klos na lotu long em.</w:t>
      </w:r>
    </w:p>
    <w:p>
      <w:r>
        <w:rPr>
          <w:rFonts w:ascii="Georgia" w:hAnsi="Georgia" w:eastAsia="Georgia"/>
          <w:b w:val="0"/>
          <w:i/>
          <w:sz w:val="22"/>
        </w:rPr>
        <w:t>Yupela olgeta lain manmeri bilong graun,</w:t>
      </w:r>
    </w:p>
    <w:p>
      <w:r>
        <w:rPr>
          <w:rFonts w:ascii="Georgia" w:hAnsi="Georgia" w:eastAsia="Georgia"/>
          <w:b w:val="0"/>
          <w:i/>
          <w:sz w:val="22"/>
        </w:rPr>
        <w:t>yupela i mas guria na pret long em.</w:t>
      </w:r>
    </w:p>
    <w:p>
      <w:r>
        <w:rPr>
          <w:rFonts w:ascii="Georgia" w:hAnsi="Georgia" w:eastAsia="Georgia"/>
          <w:b w:val="0"/>
          <w:i/>
          <w:sz w:val="22"/>
        </w:rPr>
        <w:t>Yupela i mas tokaut olsem, “Bikpela em wanpela i king.”</w:t>
      </w:r>
    </w:p>
    <w:p>
      <w:r>
        <w:rPr>
          <w:rFonts w:ascii="Georgia" w:hAnsi="Georgia" w:eastAsia="Georgia"/>
          <w:b w:val="0"/>
          <w:i/>
          <w:sz w:val="22"/>
        </w:rPr>
        <w:t>Em bai i skelim ol manmeri long stretpela pasin.</w:t>
      </w:r>
    </w:p>
    <w:p>
      <w:r>
        <w:rPr>
          <w:rFonts w:ascii="Georgia" w:hAnsi="Georgia" w:eastAsia="Georgia"/>
          <w:b/>
          <w:i w:val="0"/>
          <w:sz w:val="22"/>
        </w:rPr>
        <w:t>Rit 6</w:t>
      </w:r>
      <w:r>
        <w:rPr>
          <w:rFonts w:ascii="Georgia" w:hAnsi="Georgia" w:eastAsia="Georgia"/>
          <w:b w:val="0"/>
          <w:i/>
          <w:color w:val="553311"/>
          <w:sz w:val="22"/>
        </w:rPr>
        <w:t xml:space="preserve">  Ais 61:1-3</w:t>
      </w:r>
      <w:r>
        <w:rPr>
          <w:rFonts w:ascii="Georgia" w:hAnsi="Georgia" w:eastAsia="Georgia"/>
          <w:b w:val="0"/>
          <w:i/>
          <w:color w:val="666666"/>
          <w:sz w:val="18"/>
        </w:rPr>
        <w:t xml:space="preserve">  pes 153</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en na mekim save long ol birua bilong ol. Na em i salim mi long strongim bel bilong ol manmeri i sori na i krai.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w:t>
      </w:r>
    </w:p>
    <w:p>
      <w:r>
        <w:rPr>
          <w:rFonts w:ascii="Georgia" w:hAnsi="Georgia" w:eastAsia="Georgia"/>
          <w:b w:val="0"/>
          <w:i w:val="0"/>
          <w:sz w:val="22"/>
        </w:rPr>
        <w:t>Tasol yupela yet bai i stap olsem ol pris bilong Bikpela, na bai ol i kolim yupela ol wokmanmeri bilong God bilong yumi.</w:t>
      </w:r>
    </w:p>
    <w:p>
      <w:r>
        <w:rPr>
          <w:rFonts w:ascii="Georgia" w:hAnsi="Georgia" w:eastAsia="Georgia"/>
          <w:b w:val="0"/>
          <w:i w:val="0"/>
          <w:sz w:val="22"/>
        </w:rPr>
        <w:t>Ol manmeri bilong mi i bin karim planti hevi na trabel, olsem na tru tumas, nau bai mi givim ol gutpela samting long ol. Na bai mi mekim wanpela kontrak wantaim ol, na dispela kontrak bai i stap oltaim. Ol lain tumbuna pikinini bilong ol manmeri bilong mi bai i gat biknem namel long ol arapela lain manmeri.</w:t>
      </w:r>
    </w:p>
    <w:p>
      <w:r>
        <w:rPr>
          <w:rFonts w:ascii="Georgia" w:hAnsi="Georgia" w:eastAsia="Georgia"/>
          <w:b/>
          <w:i w:val="0"/>
          <w:sz w:val="22"/>
        </w:rPr>
        <w:t>Song (Sam)</w:t>
      </w:r>
      <w:r>
        <w:rPr>
          <w:rFonts w:ascii="Georgia" w:hAnsi="Georgia" w:eastAsia="Georgia"/>
          <w:b w:val="0"/>
          <w:i/>
          <w:color w:val="553311"/>
          <w:sz w:val="22"/>
        </w:rPr>
        <w:t xml:space="preserve">  Sam 117</w:t>
      </w:r>
    </w:p>
    <w:p>
      <w:r>
        <w:rPr>
          <w:rFonts w:ascii="Georgia" w:hAnsi="Georgia" w:eastAsia="Georgia"/>
          <w:b/>
          <w:i/>
          <w:sz w:val="22"/>
        </w:rPr>
        <w:t>Bekim: Yupela i telimautim gutnius long olgeta lain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Rit 7</w:t>
      </w:r>
      <w:r>
        <w:rPr>
          <w:rFonts w:ascii="Georgia" w:hAnsi="Georgia" w:eastAsia="Georgia"/>
          <w:b w:val="0"/>
          <w:i/>
          <w:color w:val="553311"/>
          <w:sz w:val="22"/>
        </w:rPr>
        <w:t xml:space="preserve">  Ese 3:16-21</w:t>
      </w:r>
      <w:r>
        <w:rPr>
          <w:rFonts w:ascii="Georgia" w:hAnsi="Georgia" w:eastAsia="Georgia"/>
          <w:b w:val="0"/>
          <w:i/>
          <w:color w:val="666666"/>
          <w:sz w:val="18"/>
        </w:rPr>
        <w:t xml:space="preserve">  pes 154</w:t>
      </w:r>
    </w:p>
    <w:p>
      <w:r>
        <w:rPr>
          <w:rFonts w:ascii="Georgia" w:hAnsi="Georgia" w:eastAsia="Georgia"/>
          <w:b w:val="0"/>
          <w:i w:val="0"/>
          <w:sz w:val="22"/>
        </w:rPr>
        <w:t>Bihain long 7-pela de, tok bilong Bikpela i kam long mi, na i tok, “Pikinini bilong man, mi putim yu olsem wasman bilong ol lain Israel. Olsem na yu mas harim tok long maus bilong mi, na yu mas tokim ol.</w:t>
      </w:r>
    </w:p>
    <w:p>
      <w:r>
        <w:rPr>
          <w:rFonts w:ascii="Georgia" w:hAnsi="Georgia" w:eastAsia="Georgia"/>
          <w:b w:val="0"/>
          <w:i w:val="0"/>
          <w:sz w:val="22"/>
        </w:rPr>
        <w:t>Sapos mi tokim man i no stret, ‘Yu stret, yu bai i dai,’ na yu no tokim em na yu no tokaut long em, bai em i lusim rot nogut na i stap laip. Em bai i dai long sin bilong en, na bai mi askim yu long blut bilong en.</w:t>
      </w:r>
    </w:p>
    <w:p>
      <w:r>
        <w:rPr>
          <w:rFonts w:ascii="Georgia" w:hAnsi="Georgia" w:eastAsia="Georgia"/>
          <w:b w:val="0"/>
          <w:i w:val="0"/>
          <w:sz w:val="22"/>
        </w:rPr>
        <w:t>Tasol sapos yu tokim man i no stret, na yu tokaut long em, bai em i lusim rot nogut na i stap laip, na em i no harim, em bai i dai long sin bilong en, tasol yu yet yu kisim bek laip bilong yu.</w:t>
      </w:r>
    </w:p>
    <w:p>
      <w:r>
        <w:rPr>
          <w:rFonts w:ascii="Georgia" w:hAnsi="Georgia" w:eastAsia="Georgia"/>
          <w:b w:val="0"/>
          <w:i w:val="0"/>
          <w:sz w:val="22"/>
        </w:rPr>
        <w:t>Na sapos man i stret i lusim stretpela pasin na i mekim sin, na mi putim trabol long ai bilong em, em bai i dai. Sapos yu no tokim em, em bai i dai long sin bilong en, na ol stretpela pasin em i bin mekim bai i no ken helpim em, na bai mi askim yu long blut bilong en.</w:t>
      </w:r>
    </w:p>
    <w:p>
      <w:r>
        <w:rPr>
          <w:rFonts w:ascii="Georgia" w:hAnsi="Georgia" w:eastAsia="Georgia"/>
          <w:b w:val="0"/>
          <w:i w:val="0"/>
          <w:sz w:val="22"/>
        </w:rPr>
        <w:t>Tasol sapos yu tokim man i stret bai em i no ken sin, na em i no sin, em bai i stap laip tru, long wanem, em i harim tok, na yu yet yu kisim bek laip bilong yu.”</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8</w:t>
      </w:r>
      <w:r>
        <w:rPr>
          <w:rFonts w:ascii="Georgia" w:hAnsi="Georgia" w:eastAsia="Georgia"/>
          <w:b w:val="0"/>
          <w:i/>
          <w:color w:val="553311"/>
          <w:sz w:val="22"/>
        </w:rPr>
        <w:t xml:space="preserve">  Jer 1:4-9</w:t>
      </w:r>
      <w:r>
        <w:rPr>
          <w:rFonts w:ascii="Georgia" w:hAnsi="Georgia" w:eastAsia="Georgia"/>
          <w:b w:val="0"/>
          <w:i/>
          <w:color w:val="666666"/>
          <w:sz w:val="18"/>
        </w:rPr>
        <w:t xml:space="preserve">  pes 154</w:t>
      </w:r>
    </w:p>
    <w:p>
      <w:r>
        <w:rPr>
          <w:rFonts w:ascii="Georgia" w:hAnsi="Georgia" w:eastAsia="Georgia"/>
          <w:b w:val="0"/>
          <w:i w:val="0"/>
          <w:sz w:val="22"/>
        </w:rPr>
        <w:t>Bikpela i tokim mi, Jeremaia, olsem, “Taim mi no bin mekim yu i kamap yet long bel bilong mama, mi save long yu. Na taim mama i no karim yu yet, mi makim yu bilong mekim wok profet namel long ol kantri nabaut.”</w:t>
      </w:r>
    </w:p>
    <w:p>
      <w:r>
        <w:rPr>
          <w:rFonts w:ascii="Georgia" w:hAnsi="Georgia" w:eastAsia="Georgia"/>
          <w:b w:val="0"/>
          <w:i w:val="0"/>
          <w:sz w:val="22"/>
        </w:rPr>
        <w:t>Mi harim dispela tok bilong Bikpela na mi bekim tok bilong en olsem, “Sori, God, Bikpela, mi yangpela tumas na mi no save long pasin bilong autim tok.” Tasol Bikpela i tokim mi olsem, “Yu no ken tok olsem, yu yangpela tumas. Nogat. Taim mi salim yu i go long sampela lain manmeri, orait yu mas i go long ol. Na olgeta tok mi givim yu, em yu mas autim. Yu no ken pret long ol, long wanem, mi stap wantaim yu na bai mi lukautim yu. Mi Bikpela, mi tok pinis.”</w:t>
      </w:r>
    </w:p>
    <w:p>
      <w:r>
        <w:rPr>
          <w:rFonts w:ascii="Georgia" w:hAnsi="Georgia" w:eastAsia="Georgia"/>
          <w:b w:val="0"/>
          <w:i w:val="0"/>
          <w:sz w:val="22"/>
        </w:rPr>
        <w:t>Na Bikpela i putim han bilong en long maus bilong mi, na i tokim mi olsem, “Harim. Nau mi putim tok bilong mi long maus bilong yu na bai yu autim. Nau long dispela de mi givim yu strong bilong bosim ol lain manmeri bilong planti kantri. Mi givim yu strong bilong kamautim ol samting na bilong brukim ol samting, na bilong bagarapim ol samting na bilong daunim ol samting, na bilong wokim ol samting na bilong planim ol samting.”</w:t>
      </w:r>
    </w:p>
    <w:p>
      <w:r>
        <w:rPr>
          <w:rFonts w:ascii="Georgia" w:hAnsi="Georgia" w:eastAsia="Georgia"/>
          <w:b/>
          <w:i w:val="0"/>
          <w:sz w:val="22"/>
        </w:rPr>
        <w:t>Song (Sam)</w:t>
      </w:r>
      <w:r>
        <w:rPr>
          <w:rFonts w:ascii="Georgia" w:hAnsi="Georgia" w:eastAsia="Georgia"/>
          <w:b w:val="0"/>
          <w:i/>
          <w:color w:val="553311"/>
          <w:sz w:val="22"/>
        </w:rPr>
        <w:t xml:space="preserve">  Sam 117</w:t>
      </w:r>
    </w:p>
    <w:p>
      <w:r>
        <w:rPr>
          <w:rFonts w:ascii="Georgia" w:hAnsi="Georgia" w:eastAsia="Georgia"/>
          <w:b/>
          <w:i/>
          <w:sz w:val="22"/>
        </w:rPr>
        <w:t>Bekim: Yupela i telimautim gutnius long olgeta lain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Rit 9</w:t>
      </w:r>
      <w:r>
        <w:rPr>
          <w:rFonts w:ascii="Georgia" w:hAnsi="Georgia" w:eastAsia="Georgia"/>
          <w:b w:val="0"/>
          <w:i/>
          <w:color w:val="553311"/>
          <w:sz w:val="22"/>
        </w:rPr>
        <w:t xml:space="preserve">  Ese 34:11-16</w:t>
      </w:r>
      <w:r>
        <w:rPr>
          <w:rFonts w:ascii="Georgia" w:hAnsi="Georgia" w:eastAsia="Georgia"/>
          <w:b w:val="0"/>
          <w:i/>
          <w:color w:val="666666"/>
          <w:sz w:val="18"/>
        </w:rPr>
        <w:t xml:space="preserve">  pes 155</w:t>
      </w:r>
    </w:p>
    <w:p>
      <w:r>
        <w:rPr>
          <w:rFonts w:ascii="Georgia" w:hAnsi="Georgia" w:eastAsia="Georgia"/>
          <w:b w:val="0"/>
          <w:i w:val="0"/>
          <w:sz w:val="22"/>
        </w:rPr>
        <w:t>God, Bikpela, i tok olsem, “Bai mi yet mi painim ol sipsip bilong mi na kisim bek ol na lukautim ol gut. Bai mi mekim olsem wasman bilong sipsip i save painim ol sipsip bilong en i go nabaut. Ol sipsip bilong mi i bin go nabaut long dispela taim nogut i gat bikpela klaut na tudak. Tasol bai mi go painim ol na kisim bek ol long olgeta hap ol i bin go long en.</w:t>
      </w:r>
    </w:p>
    <w:p>
      <w:r>
        <w:rPr>
          <w:rFonts w:ascii="Georgia" w:hAnsi="Georgia" w:eastAsia="Georgia"/>
          <w:b w:val="0"/>
          <w:i w:val="0"/>
          <w:sz w:val="22"/>
        </w:rPr>
        <w:t>“Bai mi kisim bek ol long ol arapela kantri na bringim ol i kam long kantri Israel, em graun bilong ol yet. Na bai ol i ken i stap gut oltaim long ol maunten na klostu long ol wara. Na bai ol i stap long ol maunten bilong Israel na kaikai gutpela gras.</w:t>
      </w:r>
    </w:p>
    <w:p>
      <w:r>
        <w:rPr>
          <w:rFonts w:ascii="Georgia" w:hAnsi="Georgia" w:eastAsia="Georgia"/>
          <w:b w:val="0"/>
          <w:i w:val="0"/>
          <w:sz w:val="22"/>
        </w:rPr>
        <w:t>“Na bai mi yet mi kamap wasman bilong ol sipsip bilong mi. Na bai mi bringim ol long gutpela ples bilong kisim malolo. Dispela em i tok bilong mi God, Bikpela.</w:t>
      </w:r>
    </w:p>
    <w:p>
      <w:r>
        <w:rPr>
          <w:rFonts w:ascii="Georgia" w:hAnsi="Georgia" w:eastAsia="Georgia"/>
          <w:b w:val="0"/>
          <w:i w:val="0"/>
          <w:sz w:val="22"/>
        </w:rPr>
        <w:t>“Sapos sampela sipsip i lus, bai mi go painim ol na kisim bek ol. Na sapos sampela sipsip i go nabaut, bai mi bringim ol i kam bek. Na sapos sampela i kisim bagarap na ol i gat sua, orait bai mi pasim ol sua. Na sapos sampela i gat sik, orait bai mi mekim sik bilong ol i orait gen. Na bai mi lukautim ol patpela na strongpela sipsip. Long wanem, mi save mekim stretpela pasin tasol bilong lukautim ol sipsip.”</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Namba wan rit — Long Taim bilong Ista</w:t>
      </w:r>
    </w:p>
    <w:p>
      <w:r>
        <w:rPr>
          <w:rFonts w:ascii="Georgia" w:hAnsi="Georgia" w:eastAsia="Georgia"/>
          <w:b/>
          <w:i w:val="0"/>
          <w:sz w:val="22"/>
        </w:rPr>
        <w:t>Rit 10</w:t>
      </w:r>
      <w:r>
        <w:rPr>
          <w:rFonts w:ascii="Georgia" w:hAnsi="Georgia" w:eastAsia="Georgia"/>
          <w:b w:val="0"/>
          <w:i/>
          <w:color w:val="553311"/>
          <w:sz w:val="22"/>
        </w:rPr>
        <w:t xml:space="preserve">  Ap 13:46-49</w:t>
      </w:r>
      <w:r>
        <w:rPr>
          <w:rFonts w:ascii="Georgia" w:hAnsi="Georgia" w:eastAsia="Georgia"/>
          <w:b w:val="0"/>
          <w:i/>
          <w:color w:val="666666"/>
          <w:sz w:val="18"/>
        </w:rPr>
        <w:t xml:space="preserve">  pes 156</w:t>
      </w:r>
    </w:p>
    <w:p>
      <w:r>
        <w:rPr>
          <w:rFonts w:ascii="Georgia" w:hAnsi="Georgia" w:eastAsia="Georgia"/>
          <w:b w:val="0"/>
          <w:i w:val="0"/>
          <w:sz w:val="22"/>
        </w:rPr>
        <w:t>Pol tupela Barnabas i tokaut strong long ol olsem, “Tru, mitupela i mas givim tok bilong God long yupela Juda pastaim. Tasol yupela i givim baksait long dispela tok, na i olsem yupela yet i tok, ‘Mipela i no inap long kisim laip i stap gut oltaim. ’ Olsem na yupela harim. Nau mitupela i no ken autim tok moa long yupela. Mitupela bai i autim tok long ol arapela lain, long wanem, Bikpela i tokim mipela olsem, ‘Mi mekim yu i kamap olsem lait bilong olgeta kantri, na bai yu helpim ol manmeri long olgeta hap bilong graun, na bai mi kisim bek ol. ’ “</w:t>
      </w:r>
    </w:p>
    <w:p>
      <w:r>
        <w:rPr>
          <w:rFonts w:ascii="Georgia" w:hAnsi="Georgia" w:eastAsia="Georgia"/>
          <w:b w:val="0"/>
          <w:i w:val="0"/>
          <w:sz w:val="22"/>
        </w:rPr>
        <w:t>Ol manmeri bilong ol arapela lain i harim dispela tok, na bel bilong ol i gutpela tru. Ol i amamas long tok bilong Bikpela. Na olgeta manmeri God i bin makim bilong kisim laip i stap gut oltaim, dispela ol manmeri i bilip. Na ol i kisim tok bilong Bikpela i go nabaut long olgeta hap bilong dispela distrik.</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r>
        <w:rPr>
          <w:rFonts w:ascii="Georgia" w:hAnsi="Georgia" w:eastAsia="Georgia"/>
          <w:b/>
          <w:i w:val="0"/>
          <w:sz w:val="22"/>
        </w:rPr>
        <w:t>Rit 11</w:t>
      </w:r>
      <w:r>
        <w:rPr>
          <w:rFonts w:ascii="Georgia" w:hAnsi="Georgia" w:eastAsia="Georgia"/>
          <w:b w:val="0"/>
          <w:i/>
          <w:color w:val="553311"/>
          <w:sz w:val="22"/>
        </w:rPr>
        <w:t xml:space="preserve">  Ap 20:17-18, 28-32, 36</w:t>
      </w:r>
      <w:r>
        <w:rPr>
          <w:rFonts w:ascii="Georgia" w:hAnsi="Georgia" w:eastAsia="Georgia"/>
          <w:b w:val="0"/>
          <w:i/>
          <w:color w:val="666666"/>
          <w:sz w:val="18"/>
        </w:rPr>
        <w:t xml:space="preserve">  pes 156</w:t>
      </w:r>
    </w:p>
    <w:p>
      <w:r>
        <w:rPr>
          <w:rFonts w:ascii="Georgia" w:hAnsi="Georgia" w:eastAsia="Georgia"/>
          <w:b w:val="0"/>
          <w:i w:val="0"/>
          <w:sz w:val="22"/>
        </w:rPr>
        <w:t>Long Miletus Pol i salim tok i go long Efesus na i singautim ol lida bilong sios. Taim ol i kam, em i tokim ol olsem, “Yupela i save olsem, long olgeta taim mi bin stap wantaim yupela, stat long de namba wan mi putim lek long Esia…</w:t>
      </w:r>
    </w:p>
    <w:p>
      <w:r>
        <w:rPr>
          <w:rFonts w:ascii="Georgia" w:hAnsi="Georgia" w:eastAsia="Georgia"/>
          <w:b w:val="0"/>
          <w:i w:val="0"/>
          <w:sz w:val="22"/>
        </w:rPr>
        <w:t>Yupela i mas lukautim yupela yet, na lukautim olgeta sipsip Holi Spirit i bin putim yupela long en olsem wasman, bai yupela i ken was long sios bilong God, em i bin baim long blut bilong em yet. Mi save, bihain long mi go, ol wel dok i no save marimari bai i kam long namel long yupela, na ol i no ken sori long sipsip. Na tu, long namel long yupela yet, ol man bai i kirap na autim tok giaman, bai ol i ken pulim ol disaipel i bihainim ol. Olsem na yupela i mas stap hariap. Yupela i mas tingim, long tripela yia, de na nait, mi no bin malolo long tokaut na skelim ol wan wan long wara bilong ai.</w:t>
      </w:r>
    </w:p>
    <w:p>
      <w:r>
        <w:rPr>
          <w:rFonts w:ascii="Georgia" w:hAnsi="Georgia" w:eastAsia="Georgia"/>
          <w:b w:val="0"/>
          <w:i w:val="0"/>
          <w:sz w:val="22"/>
        </w:rPr>
        <w:t>Na nau mi putim yupela long han bilong God, na long tok bilong kovenan bilong en, em i inap long mekim yupela i kamap strong, na givim yupela olgeta samting i holi wantaim olgeta manmeri i holi.”</w:t>
      </w:r>
    </w:p>
    <w:p>
      <w:r>
        <w:rPr>
          <w:rFonts w:ascii="Georgia" w:hAnsi="Georgia" w:eastAsia="Georgia"/>
          <w:b w:val="0"/>
          <w:i w:val="0"/>
          <w:sz w:val="22"/>
        </w:rPr>
        <w:t>Taim em i tok olsem, em i brukim skru wantaim olgeta, na pre.</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12</w:t>
      </w:r>
      <w:r>
        <w:rPr>
          <w:rFonts w:ascii="Georgia" w:hAnsi="Georgia" w:eastAsia="Georgia"/>
          <w:b w:val="0"/>
          <w:i/>
          <w:color w:val="553311"/>
          <w:sz w:val="22"/>
        </w:rPr>
        <w:t xml:space="preserve">  Ap 26:19-23</w:t>
      </w:r>
      <w:r>
        <w:rPr>
          <w:rFonts w:ascii="Georgia" w:hAnsi="Georgia" w:eastAsia="Georgia"/>
          <w:b w:val="0"/>
          <w:i/>
          <w:color w:val="666666"/>
          <w:sz w:val="18"/>
        </w:rPr>
        <w:t xml:space="preserve">  pes 157</w:t>
      </w:r>
    </w:p>
    <w:p>
      <w:r>
        <w:rPr>
          <w:rFonts w:ascii="Georgia" w:hAnsi="Georgia" w:eastAsia="Georgia"/>
          <w:b w:val="0"/>
          <w:i w:val="0"/>
          <w:sz w:val="22"/>
        </w:rPr>
        <w:t>“Olsem na, King Agripa, mi no bin bikhet long dispela piksa i kam long heven. Nogat. Pastaim long ol manmeri long Damaskus, na long Jerusalem, na long olgeta hap bilong Judia, na long ol arapela lain, mi bin autim tok, bai ol i tanim tingting na i kam bek long God, na mekim wok i soim ol i tanim tingting pinis. Long dispela as ol Juda i holim mi long Tempel na ol i laik kilim mi i dai. Tasol God i bin helpim mi inap tude, na mi sanap na autim tok long ol man i liklik na ol man i bikpela, na mi no tok wanpela samting i winim ol tok ol profet na Moses i bin tok bai i kamap: Krais i mas karim hevi, na em i namba wan long kirap bek long daiman, na em i mas kamapim lait long ol manmeri Israel na long ol arapela lain.”</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pPr>
        <w:pStyle w:val="Heading2"/>
      </w:pPr>
      <w:r>
        <w:rPr>
          <w:color w:val="3A1F0A"/>
        </w:rPr>
        <w:t>Namba wan rit — Nupela Testamen</w:t>
      </w:r>
    </w:p>
    <w:p>
      <w:r>
        <w:rPr>
          <w:rFonts w:ascii="Georgia" w:hAnsi="Georgia" w:eastAsia="Georgia"/>
          <w:b/>
          <w:i w:val="0"/>
          <w:sz w:val="22"/>
        </w:rPr>
        <w:t>Rit 13</w:t>
      </w:r>
      <w:r>
        <w:rPr>
          <w:rFonts w:ascii="Georgia" w:hAnsi="Georgia" w:eastAsia="Georgia"/>
          <w:b w:val="0"/>
          <w:i/>
          <w:color w:val="553311"/>
          <w:sz w:val="22"/>
        </w:rPr>
        <w:t xml:space="preserve">  Ro 12:3-13</w:t>
      </w:r>
      <w:r>
        <w:rPr>
          <w:rFonts w:ascii="Georgia" w:hAnsi="Georgia" w:eastAsia="Georgia"/>
          <w:b w:val="0"/>
          <w:i/>
          <w:color w:val="666666"/>
          <w:sz w:val="18"/>
        </w:rPr>
        <w:t xml:space="preserve">  pes 157</w:t>
      </w:r>
    </w:p>
    <w:p>
      <w:r>
        <w:rPr>
          <w:rFonts w:ascii="Georgia" w:hAnsi="Georgia" w:eastAsia="Georgia"/>
          <w:b w:val="0"/>
          <w:i w:val="0"/>
          <w:sz w:val="22"/>
        </w:rPr>
        <w:t>Ol bratasusa, olsem tasol yumi tu yumi planti manmeri, tasol long Krais yumi stap olsem wanpela bodi tasol. Na yumi olgeta wan wan yumi stap olsem poroman bilong ol arapela.</w:t>
      </w:r>
    </w:p>
    <w:p>
      <w:r>
        <w:rPr>
          <w:rFonts w:ascii="Georgia" w:hAnsi="Georgia" w:eastAsia="Georgia"/>
          <w:b w:val="0"/>
          <w:i w:val="0"/>
          <w:sz w:val="22"/>
        </w:rPr>
        <w:t>Long marimari bilong en God i bin givim yumi narakain narakain save, olsem presen em i givim yumi. Olsem na sapos wanpela man i gat save bilong autim tok olsem profet, orait em i mas autim tok inap long mak bilong bilip bilong en. Sapos wanpela man i gat save bilong helpim ol arapela manmeri bilong God, orait em i mas mekim tru wok bilong helpim ol. Sapos man i gat save bilong mekim wok tisa, orait em i mas mekim tru wok tisa. Sapos man i gat save bilong strongim bel na tingting bilong ol man, orait em i mas mekim tru wok bilong strongim bel na tingting bilong ol. Man i givim ol samting long helpim ol manmeri i sot, orait em i mas givim planti long ol. Man i bosim wanpela wok, em i mas wok strong long bosim gut dispela wok. Man i sori long ol arapela na i helpim ol, em i mas amamas na helpim ol.</w:t>
      </w:r>
    </w:p>
    <w:p>
      <w:r>
        <w:rPr>
          <w:rFonts w:ascii="Georgia" w:hAnsi="Georgia" w:eastAsia="Georgia"/>
          <w:b w:val="0"/>
          <w:i w:val="0"/>
          <w:sz w:val="22"/>
        </w:rPr>
        <w:t>Yupela i mas givim bel bilong yupela tru long ol arapela. Yupela i no ken giaman. Nogat. Yupela i mas laikim ol tru. Yupela i mas givim baksait tru long pasin nogut, na yupela i mas pas tru long gutpela pasin. Yupela i mas givim bel bilong yupela long ol arapela manmeri bilong God, na laikim ol tru olsem ol bratasusa bilong yupela stret. Yupela i mas strong long litimapim nem bilong ol arapela tasol. Yupela i mas wok strong oltaim na larim Holi Spirit i kirapim yupela long mekim wok bilong Bikpela. Yupela i save bilip na wetim Bikpela i mekim gut long yupela, olsem na yupela i mas amamas. Sapos hevi i kamap long yupela, orait yupela i mas sanap strong. Na yupela i mas beten long olgeta taim. Sapos sampela manmeri bilong God i sot long ol samting, orait yupela i mas helpim ol. Sapos ol manmeri bilong narapela ples ol i kamap long yupela, orait yupela i mas lukautim ol gut.</w:t>
      </w:r>
    </w:p>
    <w:p>
      <w:r>
        <w:rPr>
          <w:rFonts w:ascii="Georgia" w:hAnsi="Georgia" w:eastAsia="Georgia"/>
          <w:b w:val="0"/>
          <w:i w:val="0"/>
          <w:sz w:val="22"/>
        </w:rPr>
        <w:t>Sapos ol manmeri i mekim nogut long yupela, orait yupela i mas pre long God i ken mekim gut long ol. Yes, yupela i mas pre long em i mekim gut long ol. Yupela i no ken pre long em i bagarapim ol. Yupela i mas amamas wantaim ol man i amamas. Na yupela i mas krai wantaim ol manmeri i krai. Yupela i mas mekim wankain pasin long olgeta manmeri. Yupela i no ken ting yupela i mas i stap bikman. Nogat. Yupela i mas amamas long i stap wantaim ol manmeri nating tu. Yupela i no ken apim nem bilong yupela yet na tok, “Mi tasol mi gat save.”</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r>
        <w:rPr>
          <w:rFonts w:ascii="Georgia" w:hAnsi="Georgia" w:eastAsia="Georgia"/>
          <w:b/>
          <w:i w:val="0"/>
          <w:sz w:val="22"/>
        </w:rPr>
        <w:t>Rit 14</w:t>
      </w:r>
      <w:r>
        <w:rPr>
          <w:rFonts w:ascii="Georgia" w:hAnsi="Georgia" w:eastAsia="Georgia"/>
          <w:b w:val="0"/>
          <w:i/>
          <w:color w:val="553311"/>
          <w:sz w:val="22"/>
        </w:rPr>
        <w:t xml:space="preserve">  1 Ko 1:18-25</w:t>
      </w:r>
      <w:r>
        <w:rPr>
          <w:rFonts w:ascii="Georgia" w:hAnsi="Georgia" w:eastAsia="Georgia"/>
          <w:b w:val="0"/>
          <w:i/>
          <w:color w:val="666666"/>
          <w:sz w:val="18"/>
        </w:rPr>
        <w:t xml:space="preserve">  pes 158</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15</w:t>
      </w:r>
      <w:r>
        <w:rPr>
          <w:rFonts w:ascii="Georgia" w:hAnsi="Georgia" w:eastAsia="Georgia"/>
          <w:b w:val="0"/>
          <w:i/>
          <w:color w:val="553311"/>
          <w:sz w:val="22"/>
        </w:rPr>
        <w:t xml:space="preserve">  1 Ko 4:1-5</w:t>
      </w:r>
      <w:r>
        <w:rPr>
          <w:rFonts w:ascii="Georgia" w:hAnsi="Georgia" w:eastAsia="Georgia"/>
          <w:b w:val="0"/>
          <w:i/>
          <w:color w:val="666666"/>
          <w:sz w:val="18"/>
        </w:rPr>
        <w:t xml:space="preserve">  pes 159</w:t>
      </w:r>
    </w:p>
    <w:p>
      <w:r>
        <w:rPr>
          <w:rFonts w:ascii="Georgia" w:hAnsi="Georgia" w:eastAsia="Georgia"/>
          <w:b w:val="0"/>
          <w:i w:val="0"/>
          <w:sz w:val="22"/>
        </w:rPr>
        <w:t>Yupela i mas ting olsem mipela i wokmanmeri bilong Krais na mipela i gat wok bilong lukautim gut ol tok hait bilong God. Orait man o meri i mekim wok bilong wanpela man o meri, em i mas bihainim gut tok bilong bikman bilong en.</w:t>
      </w:r>
    </w:p>
    <w:p>
      <w:r>
        <w:rPr>
          <w:rFonts w:ascii="Georgia" w:hAnsi="Georgia" w:eastAsia="Georgia"/>
          <w:b w:val="0"/>
          <w:i w:val="0"/>
          <w:sz w:val="22"/>
        </w:rPr>
        <w:t>Olsem na sapos yupela i laik skelim pasin bilong mi, o sapos ol manmeri i laik skelim pasin bilong mi long kot, bai mi no wari liklik. Mi tu mi no save skelim pasin bilong mi yet. Tru, mi no save long wanpela rong bilong mi, tasol mi no inap tok olsem, “Mi stretpela man.” Wok bilong skelim mi, em i wok bilong Bikpela tasol.</w:t>
      </w:r>
    </w:p>
    <w:p>
      <w:r>
        <w:rPr>
          <w:rFonts w:ascii="Georgia" w:hAnsi="Georgia" w:eastAsia="Georgia"/>
          <w:b w:val="0"/>
          <w:i w:val="0"/>
          <w:sz w:val="22"/>
        </w:rPr>
        <w:t>Taim bilong kot i no yet, olsem na yupela i no ken skelim pasin bilong ol arapela manmeri. Yupela i mas wetim Bikpela i kam. Em bai i kisim olgeta samting i hait i stap long tudak na putim long lait. Na em bai i kamapim ples klia tingting bilong olgeta manmeri. Na long dispela taim God bai i tokim yumi olgeta wan wan long wok bilong yumi em i gutpela, o nogat.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16</w:t>
      </w:r>
      <w:r>
        <w:rPr>
          <w:rFonts w:ascii="Georgia" w:hAnsi="Georgia" w:eastAsia="Georgia"/>
          <w:b w:val="0"/>
          <w:i/>
          <w:color w:val="553311"/>
          <w:sz w:val="22"/>
        </w:rPr>
        <w:t xml:space="preserve">  1 Ko 9:16-19, 22-23</w:t>
      </w:r>
      <w:r>
        <w:rPr>
          <w:rFonts w:ascii="Georgia" w:hAnsi="Georgia" w:eastAsia="Georgia"/>
          <w:b w:val="0"/>
          <w:i/>
          <w:color w:val="666666"/>
          <w:sz w:val="18"/>
        </w:rPr>
        <w:t xml:space="preserve">  pes 159</w:t>
      </w:r>
    </w:p>
    <w:p>
      <w:r>
        <w:rPr>
          <w:rFonts w:ascii="Georgia" w:hAnsi="Georgia" w:eastAsia="Georgia"/>
          <w:b w:val="0"/>
          <w:i w:val="0"/>
          <w:sz w:val="22"/>
        </w:rPr>
        <w:t>Taim mi autim gutnius, mi no inap apim nem bilong mi yet na mi amamas na tok, mi mekim gutpela pasin tru. Nogat. Autim gutnius em wok Bikpela i givim mi na mi mas mekim. Mi no inap lusim dispela wok. Sapos mi no autim gutnius, bai mi stap nogut tru.</w:t>
      </w:r>
    </w:p>
    <w:p>
      <w:r>
        <w:rPr>
          <w:rFonts w:ascii="Georgia" w:hAnsi="Georgia" w:eastAsia="Georgia"/>
          <w:b w:val="0"/>
          <w:i w:val="0"/>
          <w:sz w:val="22"/>
        </w:rPr>
        <w:t>Mi no inap kisim pe long dispela wok, long wanem, mi no mekim long laik bilong mi yet. Nogat. Bikpela i givim mi dispela wok na mi mekim. Olsem na bai mi kisim wanem pe? Ol samting mi inap long kisim long dispela wok bilong autim gutnius, em mi no save kisim. Mi save amamas tru long autim gutnius nating long ol manmeri. Na dispela amamas mi save kisim, em i olsem pe bilong mi.</w:t>
      </w:r>
    </w:p>
    <w:p>
      <w:r>
        <w:rPr>
          <w:rFonts w:ascii="Georgia" w:hAnsi="Georgia" w:eastAsia="Georgia"/>
          <w:b w:val="0"/>
          <w:i w:val="0"/>
          <w:sz w:val="22"/>
        </w:rPr>
        <w:t>Mi stap fri, na mi no wokboi nating bilong wanpela man. Tasol long laik bilong mi yet, mi bin kamap olsem wokboi nating bilong olgeta manmeri, bilong mi ken kisim planti manmeri moa i kam insait long lain bilong Krais. Long ai bilong ol manmeri i no gat strongpela bilip, mi save stap olsem man i no gat strongpela bilip, bilong mi ken kisim ol dispela manmeri. Mi bin kisim pasin bilong olgeta kain manmeri, long wanem, mi laik traim olgeta rot bilong kisim bek sampela bilong ol. Mi save mekim dispela olgeta wok bilong mekim gutnius bilong Jisas i kamap strong, bai mi tu mi ken kisim ol gutpela samting Bikpela i redim pinis bilong givim long ol manmeri i bilip long gutnius.</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17</w:t>
      </w:r>
      <w:r>
        <w:rPr>
          <w:rFonts w:ascii="Georgia" w:hAnsi="Georgia" w:eastAsia="Georgia"/>
          <w:b w:val="0"/>
          <w:i/>
          <w:color w:val="553311"/>
          <w:sz w:val="22"/>
        </w:rPr>
        <w:t xml:space="preserve">  2 Ko 3:1-6</w:t>
      </w:r>
      <w:r>
        <w:rPr>
          <w:rFonts w:ascii="Georgia" w:hAnsi="Georgia" w:eastAsia="Georgia"/>
          <w:b w:val="0"/>
          <w:i/>
          <w:color w:val="666666"/>
          <w:sz w:val="18"/>
        </w:rPr>
        <w:t xml:space="preserve">  pes 160</w:t>
      </w:r>
    </w:p>
    <w:p>
      <w:r>
        <w:rPr>
          <w:rFonts w:ascii="Georgia" w:hAnsi="Georgia" w:eastAsia="Georgia"/>
          <w:b w:val="0"/>
          <w:i w:val="0"/>
          <w:sz w:val="22"/>
        </w:rPr>
        <w:t>Ating mipela i olsem ol sampela manmeri na mipela i mas askim ol manmeri long raitim pas i tokim yupela olsem mipela i gutpela man? O ating mipela i mas askim yupela long raitim kain pas olsem bilong helpim mipela? Nogat tru. Yupela yet i stap olsem pas bilong tokim ol manmeri long pasin bilong mipela. Na ol tok bilong dispela pas em i stap long bel bilong mipela, na olgeta manmeri i ken lukim na ritim. Yupela i stap ples klia olsem wanpela pas i kam long Krais. Long wok bilong mipela Krais i raitim dispela pas. Em i no raitim long ing. Nogat. Em i raitim long Spirit bilong God bilong i stap oltaim. Na em i no raitim antap long ol hap ston. Nogat. Em i raitim long bel bilong ol manmeri.</w:t>
      </w:r>
    </w:p>
    <w:p>
      <w:r>
        <w:rPr>
          <w:rFonts w:ascii="Georgia" w:hAnsi="Georgia" w:eastAsia="Georgia"/>
          <w:b w:val="0"/>
          <w:i w:val="0"/>
          <w:sz w:val="22"/>
        </w:rPr>
        <w:t>As bilong dispela tok i olsem. Long Krais God i bin makim mipela long mekim dispela wok, na mipela i save olsem God bai i mekim wok bilong en i kamap gutpela tru. Tru, mipela yet i no inap long mekim dispela wok, olsem na mipela i no ken tok mipela yet i bin mekim wanpela samting. Nogat. God wanpela tasol i save mekim mipela inap long dispela wok. Na em yet i bin mekim mipela inap long i stap wokman bilong nupela kontrak. Dispela kontrak em i no samting ol i bin raitim long buk bilong lo. Nogat. Em i samting bilong Holi Spirit. Tok bilong lo i save kilim ol manmeri i dai, tasol Holi Spirit i save givim laip long ol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18</w:t>
      </w:r>
      <w:r>
        <w:rPr>
          <w:rFonts w:ascii="Georgia" w:hAnsi="Georgia" w:eastAsia="Georgia"/>
          <w:b w:val="0"/>
          <w:i/>
          <w:color w:val="553311"/>
          <w:sz w:val="22"/>
        </w:rPr>
        <w:t xml:space="preserve">  2 Ko 4:1-2, 5-7</w:t>
      </w:r>
      <w:r>
        <w:rPr>
          <w:rFonts w:ascii="Georgia" w:hAnsi="Georgia" w:eastAsia="Georgia"/>
          <w:b w:val="0"/>
          <w:i/>
          <w:color w:val="666666"/>
          <w:sz w:val="18"/>
        </w:rPr>
        <w:t xml:space="preserve">  pes 160</w:t>
      </w:r>
    </w:p>
    <w:p>
      <w:r>
        <w:rPr>
          <w:rFonts w:ascii="Georgia" w:hAnsi="Georgia" w:eastAsia="Georgia"/>
          <w:b w:val="0"/>
          <w:i w:val="0"/>
          <w:sz w:val="22"/>
        </w:rPr>
        <w:t>Ol bratasusa, olgeta taim ol i ritim lo bilong Moses, i gat hap laplap i pasim tingting bilong ol, i kam inap long nau. Tasol sapos man o meri i tanim bel i go long Bikpela, orait God i save rausim dispela hap laplap i bin pasim tingting bilong en.</w:t>
      </w:r>
    </w:p>
    <w:p>
      <w:r>
        <w:rPr>
          <w:rFonts w:ascii="Georgia" w:hAnsi="Georgia" w:eastAsia="Georgia"/>
          <w:b w:val="0"/>
          <w:i w:val="0"/>
          <w:sz w:val="22"/>
        </w:rPr>
        <w:t>Taim mi tok long Bikpela mi tok long Holi Spirit. Na sapos Spirit bilong Bikpela i stap long wanpela man o meri, orait i no gat wanpela samting i pasim dispela man o meri. Nogat. Em i stap fri. Na yumi olgeta, yumi no gat samting i haitim pes bilong yumi. Olsem na bikpela lait bilong Bikpela i kam long yumi, na yumi kamap olsem glas bilong lukluk i save sutim dispela lait i go long ol arapela manmeri. Oltaim yumi save kisim dispela lait moa moa yet, na dispela i senisim yumi, na yumi kamap olsem piksa bilong Bikpela yet. Bikpela em i Spirit, na em i mekim olsem.</w:t>
      </w:r>
    </w:p>
    <w:p>
      <w:r>
        <w:rPr>
          <w:rFonts w:ascii="Georgia" w:hAnsi="Georgia" w:eastAsia="Georgia"/>
          <w:b w:val="0"/>
          <w:i w:val="0"/>
          <w:sz w:val="22"/>
        </w:rPr>
        <w:t>God i bin sori long mipela na i givim dispela wok long mipela, olsem na mipela i no save slek long mekim dispela wok. Nogat.</w:t>
      </w:r>
    </w:p>
    <w:p>
      <w:r>
        <w:rPr>
          <w:rFonts w:ascii="Georgia" w:hAnsi="Georgia" w:eastAsia="Georgia"/>
          <w:b w:val="0"/>
          <w:i w:val="0"/>
          <w:sz w:val="22"/>
        </w:rPr>
        <w:t>Na sapos sampela lain i no klia long as bilong dispela gutnius mipela i save autim, em ol dispela lain i stap long rot bilong hel tasol. Satan, em giaman god bilong dispela graun, em i bin pasim tingting bilong ol dispela manmeri i no bilip, na lait bilong gutnius bilong marimari na sori bilong Krais, em i no inap i go insait long bel bilong ol. Olsem na ol i no save lukim Krais, em i piksa tru bilong God.</w:t>
      </w:r>
    </w:p>
    <w:p>
      <w:r>
        <w:rPr>
          <w:rFonts w:ascii="Georgia" w:hAnsi="Georgia" w:eastAsia="Georgia"/>
          <w:b w:val="0"/>
          <w:i w:val="0"/>
          <w:sz w:val="22"/>
        </w:rPr>
        <w:t>Harim. Mipela i no save autim tok long ol pasin bilong mipela yet. Nogat. Mipela i save tokaut olsem, “Krais Jisas em i Bikpela bilong yumi, na mipela i bihainim tok bilong Jisas na mipela i stap olsem ol wokmanmeri bilong yupela.” Bipo tru God i bin tok, “Insait long tudak lait i ken kamap.” Na lait bilong God yet i bin i kam i stap long mipela, na i mekim bel bilong mipela i lait moa yet. Mipela i lukim pes bilong Jisas Krais na mipela i lukim lait tru na mipela i save long bikpela lait na strong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19</w:t>
      </w:r>
      <w:r>
        <w:rPr>
          <w:rFonts w:ascii="Georgia" w:hAnsi="Georgia" w:eastAsia="Georgia"/>
          <w:b w:val="0"/>
          <w:i/>
          <w:color w:val="553311"/>
          <w:sz w:val="22"/>
        </w:rPr>
        <w:t xml:space="preserve">  2 Ko 5:14-20</w:t>
      </w:r>
      <w:r>
        <w:rPr>
          <w:rFonts w:ascii="Georgia" w:hAnsi="Georgia" w:eastAsia="Georgia"/>
          <w:b w:val="0"/>
          <w:i/>
          <w:color w:val="666666"/>
          <w:sz w:val="18"/>
        </w:rPr>
        <w:t xml:space="preserve">  pes 161</w:t>
      </w:r>
    </w:p>
    <w:p>
      <w:r>
        <w:rPr>
          <w:rFonts w:ascii="Georgia" w:hAnsi="Georgia" w:eastAsia="Georgia"/>
          <w:b w:val="0"/>
          <w:i w:val="0"/>
          <w:sz w:val="22"/>
        </w:rPr>
        <w:t>Ol bratasusa, Krais i bin givim bel bilong en long mipela, na dispela i save kirapim mipela long wok, long wanem, mipela i save pinis olsem, wanpela man i bin kisim ples bilong yumi olgeta na i dai, na long dispela rot yumi olgeta i dai pinis. Dispela man i mekim olsem bilong helpim yumi ol manmeri i stap laip, bai yumi no ken tingting moa long yumi yet na wokabaut. Nogat. Yumi ken tingting long dispela man i kisim ples bilong yumi na i dai pinis, na i kirap bek tu. Yumi ken tingting long em na wokabaut.</w:t>
      </w:r>
    </w:p>
    <w:p>
      <w:r>
        <w:rPr>
          <w:rFonts w:ascii="Georgia" w:hAnsi="Georgia" w:eastAsia="Georgia"/>
          <w:b w:val="0"/>
          <w:i w:val="0"/>
          <w:sz w:val="22"/>
        </w:rPr>
        <w:t>Olsem na nau yumi no save bihainim tingting bilong olpela bel na skelim pasin bilong ol manmeri. Tru, bipo yumi bin tingting long pasin bilong olpela bel na skelim pasin bilong Krais. Tasol nau yumi no save skelim em moa long dispela pasin. Olsem na sapos wanpela man o meri i pas wantaim Krais, orait God i mekim em i kamap nupela tru. Harim gut. Nau olpela pasin i pinis olgeta, na nupela pasin i kamap pinis.</w:t>
      </w:r>
    </w:p>
    <w:p>
      <w:r>
        <w:rPr>
          <w:rFonts w:ascii="Georgia" w:hAnsi="Georgia" w:eastAsia="Georgia"/>
          <w:b w:val="0"/>
          <w:i w:val="0"/>
          <w:sz w:val="22"/>
        </w:rPr>
        <w:t>God yet i mekim dispela olgeta samting i kamap long yumi. Bipo yumi stap birua bilong em, tasol long Krais em i mekim yumi i kamap wanbel wantaim em. Na em i givim mipela dispela wok bilong helpim em long mekim ol birua bilong en i kamap wanbel wantaim em. Tok bilong mipela i olsem. God i bin i stap long Krais na i wok long mekim olgeta manmeri i lusim pasin birua na i kamap wanbel wantaim em. Em i no tingting moa long olgeta rong ol i bin mekim. Na em i givim mipela wok bilong autim dispela tok, bilong em i ken mekim ol birua i kamap wanbel wantaim em. Olsem na mipela i kisim maus bilong Krais na autim tok bilong en. I olsem God yet i singaut long olgeta manmeri long maus bilong mipela.</w:t>
      </w:r>
    </w:p>
    <w:p>
      <w:r>
        <w:rPr>
          <w:rFonts w:ascii="Georgia" w:hAnsi="Georgia" w:eastAsia="Georgia"/>
          <w:b w:val="0"/>
          <w:i w:val="0"/>
          <w:sz w:val="22"/>
        </w:rPr>
        <w:t>Mipela i save autim tok bilong Krais yet long olgeta manmeri, na mipela i tokim ol olsem, “Mobeta yupela lusim pasin birua na kamap wanbel wantaim God.” Krais i no save mekim sin, tasol God i laik helpim yumi, olsem na em i bin bungim olgeta sin bilong yumi antap long em, na Krais i kamap olsem man bilong mekim sin tru. God i mekim olsem bai yumi ken i stap long Krais, na long strong bilong em yumi ken kamap stretpela manmeri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20</w:t>
      </w:r>
      <w:r>
        <w:rPr>
          <w:rFonts w:ascii="Georgia" w:hAnsi="Georgia" w:eastAsia="Georgia"/>
          <w:b w:val="0"/>
          <w:i/>
          <w:color w:val="553311"/>
          <w:sz w:val="22"/>
        </w:rPr>
        <w:t xml:space="preserve">  Ef 4:1-7, 11-13</w:t>
      </w:r>
      <w:r>
        <w:rPr>
          <w:rFonts w:ascii="Georgia" w:hAnsi="Georgia" w:eastAsia="Georgia"/>
          <w:b w:val="0"/>
          <w:i/>
          <w:color w:val="666666"/>
          <w:sz w:val="18"/>
        </w:rPr>
        <w:t xml:space="preserve">  pes 161</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21</w:t>
      </w:r>
      <w:r>
        <w:rPr>
          <w:rFonts w:ascii="Georgia" w:hAnsi="Georgia" w:eastAsia="Georgia"/>
          <w:b w:val="0"/>
          <w:i/>
          <w:color w:val="553311"/>
          <w:sz w:val="22"/>
        </w:rPr>
        <w:t xml:space="preserve">  1 Te 2:2-8</w:t>
      </w:r>
      <w:r>
        <w:rPr>
          <w:rFonts w:ascii="Georgia" w:hAnsi="Georgia" w:eastAsia="Georgia"/>
          <w:b w:val="0"/>
          <w:i/>
          <w:color w:val="666666"/>
          <w:sz w:val="18"/>
        </w:rPr>
        <w:t xml:space="preserve">  pes 162</w:t>
      </w:r>
    </w:p>
    <w:p>
      <w:r>
        <w:rPr>
          <w:rFonts w:ascii="Georgia" w:hAnsi="Georgia" w:eastAsia="Georgia"/>
          <w:b w:val="0"/>
          <w:i w:val="0"/>
          <w:sz w:val="22"/>
        </w:rPr>
        <w:t>Ol bratasusa, yupela yet i save, wok mipela i mekim long taim mipela i stap namel long yupela, em i no bin lus nating. Yupela i save, taim mipela i no kam long yupela yet, mipela i bin i stap long taun Filipai, na mipela i bin kisim pen, na ol i bagarapim bodi bilong mipela. Tasol taim mipela i kam long yupela, God bilong yumi em i strongim bel bilong mipela, na mipela i no surik long ol dispela birua. Nogat.</w:t>
      </w:r>
    </w:p>
    <w:p>
      <w:r>
        <w:rPr>
          <w:rFonts w:ascii="Georgia" w:hAnsi="Georgia" w:eastAsia="Georgia"/>
          <w:b w:val="0"/>
          <w:i w:val="0"/>
          <w:sz w:val="22"/>
        </w:rPr>
        <w:t>Mipela i sanap strong na mipela i autim gutnius bilong God long yupela. Na taim mipela i singautim yupela long bilip long Jisas, mipela i no bin mekim tok kranki, na mipela i no mekim pasin doti o pasin giaman. Nogat. God i traim mipela pinis na long laik bilong em yet em i givim mipela wok bilong autim gutnius, olsem na mipela i no ting long mekim ol manmeri i laikim wok bilong mipela na mipela i autim tok. Nogat.</w:t>
      </w:r>
    </w:p>
    <w:p>
      <w:r>
        <w:rPr>
          <w:rFonts w:ascii="Georgia" w:hAnsi="Georgia" w:eastAsia="Georgia"/>
          <w:b w:val="0"/>
          <w:i w:val="0"/>
          <w:sz w:val="22"/>
        </w:rPr>
        <w:t>God yet i save skelim bel bilong mipela, na mipela i laik bai em tasol i mas laikim wok bilong mipela.</w:t>
      </w:r>
    </w:p>
    <w:p>
      <w:r>
        <w:rPr>
          <w:rFonts w:ascii="Georgia" w:hAnsi="Georgia" w:eastAsia="Georgia"/>
          <w:b w:val="0"/>
          <w:i w:val="0"/>
          <w:sz w:val="22"/>
        </w:rPr>
        <w:t>Yupela i save pinis na God tu i ken tokaut olsem, mipela i no bin mekim kain tok bilong grisim yupela, na tu mipela i no mangalim ol samting bilong yupela na mipela i mekim gutpela tok long yupela. Mipela i no bin wok long kisim biknem long yupela o long ol arapela manmeri. Tru, mipela i stap aposel bilong Krais.</w:t>
      </w:r>
    </w:p>
    <w:p>
      <w:r>
        <w:rPr>
          <w:rFonts w:ascii="Georgia" w:hAnsi="Georgia" w:eastAsia="Georgia"/>
          <w:b w:val="0"/>
          <w:i w:val="0"/>
          <w:sz w:val="22"/>
        </w:rPr>
        <w:t>Olsem na sapos mipela i bin laik, mipela inap tokim yupela long helpim mipela. Tasol taim mipela i stap wantaim yupela, mipela i stap isi tru olsem ol liklik pikinini. Mipela i bin stap olsem meri i givim susu long ol pikinini bilong en. Mipela i laikim yupela tumas, olsem na mipela i laik givim gutnius bilong God long yupela. Na mipela i redi tu long givim laip bilong mipela bilong helpim yupela, long wanem, yupela i bin kamap pren tru bilong mipela.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22</w:t>
      </w:r>
      <w:r>
        <w:rPr>
          <w:rFonts w:ascii="Georgia" w:hAnsi="Georgia" w:eastAsia="Georgia"/>
          <w:b w:val="0"/>
          <w:i/>
          <w:color w:val="553311"/>
          <w:sz w:val="22"/>
        </w:rPr>
        <w:t xml:space="preserve">  Kl 1:24-29</w:t>
      </w:r>
      <w:r>
        <w:rPr>
          <w:rFonts w:ascii="Georgia" w:hAnsi="Georgia" w:eastAsia="Georgia"/>
          <w:b w:val="0"/>
          <w:i/>
          <w:color w:val="666666"/>
          <w:sz w:val="18"/>
        </w:rPr>
        <w:t xml:space="preserve">  pes 162</w:t>
      </w:r>
    </w:p>
    <w:p>
      <w:r>
        <w:rPr>
          <w:rFonts w:ascii="Georgia" w:hAnsi="Georgia" w:eastAsia="Georgia"/>
          <w:b w:val="0"/>
          <w:i w:val="0"/>
          <w:sz w:val="22"/>
        </w:rPr>
        <w:t>Ol bratasusa, nau mi amamas long karim pen bilong helpim yupela. Na mi laik helpim sios bilong Krais, em bodi bilong em yet. Pen Krais i karim bilong helpim sios, em i no pinis yet. Na long pen mi karim long bodi bilong mi yet, mi laik inapim dispela pen bilong Krais. God yet i bin makim mi na mi kamap wokman bilong sios, bilong helpim yupela. Na mi gat wok bilong autim tru olgeta tok bilong God. Long olgeta taim bipo dispela tok i stap hait, na olgeta lain manmeri i no bin save long en. Tasol nau em i kamap ples klia pinis long ai bilong ol manmeri bilong God. Long laik bilong em yet, God i bin soim dispela tok hait long yumi ol manmeri bilong en, bai yumi ken save, dispela tok em i gutpela tru na em inap helpim olgeta manmeri bilong olgeta lain. Dispela tok hait em i olsem. Krais i stap wantaim yupela, na yupela i wetim em i bringim yupela i go i stap wantaim em na bai yupela i kisim ol gutpela gutpela samting bilong en i stap long heven.</w:t>
      </w:r>
    </w:p>
    <w:p>
      <w:r>
        <w:rPr>
          <w:rFonts w:ascii="Georgia" w:hAnsi="Georgia" w:eastAsia="Georgia"/>
          <w:b w:val="0"/>
          <w:i w:val="0"/>
          <w:sz w:val="22"/>
        </w:rPr>
        <w:t>Mipela i save autim gutnius bilong Krais long olgeta wan wan man na meri. Mipela i bihainim gutpela tingting na save na mipela i save skulim ol na givim strongpela tok long ol, long wanem, mipela i laik bai ol i kamap strongpela Kristen tru na bai mipela i ken bringim ol i go long God. Olsem na long olgeta bikpela strong Krais i save givim mi, mi save hatwok tru long mekim dispela wok.</w:t>
      </w:r>
    </w:p>
    <w:p>
      <w:r>
        <w:rPr>
          <w:rFonts w:ascii="Georgia" w:hAnsi="Georgia" w:eastAsia="Georgia"/>
          <w:b w:val="0"/>
          <w:i w:val="0"/>
          <w:sz w:val="22"/>
        </w:rPr>
        <w:t>Mi laik yupela i mas save olsem, mi save hatwok moa bilong helpim yupela wantaim ol manmeri bilong sios i stap long taun Laodisia, na olgeta arapela manmeri i no bin lukim pes bilong mi. Mi save mekim dispela wok bilong strongim bel bilong yupela olgeta na bilong kirapim yupela long laikim tru ol arapela manmeri bilong God na long i stap wanbel tru wantaim ol. Mi laik bai yupela i kisim gutpela tingting, na bai dispela i strongim bilip bilong yupela. Na mi laik bai yupela i save gut long as bilong tok hait bilong God. Krais yet em i as bilong dispela tok hait. Olgeta kain save na tingting hait i pulap long Krais, olsem mani i pulap long beng.</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23</w:t>
      </w:r>
      <w:r>
        <w:rPr>
          <w:rFonts w:ascii="Georgia" w:hAnsi="Georgia" w:eastAsia="Georgia"/>
          <w:b w:val="0"/>
          <w:i/>
          <w:color w:val="553311"/>
          <w:sz w:val="22"/>
        </w:rPr>
        <w:t xml:space="preserve">  1 Pi 5:1-4</w:t>
      </w:r>
      <w:r>
        <w:rPr>
          <w:rFonts w:ascii="Georgia" w:hAnsi="Georgia" w:eastAsia="Georgia"/>
          <w:b w:val="0"/>
          <w:i/>
          <w:color w:val="666666"/>
          <w:sz w:val="18"/>
        </w:rPr>
        <w:t xml:space="preserve">  pes 163</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24</w:t>
      </w:r>
      <w:r>
        <w:rPr>
          <w:rFonts w:ascii="Georgia" w:hAnsi="Georgia" w:eastAsia="Georgia"/>
          <w:b w:val="0"/>
          <w:i/>
          <w:color w:val="553311"/>
          <w:sz w:val="22"/>
        </w:rPr>
        <w:t xml:space="preserve">  2 Ti 1:13-14; 2:1-3</w:t>
      </w:r>
      <w:r>
        <w:rPr>
          <w:rFonts w:ascii="Georgia" w:hAnsi="Georgia" w:eastAsia="Georgia"/>
          <w:b w:val="0"/>
          <w:i/>
          <w:color w:val="666666"/>
          <w:sz w:val="18"/>
        </w:rPr>
        <w:t xml:space="preserve">  pes 163</w:t>
      </w:r>
    </w:p>
    <w:p>
      <w:r>
        <w:rPr>
          <w:rFonts w:ascii="Georgia" w:hAnsi="Georgia" w:eastAsia="Georgia"/>
          <w:b w:val="0"/>
          <w:i w:val="0"/>
          <w:sz w:val="22"/>
        </w:rPr>
        <w:t>Mi laik kirapim tingting bilong yu, bai yu mekim dispela presen God i bin givim yu i kamap strong gen long laip bilong yu, olsem man i winim paia na paia i kamap bikpela. Mi tok long dispela strong God i givim yu olsem presen long taim mi putim han antap long het bilong yu. Yu save, dispela Spirit God i bin givim long yumi, em i no spirit bilong mekim yumi i pret. Nogat. Em i Spirit bilong givim strong long yumi na bilong mekim yumi i laikim tru ol arapela na bilong helpim yumi long bosim gut laip bilong yumi yet.</w:t>
      </w:r>
    </w:p>
    <w:p>
      <w:r>
        <w:rPr>
          <w:rFonts w:ascii="Georgia" w:hAnsi="Georgia" w:eastAsia="Georgia"/>
          <w:b w:val="0"/>
          <w:i w:val="0"/>
          <w:sz w:val="22"/>
        </w:rPr>
        <w:t>Olsem na yu no ken sem long autim tok bilong Bikpela bilong yumi. Na yu no ken sem long mi, mi kalabusman bilong em. Nogat. Yu mas kisim strong bilong God na karim hevi wantaim mi long wok bilong autim gutnius.</w:t>
      </w:r>
    </w:p>
    <w:p>
      <w:r>
        <w:rPr>
          <w:rFonts w:ascii="Georgia" w:hAnsi="Georgia" w:eastAsia="Georgia"/>
          <w:b w:val="0"/>
          <w:i w:val="0"/>
          <w:sz w:val="22"/>
        </w:rPr>
        <w:t>Yu mas tingim gut ol dispela gutpela tok mi bin givim yu na yu mas autim tok long wankain pasin na skulim ol manmeri. Olsem na yu mas bilip strong long Krais Jisas na givim bel bilong yu long em, na long dispela pasin yu mas autim tok long ol. Dispela gutnius God i bin putim long han bilong yu bilong yu lukautim, em i gutpela samting tru, na yu mas was gut long en. Na Holi Spirit i stap insait long yumi, em i ken helpim yu long dispela wok.</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25</w:t>
      </w:r>
      <w:r>
        <w:rPr>
          <w:rFonts w:ascii="Georgia" w:hAnsi="Georgia" w:eastAsia="Georgia"/>
          <w:b w:val="0"/>
          <w:i/>
          <w:color w:val="553311"/>
          <w:sz w:val="22"/>
        </w:rPr>
        <w:t xml:space="preserve">  2 Ti 4:1-5</w:t>
      </w:r>
      <w:r>
        <w:rPr>
          <w:rFonts w:ascii="Georgia" w:hAnsi="Georgia" w:eastAsia="Georgia"/>
          <w:b w:val="0"/>
          <w:i/>
          <w:color w:val="666666"/>
          <w:sz w:val="18"/>
        </w:rPr>
        <w:t xml:space="preserve">  pes 163</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9:35-37</w:t>
      </w:r>
      <w:r>
        <w:rPr>
          <w:rFonts w:ascii="Georgia" w:hAnsi="Georgia" w:eastAsia="Georgia"/>
          <w:b w:val="0"/>
          <w:i/>
          <w:color w:val="666666"/>
          <w:sz w:val="18"/>
        </w:rPr>
        <w:t xml:space="preserve">  pes 164</w:t>
      </w:r>
    </w:p>
    <w:p>
      <w:r>
        <w:rPr>
          <w:rFonts w:ascii="Georgia" w:hAnsi="Georgia" w:eastAsia="Georgia"/>
          <w:b w:val="0"/>
          <w:i w:val="0"/>
          <w:sz w:val="22"/>
        </w:rPr>
        <w:t>Ol manmeri i kisim wanpela man mauspas i gat spirit nogut i stap long em, na bringim em i kam long Jisas. Orait na Jisas i rausim dispela spirit nogut, na dispela mauspas i toktok. Na ol manmeri i tingting planti na i tok, “Bipo i no gat kain samting olsem i kamap long kantri Israel.” Tasol ol Farisi i tok, “Em i save rausim ol spirit nogut long strong bilong hetman bilong ol spirit nogut.”</w:t>
      </w:r>
    </w:p>
    <w:p>
      <w:r>
        <w:rPr>
          <w:rFonts w:ascii="Georgia" w:hAnsi="Georgia" w:eastAsia="Georgia"/>
          <w:b w:val="0"/>
          <w:i w:val="0"/>
          <w:sz w:val="22"/>
        </w:rPr>
        <w:t>Jisas i go raun long olgeta taun na ples. Em i skulim ol manmeri insait long ol haus lotu bilong ol. Em i autim gutnius bilong kingdom bilong God, na em i mekim orait olgeta kain sik i stap long bodi bilong ol. Em i lukim ol bikpela lain manmeri, na em i sori tru long ol, long wanem, tingting bilong ol i paul nabaut, na ol i stap nogut tru, olsem ol sipsip i no gat wasman. Olsem na em i tokim ol disaipel bilong en olsem, “Planti kaikai tumas i mau pinis long gaden, tasol i no gat planti wokman i stap bilong kisim. Olsem na yupela i mas beten long Papa bilong gaden, bai em i salim ol wokman i go bungim kaikai bilong 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16:13-19</w:t>
      </w:r>
      <w:r>
        <w:rPr>
          <w:rFonts w:ascii="Georgia" w:hAnsi="Georgia" w:eastAsia="Georgia"/>
          <w:b w:val="0"/>
          <w:i/>
          <w:color w:val="666666"/>
          <w:sz w:val="18"/>
        </w:rPr>
        <w:t xml:space="preserve">  pes 165</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23:8-12</w:t>
      </w:r>
      <w:r>
        <w:rPr>
          <w:rFonts w:ascii="Georgia" w:hAnsi="Georgia" w:eastAsia="Georgia"/>
          <w:b w:val="0"/>
          <w:i/>
          <w:color w:val="666666"/>
          <w:sz w:val="18"/>
        </w:rPr>
        <w:t xml:space="preserve">  pes 165</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Mk 1:14-20</w:t>
      </w:r>
      <w:r>
        <w:rPr>
          <w:rFonts w:ascii="Georgia" w:hAnsi="Georgia" w:eastAsia="Georgia"/>
          <w:b w:val="0"/>
          <w:i/>
          <w:color w:val="666666"/>
          <w:sz w:val="18"/>
        </w:rPr>
        <w:t xml:space="preserve">  pes 166</w:t>
      </w:r>
    </w:p>
    <w:p>
      <w:r>
        <w:rPr>
          <w:rFonts w:ascii="Georgia" w:hAnsi="Georgia" w:eastAsia="Georgia"/>
          <w:b w:val="0"/>
          <w:i w:val="0"/>
          <w:sz w:val="22"/>
        </w:rPr>
        <w:t>Taim ol i kalabusim Jon pinis, Jisas i kam kamap long distrik Galili na i wok long autim gutnius bilong God. Em i tok olsem, “Taim God i makim em i kamap pinis, na Kingdom bilong God em i kam klostu pinis. Yupela i mas tanim bel na bilip long gutnius.”</w:t>
      </w:r>
    </w:p>
    <w:p>
      <w:r>
        <w:rPr>
          <w:rFonts w:ascii="Georgia" w:hAnsi="Georgia" w:eastAsia="Georgia"/>
          <w:b w:val="0"/>
          <w:i w:val="0"/>
          <w:sz w:val="22"/>
        </w:rPr>
        <w:t>Jisas i wokabaut arere long raunwara Galili, na em i lukim Saimon wantaim brata bilong en Andru. Tupela i wok long tromoi umben long raunwara. Tupela i save wok bisnis long kisim pis. Na Jisas i tokim tupela olsem, “Yutupela kam bihainim mi, na bai mi lainim yutupela long pasin bilong kisim ol manmeri.” Na kwiktaim tupela i lusim umben na i go bihainim em.</w:t>
      </w:r>
    </w:p>
    <w:p>
      <w:r>
        <w:rPr>
          <w:rFonts w:ascii="Georgia" w:hAnsi="Georgia" w:eastAsia="Georgia"/>
          <w:b w:val="0"/>
          <w:i w:val="0"/>
          <w:sz w:val="22"/>
        </w:rPr>
        <w:t>Jisas i wokabaut i go moa liklik, na em i lukim Jems, pikinini bilong Sebedi, wantaim brata bilong en Jon. Ol umben bilong tupela i bruk na tupela i stap long bot na i wok long stretim umben. Na em i singautim tupela, na tupela i lusim papa Sebedi i stap long bot wantaim ol wokman, na tupela i go bihainim Jisas.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Mt 28:16-20</w:t>
      </w:r>
      <w:r>
        <w:rPr>
          <w:rFonts w:ascii="Georgia" w:hAnsi="Georgia" w:eastAsia="Georgia"/>
          <w:b w:val="0"/>
          <w:i/>
          <w:color w:val="666666"/>
          <w:sz w:val="18"/>
        </w:rPr>
        <w:t xml:space="preserve">  pes 166</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5:1-11</w:t>
      </w:r>
      <w:r>
        <w:rPr>
          <w:rFonts w:ascii="Georgia" w:hAnsi="Georgia" w:eastAsia="Georgia"/>
          <w:b w:val="0"/>
          <w:i/>
          <w:color w:val="666666"/>
          <w:sz w:val="18"/>
        </w:rPr>
        <w:t xml:space="preserve">  pes 167</w:t>
      </w:r>
    </w:p>
    <w:p>
      <w:r>
        <w:rPr>
          <w:rFonts w:ascii="Georgia" w:hAnsi="Georgia" w:eastAsia="Georgia"/>
          <w:b w:val="0"/>
          <w:i w:val="0"/>
          <w:sz w:val="22"/>
        </w:rPr>
        <w:t>Wanpela taim Jisas i sanap long nambis bilong raunwara Genesaret, na planti manmeri i kam long em bilong harim tok bilong God, na ol i sanap klostu long em na banisim em tru. Na Jisas i lukim tupela bot i stap long nambis bilong raunwara, em ol bot bilong ol man bilong kisim pis. Tasol ol dispela man i lusim bot, na ol i wok long wasim ol umben. Orait Jisas i kalap long wanpela bot, em bot bilong Saimon. Na em i tokim Saimon long kam insait long bot na subim bot i go lusim nambis liklik. Na Jisas i sindaun long bot na i skulim ol manmeri.</w:t>
      </w:r>
    </w:p>
    <w:p>
      <w:r>
        <w:rPr>
          <w:rFonts w:ascii="Georgia" w:hAnsi="Georgia" w:eastAsia="Georgia"/>
          <w:b w:val="0"/>
          <w:i w:val="0"/>
          <w:sz w:val="22"/>
        </w:rPr>
        <w:t>Em i skulim ol pinis, orait bihain em i tokim Saimon olsem, “Pul i go namel long wara, na yutupela tromoi ol umben i go daun bilong kisim pis.” Na Saimon i tok olsem, “Bikman, long nait mipela i wok hat tru i go inap tulait, na mipela i no kisim wanpela pis. Tasol bai mi bihainim tok bilong yu na tromoi ol umben.” Ol i mekim olsem, na ol i kisim bikpela lain pis moa, na ol umben i laik bruk. Olsem na tupela i singautim ol poroman bilong ol i stap long narapela bot, long kam helpim ol. Na ol i kam, na ol i pulimapim pis long tupela bot. Na tupela bot i pulap tru na i laik i go daun long wara.</w:t>
      </w:r>
    </w:p>
    <w:p>
      <w:r>
        <w:rPr>
          <w:rFonts w:ascii="Georgia" w:hAnsi="Georgia" w:eastAsia="Georgia"/>
          <w:b w:val="0"/>
          <w:i w:val="0"/>
          <w:sz w:val="22"/>
        </w:rPr>
        <w:t>Saimon Pita i lukim dispela, na em i brukim skru klostu long lek bilong Jisas na i tok, “Bikpela, yu lusim mi na yu go. Mi man bilong sin.” Em i lukim olgeta dispela pis ol i kisim, na em i kirap nogut tru. Na ol poroman bilong en, ol tu i kirap nogut. Tupela poroman bilong Saimon, em Jems wantaim Jon, tupela pikinini bilong Sebedi, tupela tu i kirap nogut. Tasol Jisas i tokim Saimon olsem, “Yu no ken pret. Nau yu wok long kisim pis, tasol bihain bai yu wok long kisim ol manmeri i kam long mi.”</w:t>
      </w:r>
    </w:p>
    <w:p>
      <w:r>
        <w:rPr>
          <w:rFonts w:ascii="Georgia" w:hAnsi="Georgia" w:eastAsia="Georgia"/>
          <w:b w:val="0"/>
          <w:i w:val="0"/>
          <w:sz w:val="22"/>
        </w:rPr>
        <w:t>Orait ol i pul i go sua, na ol i lusim olgeta samting bilong ol, na ol i bihainim Jisas.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Mk 16:15-20</w:t>
      </w:r>
      <w:r>
        <w:rPr>
          <w:rFonts w:ascii="Georgia" w:hAnsi="Georgia" w:eastAsia="Georgia"/>
          <w:b w:val="0"/>
          <w:i/>
          <w:color w:val="666666"/>
          <w:sz w:val="18"/>
        </w:rPr>
        <w:t xml:space="preserve">  pes 167</w:t>
      </w:r>
    </w:p>
    <w:p>
      <w:r>
        <w:rPr>
          <w:rFonts w:ascii="Georgia" w:hAnsi="Georgia" w:eastAsia="Georgia"/>
          <w:b w:val="0"/>
          <w:i w:val="0"/>
          <w:sz w:val="22"/>
        </w:rPr>
        <w:t>Jisas i tokim ol 11-pela disaipel olsem, “Yupela i mas i go long olgeta hap bilong graun na autim gutnius long olgeta manmeri. Man o meri i bilip na i kisim baptais, God bai i kisim bek em. Tasol man o meri i no bilip, em bai i lus long kot. God bai i wokim ol mirakel long han bilong ol manmeri i bilip. Long nem bilong mi ol bai i rausim ol spirit nogut, na ol bai i autim ol nupela kain tok ples. Ol bai i holim snek long han. Na sapos ol i dringim samting i save kilim man, dispela samting bai i no inap bagarapim ol. Na ol bai i putim han long ol sikmanmeri, na ol sikmanmeri bai i orait gen.”</w:t>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Lk 10:1-9</w:t>
      </w:r>
      <w:r>
        <w:rPr>
          <w:rFonts w:ascii="Georgia" w:hAnsi="Georgia" w:eastAsia="Georgia"/>
          <w:b w:val="0"/>
          <w:i/>
          <w:color w:val="666666"/>
          <w:sz w:val="18"/>
        </w:rPr>
        <w:t xml:space="preserve">  pes 168</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9</w:t>
      </w:r>
      <w:r>
        <w:rPr>
          <w:rFonts w:ascii="Georgia" w:hAnsi="Georgia" w:eastAsia="Georgia"/>
          <w:b w:val="0"/>
          <w:i/>
          <w:color w:val="553311"/>
          <w:sz w:val="22"/>
        </w:rPr>
        <w:t xml:space="preserve">  Lk 22:24-30</w:t>
      </w:r>
      <w:r>
        <w:rPr>
          <w:rFonts w:ascii="Georgia" w:hAnsi="Georgia" w:eastAsia="Georgia"/>
          <w:b w:val="0"/>
          <w:i/>
          <w:color w:val="666666"/>
          <w:sz w:val="18"/>
        </w:rPr>
        <w:t xml:space="preserve">  pes 168</w:t>
      </w:r>
    </w:p>
    <w:p>
      <w:r>
        <w:rPr>
          <w:rFonts w:ascii="Georgia" w:hAnsi="Georgia" w:eastAsia="Georgia"/>
          <w:b w:val="0"/>
          <w:i w:val="0"/>
          <w:sz w:val="22"/>
        </w:rPr>
        <w:t>(S = Stori. J = Jisas. W = wan wan man o meri. O = Olgeta)</w:t>
      </w:r>
    </w:p>
    <w:p>
      <w:r>
        <w:rPr>
          <w:rFonts w:ascii="Georgia" w:hAnsi="Georgia" w:eastAsia="Georgia"/>
          <w:b w:val="0"/>
          <w:i w:val="0"/>
          <w:sz w:val="22"/>
        </w:rPr>
        <w:t>S: Taim bilong kaikai i kamap pinis, na Jisas i sindaun long tebol, na ol aposel i sindaun wantaim em. Na em i tokim ol olsem,</w:t>
      </w:r>
    </w:p>
    <w:p>
      <w:r>
        <w:rPr>
          <w:rFonts w:ascii="Georgia" w:hAnsi="Georgia" w:eastAsia="Georgia"/>
          <w:b w:val="0"/>
          <w:i w:val="0"/>
          <w:sz w:val="22"/>
        </w:rPr>
        <w:t>J: “Mi laikim tumas long kaikai wantaim yupela long dispela Pasova. Na bihain bai mi karim pen. Mi tokim yupela, mi no ken kaikai dispela kaikai gen inap long taim dispela samting em i kamap tru long kingdom bilong God.”</w:t>
      </w:r>
    </w:p>
    <w:p>
      <w:r>
        <w:rPr>
          <w:rFonts w:ascii="Georgia" w:hAnsi="Georgia" w:eastAsia="Georgia"/>
          <w:b w:val="0"/>
          <w:i w:val="0"/>
          <w:sz w:val="22"/>
        </w:rPr>
        <w:t>S: Na em i kisim wanpela kap wain, na em i tenkyu long God, na i tok,</w:t>
      </w:r>
    </w:p>
    <w:p>
      <w:r>
        <w:rPr>
          <w:rFonts w:ascii="Georgia" w:hAnsi="Georgia" w:eastAsia="Georgia"/>
          <w:b w:val="0"/>
          <w:i w:val="0"/>
          <w:sz w:val="22"/>
        </w:rPr>
        <w:t>J: “Yupela kisim dispela na tilim namel long yupela. Long wanem, mi tokim yupela, nau na bihain tu mi no ken dring wain moa, inap long taim kingdom bilong God i kamap.”</w:t>
      </w:r>
    </w:p>
    <w:p>
      <w:r>
        <w:rPr>
          <w:rFonts w:ascii="Georgia" w:hAnsi="Georgia" w:eastAsia="Georgia"/>
          <w:b w:val="0"/>
          <w:i w:val="0"/>
          <w:sz w:val="22"/>
        </w:rPr>
        <w:t>S: Na em i kisim wanpela bret, na i tenkyu long God, na i brukim, na i givim long ol disaipel. Na em i tok,</w:t>
      </w:r>
    </w:p>
    <w:p>
      <w:r>
        <w:rPr>
          <w:rFonts w:ascii="Georgia" w:hAnsi="Georgia" w:eastAsia="Georgia"/>
          <w:b w:val="0"/>
          <w:i w:val="0"/>
          <w:sz w:val="22"/>
        </w:rPr>
        <w:t>J: “Dispela em i bodi bilong mi, mi givim bilong helpim yupela. Yupela i mas mekim olsem bilong tingim mi.”</w:t>
      </w:r>
    </w:p>
    <w:p>
      <w:r>
        <w:rPr>
          <w:rFonts w:ascii="Georgia" w:hAnsi="Georgia" w:eastAsia="Georgia"/>
          <w:b w:val="0"/>
          <w:i w:val="0"/>
          <w:sz w:val="22"/>
        </w:rPr>
        <w:t>S: Taim ol i kaikai pinis, orait em i kisim kap wain na i mekim wankain pasin long en. Em i tok olsem,</w:t>
      </w:r>
    </w:p>
    <w:p>
      <w:r>
        <w:rPr>
          <w:rFonts w:ascii="Georgia" w:hAnsi="Georgia" w:eastAsia="Georgia"/>
          <w:b w:val="0"/>
          <w:i w:val="0"/>
          <w:sz w:val="22"/>
        </w:rPr>
        <w:t>J: “Dispela kap wain em i nupela kontrak mi mekim long blut bilong mi, em mi kapsaitim bilong helpim yupela. Tasol lukim, han bilong dispela man i laik putim mi long han bilong ol birua em i stap wantaim mi long dispela tebol. Pikinini Bilong Man em i mas bihainim dispela rot bipo God i makim bilong em. Tasol sori tumas long dispela man i givim em long han bilong ol birua.”</w:t>
      </w:r>
    </w:p>
    <w:p>
      <w:r>
        <w:rPr>
          <w:rFonts w:ascii="Georgia" w:hAnsi="Georgia" w:eastAsia="Georgia"/>
          <w:b w:val="0"/>
          <w:i w:val="0"/>
          <w:sz w:val="22"/>
        </w:rPr>
        <w:t>S: Ol disaipel i harim dispela tok na ol i kirap askim askim ol yet olsem,</w:t>
      </w:r>
    </w:p>
    <w:p>
      <w:r>
        <w:rPr>
          <w:rFonts w:ascii="Georgia" w:hAnsi="Georgia" w:eastAsia="Georgia"/>
          <w:b w:val="0"/>
          <w:i w:val="0"/>
          <w:sz w:val="22"/>
        </w:rPr>
        <w:t>O: “Husat bai i mekim dispela pasin?”</w:t>
      </w:r>
    </w:p>
    <w:p>
      <w:r>
        <w:rPr>
          <w:rFonts w:ascii="Georgia" w:hAnsi="Georgia" w:eastAsia="Georgia"/>
          <w:b w:val="0"/>
          <w:i w:val="0"/>
          <w:sz w:val="22"/>
        </w:rPr>
        <w:t>S: Orait ol disaipel i stat long pait long toktok long husat em i namba wan bilong ol. Na Jisas i tokim ol olsem,</w:t>
      </w:r>
    </w:p>
    <w:p>
      <w:r>
        <w:rPr>
          <w:rFonts w:ascii="Georgia" w:hAnsi="Georgia" w:eastAsia="Georgia"/>
          <w:b w:val="0"/>
          <w:i w:val="0"/>
          <w:sz w:val="22"/>
        </w:rPr>
        <w:t>J: “Ol king bilong ol arapela lain manmeri ol i gat namba na ol i bosim ol, na ol i gat nem olsem man bilong mekim gutpela pasin long ol. Tasol yupela i no ken mekim olsem. Nogat. Husat i stap namba wan namel long yupela, em i mas i stap olsem wanpela i kamap bihain tru. Na hetman bilong yupela em i mas i stap olsem wokman bilong helpim yupela. Tingim. Husat em i namba wan? Ating man i sindaun kaikai o wokman i sutim kaikai na bringim i kam long en? Namba wan em dispela man o meri i sindaun kaikai, em tasol. Tasol mi stap namel long yupela olsem wokman bilong helpim yupela. Taim ol samting i kamap bilong traim mi, yupela i bin i stap wantaim mi, na yupela i no lusim mi. Papa bilong mi em i givim kingdom long mi, olsem tasol mi givim kingdom long yupela. Na long kingdom bilong mi yupela bai i sindaun long tebol bilong mi na kaikai na dring. Na yupela bai i sindaun long ol gutpela sia na yupela bai i bosim ol 12-pela lain bilong Israel.”</w:t>
      </w:r>
    </w:p>
    <w:p>
      <w:r>
        <w:rPr>
          <w:rFonts w:ascii="Georgia" w:hAnsi="Georgia" w:eastAsia="Georgia"/>
          <w:b w:val="0"/>
          <w:i w:val="0"/>
          <w:sz w:val="22"/>
        </w:rPr>
        <w:t>S: Orait Jisas i tokim Pita olsem,</w:t>
      </w:r>
    </w:p>
    <w:p>
      <w:r>
        <w:rPr>
          <w:rFonts w:ascii="Georgia" w:hAnsi="Georgia" w:eastAsia="Georgia"/>
          <w:b w:val="0"/>
          <w:i w:val="0"/>
          <w:sz w:val="22"/>
        </w:rPr>
        <w:t>J: “Saimon, Saimon, harim. Satan i tok pinis long em bai i traim bilip bilong yupela, olsem ol manmeri i save sakim wit bilong rausim ol pipia long en. Tasol mi pre pinis bilong helpim yu, bai bilip bilong yu i no ken pundaun. Na taim yu tanim na yu kam bek, orait yu mas strongim ol bratasusa bilong yu.”</w:t>
      </w:r>
    </w:p>
    <w:p>
      <w:r>
        <w:rPr>
          <w:rFonts w:ascii="Georgia" w:hAnsi="Georgia" w:eastAsia="Georgia"/>
          <w:b w:val="0"/>
          <w:i w:val="0"/>
          <w:sz w:val="22"/>
        </w:rPr>
        <w:t>S: Na Pita i tokim em olsem,</w:t>
      </w:r>
    </w:p>
    <w:p>
      <w:r>
        <w:rPr>
          <w:rFonts w:ascii="Georgia" w:hAnsi="Georgia" w:eastAsia="Georgia"/>
          <w:b w:val="0"/>
          <w:i w:val="0"/>
          <w:sz w:val="22"/>
        </w:rPr>
        <w:t>W: “Bikpela, mi stap redi long i go wantaim yu long kalabus. Na mi redi long i dai wantaim yu.”</w:t>
      </w:r>
    </w:p>
    <w:p>
      <w:r>
        <w:rPr>
          <w:rFonts w:ascii="Georgia" w:hAnsi="Georgia" w:eastAsia="Georgia"/>
          <w:b w:val="0"/>
          <w:i w:val="0"/>
          <w:sz w:val="22"/>
        </w:rPr>
        <w:t>S: Na Jisas i tok,</w:t>
      </w:r>
    </w:p>
    <w:p>
      <w:r>
        <w:rPr>
          <w:rFonts w:ascii="Georgia" w:hAnsi="Georgia" w:eastAsia="Georgia"/>
          <w:b w:val="0"/>
          <w:i w:val="0"/>
          <w:sz w:val="22"/>
        </w:rPr>
        <w:t>J: “Pita, mi tokim yu, nau long dispela nait, taim kakaruk i no krai yet, yu bai tok tripela taim olsem yu no save long mi.”</w:t>
      </w:r>
    </w:p>
    <w:p>
      <w:r>
        <w:rPr>
          <w:rFonts w:ascii="Georgia" w:hAnsi="Georgia" w:eastAsia="Georgia"/>
          <w:b w:val="0"/>
          <w:i w:val="0"/>
          <w:sz w:val="22"/>
        </w:rPr>
        <w:t>S: Jisas i tokim ol disaipel olsem,</w:t>
      </w:r>
    </w:p>
    <w:p>
      <w:r>
        <w:rPr>
          <w:rFonts w:ascii="Georgia" w:hAnsi="Georgia" w:eastAsia="Georgia"/>
          <w:b w:val="0"/>
          <w:i w:val="0"/>
          <w:sz w:val="22"/>
        </w:rPr>
        <w:t>J: “Taim mi salim yupela i go mekim wok bilong mi, yupela i no bin karim ol paus mani na hanbek na su i go wantaim yupela. Na long dispela taim yupela i sot long wanpela samting, o nogat?”</w:t>
      </w:r>
    </w:p>
    <w:p>
      <w:r>
        <w:rPr>
          <w:rFonts w:ascii="Georgia" w:hAnsi="Georgia" w:eastAsia="Georgia"/>
          <w:b w:val="0"/>
          <w:i w:val="0"/>
          <w:sz w:val="22"/>
        </w:rPr>
        <w:t>S: Na ol i tok,</w:t>
      </w:r>
    </w:p>
    <w:p>
      <w:r>
        <w:rPr>
          <w:rFonts w:ascii="Georgia" w:hAnsi="Georgia" w:eastAsia="Georgia"/>
          <w:b w:val="0"/>
          <w:i w:val="0"/>
          <w:sz w:val="22"/>
        </w:rPr>
        <w:t>O: “Nogat.”</w:t>
      </w:r>
    </w:p>
    <w:p>
      <w:r>
        <w:rPr>
          <w:rFonts w:ascii="Georgia" w:hAnsi="Georgia" w:eastAsia="Georgia"/>
          <w:b w:val="0"/>
          <w:i w:val="0"/>
          <w:sz w:val="22"/>
        </w:rPr>
        <w:t>S: Na em i tokim ol olsem,</w:t>
      </w:r>
    </w:p>
    <w:p>
      <w:r>
        <w:rPr>
          <w:rFonts w:ascii="Georgia" w:hAnsi="Georgia" w:eastAsia="Georgia"/>
          <w:b w:val="0"/>
          <w:i w:val="0"/>
          <w:sz w:val="22"/>
        </w:rPr>
        <w:t>J: “Tasol nau man i gat paus mani, em i mas kisim. Na tu, man i gat hanbek em i mas kisim. Na man i no gat bainat, em i mas salim saket bilong en na kisim mani na baim wanpela bainat. Long wanem, buk bilong God i gat tok olsem, ‘Ol manmeri i bin lukim em olsem wanpela man nogut. ’ Mi tokim yupela, ol manmeri bai i mekim dispela pasin long mi. Long wanem, olgeta samting buk bilong God i tok bai i kamap long mi, em i mas kamap.”</w:t>
      </w:r>
    </w:p>
    <w:p>
      <w:r>
        <w:rPr>
          <w:rFonts w:ascii="Georgia" w:hAnsi="Georgia" w:eastAsia="Georgia"/>
          <w:b w:val="0"/>
          <w:i w:val="0"/>
          <w:sz w:val="22"/>
        </w:rPr>
        <w:t>S: Na ol i tok,</w:t>
      </w:r>
    </w:p>
    <w:p>
      <w:r>
        <w:rPr>
          <w:rFonts w:ascii="Georgia" w:hAnsi="Georgia" w:eastAsia="Georgia"/>
          <w:b w:val="0"/>
          <w:i w:val="0"/>
          <w:sz w:val="22"/>
        </w:rPr>
        <w:t>O: “Bikpela, yu lukim. Mipela i gat tupela bainat i stap hia.”</w:t>
      </w:r>
    </w:p>
    <w:p>
      <w:r>
        <w:rPr>
          <w:rFonts w:ascii="Georgia" w:hAnsi="Georgia" w:eastAsia="Georgia"/>
          <w:b w:val="0"/>
          <w:i w:val="0"/>
          <w:sz w:val="22"/>
        </w:rPr>
        <w:t>S: Na em i tokim ol olsem,</w:t>
      </w:r>
    </w:p>
    <w:p>
      <w:r>
        <w:rPr>
          <w:rFonts w:ascii="Georgia" w:hAnsi="Georgia" w:eastAsia="Georgia"/>
          <w:b w:val="0"/>
          <w:i w:val="0"/>
          <w:sz w:val="22"/>
        </w:rPr>
        <w:t>J: “Em inap.”</w:t>
      </w:r>
    </w:p>
    <w:p>
      <w:r>
        <w:rPr>
          <w:rFonts w:ascii="Georgia" w:hAnsi="Georgia" w:eastAsia="Georgia"/>
          <w:b w:val="0"/>
          <w:i w:val="0"/>
          <w:sz w:val="22"/>
        </w:rPr>
        <w:t>S: Orait Jisas i lusim taun na i go long maunten Oliv, olsem em i save mekim olgeta taim. Na ol disaipel i bihainim em. Em i kamap long dispela hap na em i tokim ol olsem,</w:t>
      </w:r>
    </w:p>
    <w:p>
      <w:r>
        <w:rPr>
          <w:rFonts w:ascii="Georgia" w:hAnsi="Georgia" w:eastAsia="Georgia"/>
          <w:b w:val="0"/>
          <w:i w:val="0"/>
          <w:sz w:val="22"/>
        </w:rPr>
        <w:t>J: “Yupela i mas pre, bai traim i no ken kamap long yupela.”</w:t>
      </w:r>
    </w:p>
    <w:p>
      <w:r>
        <w:rPr>
          <w:rFonts w:ascii="Georgia" w:hAnsi="Georgia" w:eastAsia="Georgia"/>
          <w:b w:val="0"/>
          <w:i w:val="0"/>
          <w:sz w:val="22"/>
        </w:rPr>
        <w:t>S: Na em i lusim ol na i go longwe liklik, inap olsem mak bilong man i tromoi wanpela ston. Na em i brukim skru na i pre olsem,</w:t>
      </w:r>
    </w:p>
    <w:p>
      <w:r>
        <w:rPr>
          <w:rFonts w:ascii="Georgia" w:hAnsi="Georgia" w:eastAsia="Georgia"/>
          <w:b w:val="0"/>
          <w:i w:val="0"/>
          <w:sz w:val="22"/>
        </w:rPr>
        <w:t>J: “Papa, sapos yu laik, yu ken rausim dispela kap long mi. Tasol yu no ken bihainim laik bilong mi. Nogat. Yu mas bihainim laik bilong yu tasol.”</w:t>
      </w:r>
    </w:p>
    <w:p>
      <w:r>
        <w:rPr>
          <w:rFonts w:ascii="Georgia" w:hAnsi="Georgia" w:eastAsia="Georgia"/>
          <w:b w:val="0"/>
          <w:i w:val="0"/>
          <w:sz w:val="22"/>
        </w:rPr>
        <w:t>S: Na wanpela ensel bilong heven i kam long em na i strongim em. Jisas i pilim hevi nogut tru, na em i pre strong moa. Na tuhat bilong en i kamap olsem blut na i pundaun long graun. Em i pre pinis na em i sanap na i go long ol disaipel bilong en. Na em i lukim ol i slip i stap, long wanem, ol i bel hevi tumas. Na em i tokim ol,</w:t>
      </w:r>
    </w:p>
    <w:p>
      <w:r>
        <w:rPr>
          <w:rFonts w:ascii="Georgia" w:hAnsi="Georgia" w:eastAsia="Georgia"/>
          <w:b w:val="0"/>
          <w:i w:val="0"/>
          <w:sz w:val="22"/>
        </w:rPr>
        <w:t>J: “Bilong wanem yupela i slip? Yupela kirap na pre. Nogut traim i kamap long yupela, na yupela i pundaun.”</w:t>
      </w:r>
    </w:p>
    <w:p>
      <w:r>
        <w:rPr>
          <w:rFonts w:ascii="Georgia" w:hAnsi="Georgia" w:eastAsia="Georgia"/>
          <w:b w:val="0"/>
          <w:i w:val="0"/>
          <w:sz w:val="22"/>
        </w:rPr>
        <w:t>S: Jisas i toktok yet i stap, na bikpela lain man ol i kam. Dispela man ol i kolim Judas, em wanpela bilong ol 12-pela disaipel, em i soim rot long ol. Em i kam klostu long Jisas bilong givim kis long em. Tasol Jisas i askim em olsem,</w:t>
      </w:r>
    </w:p>
    <w:p>
      <w:r>
        <w:rPr>
          <w:rFonts w:ascii="Georgia" w:hAnsi="Georgia" w:eastAsia="Georgia"/>
          <w:b w:val="0"/>
          <w:i w:val="0"/>
          <w:sz w:val="22"/>
        </w:rPr>
        <w:t>J: “Judas, yu laik givim kis long Pikinini Bilong Man na long dispela pasin yu ting long givim em long han bilong ol man, a?”</w:t>
      </w:r>
    </w:p>
    <w:p>
      <w:r>
        <w:rPr>
          <w:rFonts w:ascii="Georgia" w:hAnsi="Georgia" w:eastAsia="Georgia"/>
          <w:b w:val="0"/>
          <w:i w:val="0"/>
          <w:sz w:val="22"/>
        </w:rPr>
        <w:t>S: Ol disaipel i stap wantaim Jisas ol i lukim samting i laik kamap, na ol i tok,</w:t>
      </w:r>
    </w:p>
    <w:p>
      <w:r>
        <w:rPr>
          <w:rFonts w:ascii="Georgia" w:hAnsi="Georgia" w:eastAsia="Georgia"/>
          <w:b w:val="0"/>
          <w:i w:val="0"/>
          <w:sz w:val="22"/>
        </w:rPr>
        <w:t>O: “Bikpela, yu laik bai mipela i kilim ol long bainat?”</w:t>
      </w:r>
    </w:p>
    <w:p>
      <w:r>
        <w:rPr>
          <w:rFonts w:ascii="Georgia" w:hAnsi="Georgia" w:eastAsia="Georgia"/>
          <w:b w:val="0"/>
          <w:i w:val="0"/>
          <w:sz w:val="22"/>
        </w:rPr>
        <w:t>S: Na wanpela bilong ol i kisim bainat na i paitim wokboi bilong hetpris, na bainat i katim yau long han sut bilong dispela wokboi na yau i pundaun. Tasol Jisas i lukim na i tok,</w:t>
      </w:r>
    </w:p>
    <w:p>
      <w:r>
        <w:rPr>
          <w:rFonts w:ascii="Georgia" w:hAnsi="Georgia" w:eastAsia="Georgia"/>
          <w:b w:val="0"/>
          <w:i w:val="0"/>
          <w:sz w:val="22"/>
        </w:rPr>
        <w:t>J: “Lusim dispela pasin nau.”</w:t>
      </w:r>
    </w:p>
    <w:p>
      <w:r>
        <w:rPr>
          <w:rFonts w:ascii="Georgia" w:hAnsi="Georgia" w:eastAsia="Georgia"/>
          <w:b w:val="0"/>
          <w:i w:val="0"/>
          <w:sz w:val="22"/>
        </w:rPr>
        <w:t>S: Na em i putim han long yau bilong dispela man, na yau i kamap gutpela gen. Na Jisas i mekim tok long ol bikpris na ol kepten bilong tempel na ol hetman, ol i kam bilong holimpas em. Em i tok olsem,</w:t>
      </w:r>
    </w:p>
    <w:p>
      <w:r>
        <w:rPr>
          <w:rFonts w:ascii="Georgia" w:hAnsi="Georgia" w:eastAsia="Georgia"/>
          <w:b w:val="0"/>
          <w:i w:val="0"/>
          <w:sz w:val="22"/>
        </w:rPr>
        <w:t>J: “Yupela i kisim ol bainat na stik, na yupela i kam olsem yupela i laik holimpas wanpela man bilong pait na stil, a? Olgeta de mi bin stap wantaim yupela insait long banis bilong tempel, tasol yupela i no putim han long mi. Tasol dispela taim nau em i taim bilong yupela. Nau strong bilong tudak em i win.”</w:t>
      </w:r>
    </w:p>
    <w:p>
      <w:r>
        <w:rPr>
          <w:rFonts w:ascii="Georgia" w:hAnsi="Georgia" w:eastAsia="Georgia"/>
          <w:b w:val="0"/>
          <w:i w:val="0"/>
          <w:sz w:val="22"/>
        </w:rPr>
        <w:t>S: Jisas i tok pinis, na ol i holimpas em na kisim em i go. Ol i bringim em i go insait long haus bilong hetpris. Na Pita i bihainim ol i go, tasol em i stap longwe liklik. Sampela man i wokim paia insait long banis bilong dispela haus, na ol i sindaun. Na Pita i sindaun wantaim ol. Wanpela wokmeri i lukim em i sindaun i stap long paia. Na dispela wokmeri i lukluk long em na i tok,</w:t>
      </w:r>
    </w:p>
    <w:p>
      <w:r>
        <w:rPr>
          <w:rFonts w:ascii="Georgia" w:hAnsi="Georgia" w:eastAsia="Georgia"/>
          <w:b w:val="0"/>
          <w:i w:val="0"/>
          <w:sz w:val="22"/>
        </w:rPr>
        <w:t>W: “Dispela man tu em i bin i stap wantaim Jisas.”</w:t>
      </w:r>
    </w:p>
    <w:p>
      <w:r>
        <w:rPr>
          <w:rFonts w:ascii="Georgia" w:hAnsi="Georgia" w:eastAsia="Georgia"/>
          <w:b w:val="0"/>
          <w:i w:val="0"/>
          <w:sz w:val="22"/>
        </w:rPr>
        <w:t>S: Tasol Pita i tok nogat olsem,</w:t>
      </w:r>
    </w:p>
    <w:p>
      <w:r>
        <w:rPr>
          <w:rFonts w:ascii="Georgia" w:hAnsi="Georgia" w:eastAsia="Georgia"/>
          <w:b w:val="0"/>
          <w:i w:val="0"/>
          <w:sz w:val="22"/>
        </w:rPr>
        <w:t>W: “Meri, mi no save long em.”</w:t>
      </w:r>
    </w:p>
    <w:p>
      <w:r>
        <w:rPr>
          <w:rFonts w:ascii="Georgia" w:hAnsi="Georgia" w:eastAsia="Georgia"/>
          <w:b w:val="0"/>
          <w:i w:val="0"/>
          <w:sz w:val="22"/>
        </w:rPr>
        <w:t>S: Bihain liklik narapela man i lukim em na i tok,</w:t>
      </w:r>
    </w:p>
    <w:p>
      <w:r>
        <w:rPr>
          <w:rFonts w:ascii="Georgia" w:hAnsi="Georgia" w:eastAsia="Georgia"/>
          <w:b w:val="0"/>
          <w:i w:val="0"/>
          <w:sz w:val="22"/>
        </w:rPr>
        <w:t>W: “Yu tu yu man bilong lain bilong ol.”</w:t>
      </w:r>
    </w:p>
    <w:p>
      <w:r>
        <w:rPr>
          <w:rFonts w:ascii="Georgia" w:hAnsi="Georgia" w:eastAsia="Georgia"/>
          <w:b w:val="0"/>
          <w:i w:val="0"/>
          <w:sz w:val="22"/>
        </w:rPr>
        <w:t>S: Tasol Pita i tok,</w:t>
      </w:r>
    </w:p>
    <w:p>
      <w:r>
        <w:rPr>
          <w:rFonts w:ascii="Georgia" w:hAnsi="Georgia" w:eastAsia="Georgia"/>
          <w:b w:val="0"/>
          <w:i w:val="0"/>
          <w:sz w:val="22"/>
        </w:rPr>
        <w:t>W: “Nogat. Mi no disaipel bilong en.”</w:t>
      </w:r>
    </w:p>
    <w:p>
      <w:r>
        <w:rPr>
          <w:rFonts w:ascii="Georgia" w:hAnsi="Georgia" w:eastAsia="Georgia"/>
          <w:b w:val="0"/>
          <w:i w:val="0"/>
          <w:sz w:val="22"/>
        </w:rPr>
        <w:t>S: Samting olsem wan aua i go pinis, na narapela man i tok strong olsem,</w:t>
      </w:r>
    </w:p>
    <w:p>
      <w:r>
        <w:rPr>
          <w:rFonts w:ascii="Georgia" w:hAnsi="Georgia" w:eastAsia="Georgia"/>
          <w:b w:val="0"/>
          <w:i w:val="0"/>
          <w:sz w:val="22"/>
        </w:rPr>
        <w:t>W: “Tru tumas, dispela man tu i bin i stap wantaim em. Em i man bilong Galili tasol.”</w:t>
      </w:r>
    </w:p>
    <w:p>
      <w:r>
        <w:rPr>
          <w:rFonts w:ascii="Georgia" w:hAnsi="Georgia" w:eastAsia="Georgia"/>
          <w:b w:val="0"/>
          <w:i w:val="0"/>
          <w:sz w:val="22"/>
        </w:rPr>
        <w:t>S: Tasol Pita i tok,</w:t>
      </w:r>
    </w:p>
    <w:p>
      <w:r>
        <w:rPr>
          <w:rFonts w:ascii="Georgia" w:hAnsi="Georgia" w:eastAsia="Georgia"/>
          <w:b w:val="0"/>
          <w:i w:val="0"/>
          <w:sz w:val="22"/>
        </w:rPr>
        <w:t>W: “Mi no save tru long dispela tok yu mekim.”</w:t>
      </w:r>
    </w:p>
    <w:p>
      <w:r>
        <w:rPr>
          <w:rFonts w:ascii="Georgia" w:hAnsi="Georgia" w:eastAsia="Georgia"/>
          <w:b w:val="0"/>
          <w:i w:val="0"/>
          <w:sz w:val="22"/>
        </w:rPr>
        <w:t>S: Em i toktok yet, na wantu kakaruk i krai. Na Bikpela i tanim na i lukluk long Pita. Na Pita i tingim gen dispela tok Bikpela i bin mekim. Bikpela i bin tokim Pita olsem, “Nau long dispela nait, taim kakaruk i no krai yet, yu bai tok tripela taim olsem yu no save long mi.” Na Pita i go ausait na i krai nogut tru.</w:t>
      </w:r>
    </w:p>
    <w:p>
      <w:r>
        <w:rPr>
          <w:rFonts w:ascii="Georgia" w:hAnsi="Georgia" w:eastAsia="Georgia"/>
          <w:b w:val="0"/>
          <w:i w:val="0"/>
          <w:sz w:val="22"/>
        </w:rPr>
        <w:t>Ol man i holim Jisas ol i tok bilas long em na paitim em. Ol i pasim ai bilong en long laplap na ol i askim em olsem,</w:t>
      </w:r>
    </w:p>
    <w:p>
      <w:r>
        <w:rPr>
          <w:rFonts w:ascii="Georgia" w:hAnsi="Georgia" w:eastAsia="Georgia"/>
          <w:b w:val="0"/>
          <w:i w:val="0"/>
          <w:sz w:val="22"/>
        </w:rPr>
        <w:t>O: “Yu mekim tok profet nau. Dispela man i paitim yu, em husat?”</w:t>
      </w:r>
    </w:p>
    <w:p>
      <w:r>
        <w:rPr>
          <w:rFonts w:ascii="Georgia" w:hAnsi="Georgia" w:eastAsia="Georgia"/>
          <w:b w:val="0"/>
          <w:i w:val="0"/>
          <w:sz w:val="22"/>
        </w:rPr>
        <w:t>S: Na ol i mekim planti arapela tok nogut long em. Taim san i kamap, ol hetman bilong ol manmeri i kam bung, na ol saveman bilong lo i bung wantaim ol. Na ol i kisim Jisas i go long kaunsil bilong ol, na ol i tok,</w:t>
      </w:r>
    </w:p>
    <w:p>
      <w:r>
        <w:rPr>
          <w:rFonts w:ascii="Georgia" w:hAnsi="Georgia" w:eastAsia="Georgia"/>
          <w:b w:val="0"/>
          <w:i w:val="0"/>
          <w:sz w:val="22"/>
        </w:rPr>
        <w:t>O: “Yu tokim mipela, yu Mesaia, o nogat?”</w:t>
      </w:r>
    </w:p>
    <w:p>
      <w:r>
        <w:rPr>
          <w:rFonts w:ascii="Georgia" w:hAnsi="Georgia" w:eastAsia="Georgia"/>
          <w:b w:val="0"/>
          <w:i w:val="0"/>
          <w:sz w:val="22"/>
        </w:rPr>
        <w:t>S: Na em i tokim ol,</w:t>
      </w:r>
    </w:p>
    <w:p>
      <w:r>
        <w:rPr>
          <w:rFonts w:ascii="Georgia" w:hAnsi="Georgia" w:eastAsia="Georgia"/>
          <w:b w:val="0"/>
          <w:i w:val="0"/>
          <w:sz w:val="22"/>
        </w:rPr>
        <w:t>J: “Sapos mi tokim yupela, bai yupela i no bilip. Na sapos mi askim yupela long sampela tok, bai yupela i no bekim tok bilong mi. Tasol nau na long olgeta taim bihain Pikinini Bilong Man bai i sindaun long han sut bilong God i gat bikpela strong.”</w:t>
      </w:r>
    </w:p>
    <w:p>
      <w:r>
        <w:rPr>
          <w:rFonts w:ascii="Georgia" w:hAnsi="Georgia" w:eastAsia="Georgia"/>
          <w:b w:val="0"/>
          <w:i w:val="0"/>
          <w:sz w:val="22"/>
        </w:rPr>
        <w:t>S: Na olgeta man i askim em,</w:t>
      </w:r>
    </w:p>
    <w:p>
      <w:r>
        <w:rPr>
          <w:rFonts w:ascii="Georgia" w:hAnsi="Georgia" w:eastAsia="Georgia"/>
          <w:b w:val="0"/>
          <w:i w:val="0"/>
          <w:sz w:val="22"/>
        </w:rPr>
        <w:t>O: “Olsem na yu yet yu Pikinini Bilong God, a?”</w:t>
      </w:r>
    </w:p>
    <w:p>
      <w:r>
        <w:rPr>
          <w:rFonts w:ascii="Georgia" w:hAnsi="Georgia" w:eastAsia="Georgia"/>
          <w:b w:val="0"/>
          <w:i w:val="0"/>
          <w:sz w:val="22"/>
        </w:rPr>
        <w:t>S: Na em i tokim ol,</w:t>
      </w:r>
    </w:p>
    <w:p>
      <w:r>
        <w:rPr>
          <w:rFonts w:ascii="Georgia" w:hAnsi="Georgia" w:eastAsia="Georgia"/>
          <w:b w:val="0"/>
          <w:i w:val="0"/>
          <w:sz w:val="22"/>
        </w:rPr>
        <w:t>J: “Yupela yet i tok. Em mi tasol.”</w:t>
      </w:r>
    </w:p>
    <w:p>
      <w:r>
        <w:rPr>
          <w:rFonts w:ascii="Georgia" w:hAnsi="Georgia" w:eastAsia="Georgia"/>
          <w:b w:val="0"/>
          <w:i w:val="0"/>
          <w:sz w:val="22"/>
        </w:rPr>
        <w:t>S: Na ol i tok,</w:t>
      </w:r>
    </w:p>
    <w:p>
      <w:r>
        <w:rPr>
          <w:rFonts w:ascii="Georgia" w:hAnsi="Georgia" w:eastAsia="Georgia"/>
          <w:b w:val="0"/>
          <w:i w:val="0"/>
          <w:sz w:val="22"/>
        </w:rPr>
        <w:t>O: “Yumi no ken singautim ol man i kam bilong tokaut long pasin bilong dispela man. Maus bilong em yet i mekim dispela tok, na yumi harim pinis.”</w:t>
      </w:r>
    </w:p>
    <w:p>
      <w:r>
        <w:rPr>
          <w:rFonts w:ascii="Georgia" w:hAnsi="Georgia" w:eastAsia="Georgia"/>
          <w:b w:val="0"/>
          <w:i w:val="0"/>
          <w:sz w:val="22"/>
        </w:rPr>
        <w:t>S: Orait na olgeta bilong dispela ol bikman i kirap na i bringim Jisas i go long Pailat. Ol i stat long kotim em, na ol i tok olsem,</w:t>
      </w:r>
    </w:p>
    <w:p>
      <w:r>
        <w:rPr>
          <w:rFonts w:ascii="Georgia" w:hAnsi="Georgia" w:eastAsia="Georgia"/>
          <w:b w:val="0"/>
          <w:i w:val="0"/>
          <w:sz w:val="22"/>
        </w:rPr>
        <w:t>O: “Mipela i lukim dispela man i paulim pasin bilong ol manmeri bilong mipela. Em i tambuim mipela long givim takis long Sisar. Na em i save tok olsem em yet em i Mesaia, em yet em i king.”</w:t>
      </w:r>
    </w:p>
    <w:p>
      <w:r>
        <w:rPr>
          <w:rFonts w:ascii="Georgia" w:hAnsi="Georgia" w:eastAsia="Georgia"/>
          <w:b w:val="0"/>
          <w:i w:val="0"/>
          <w:sz w:val="22"/>
        </w:rPr>
        <w:t>S: Na Pailat i askim Jisas olsem,</w:t>
      </w:r>
    </w:p>
    <w:p>
      <w:r>
        <w:rPr>
          <w:rFonts w:ascii="Georgia" w:hAnsi="Georgia" w:eastAsia="Georgia"/>
          <w:b w:val="0"/>
          <w:i w:val="0"/>
          <w:sz w:val="22"/>
        </w:rPr>
        <w:t>W: “Yu king bilong ol Juda, a?”</w:t>
      </w:r>
    </w:p>
    <w:p>
      <w:r>
        <w:rPr>
          <w:rFonts w:ascii="Georgia" w:hAnsi="Georgia" w:eastAsia="Georgia"/>
          <w:b w:val="0"/>
          <w:i w:val="0"/>
          <w:sz w:val="22"/>
        </w:rPr>
        <w:t>S: Na Jisas i bekim tok olsem,</w:t>
      </w:r>
    </w:p>
    <w:p>
      <w:r>
        <w:rPr>
          <w:rFonts w:ascii="Georgia" w:hAnsi="Georgia" w:eastAsia="Georgia"/>
          <w:b w:val="0"/>
          <w:i w:val="0"/>
          <w:sz w:val="22"/>
        </w:rPr>
        <w:t>J: “Yu yet yu tok olsem.”</w:t>
      </w:r>
    </w:p>
    <w:p>
      <w:r>
        <w:rPr>
          <w:rFonts w:ascii="Georgia" w:hAnsi="Georgia" w:eastAsia="Georgia"/>
          <w:b w:val="0"/>
          <w:i w:val="0"/>
          <w:sz w:val="22"/>
        </w:rPr>
        <w:t>S: Na Pailat i tokim ol bikpris na ol manmeri olsem,</w:t>
      </w:r>
    </w:p>
    <w:p>
      <w:r>
        <w:rPr>
          <w:rFonts w:ascii="Georgia" w:hAnsi="Georgia" w:eastAsia="Georgia"/>
          <w:b w:val="0"/>
          <w:i w:val="0"/>
          <w:sz w:val="22"/>
        </w:rPr>
        <w:t>W: “Mi no painim wanpela rong long dispela man.”</w:t>
      </w:r>
    </w:p>
    <w:p>
      <w:r>
        <w:rPr>
          <w:rFonts w:ascii="Georgia" w:hAnsi="Georgia" w:eastAsia="Georgia"/>
          <w:b w:val="0"/>
          <w:i w:val="0"/>
          <w:sz w:val="22"/>
        </w:rPr>
        <w:t>S: Tasol ol i tok strong moa olsem,</w:t>
      </w:r>
    </w:p>
    <w:p>
      <w:r>
        <w:rPr>
          <w:rFonts w:ascii="Georgia" w:hAnsi="Georgia" w:eastAsia="Georgia"/>
          <w:b w:val="0"/>
          <w:i w:val="0"/>
          <w:sz w:val="22"/>
        </w:rPr>
        <w:t>O: “Em i save go nabaut long olgeta hap bilong Judia, stat long distrik Galili na i kam inap long taun bilong yumi, na em i wok long skulim ol manmeri na kirapim bel bilong ol.”</w:t>
      </w:r>
    </w:p>
    <w:p>
      <w:r>
        <w:rPr>
          <w:rFonts w:ascii="Georgia" w:hAnsi="Georgia" w:eastAsia="Georgia"/>
          <w:b w:val="0"/>
          <w:i w:val="0"/>
          <w:sz w:val="22"/>
        </w:rPr>
        <w:t>S: Pailat i harim dispela tok na em i askim ol olsem,</w:t>
      </w:r>
    </w:p>
    <w:p>
      <w:r>
        <w:rPr>
          <w:rFonts w:ascii="Georgia" w:hAnsi="Georgia" w:eastAsia="Georgia"/>
          <w:b w:val="0"/>
          <w:i w:val="0"/>
          <w:sz w:val="22"/>
        </w:rPr>
        <w:t>W: “Dispela man em i man bilong Galili, a?”</w:t>
      </w:r>
    </w:p>
    <w:p>
      <w:r>
        <w:rPr>
          <w:rFonts w:ascii="Georgia" w:hAnsi="Georgia" w:eastAsia="Georgia"/>
          <w:b w:val="0"/>
          <w:i w:val="0"/>
          <w:sz w:val="22"/>
        </w:rPr>
        <w:t>S: Na taim Pailat i save olsem Jisas em i kam long hap graun Herot i bosim, em i salim Jisas i go long Herot. Long dispela taim Herot tu i stap long Jerusalem. Herot i lukim Jisas, na em i amamas tumas. Em i bin harim tok long em, na longtaim tumas em i laik lukim em. Em i laik lukim Jisas i wokim wanpela mirakel. Olsem na Herot i askim Jisas long planti samting. Tasol Jisas i no bekim wanpela tok long em. Na ol bikpris na ol saveman bilong lo i kam sanap klostu na ol i kotim em strong tumas. Orait Herot wantaim ol soldia bilong en ol i rabisim Jisas, na ol i tok bilas long em. Ol i kisim wanpela naispela klos, na ol i pasim long em, na ol i salim em i go bek long Pailat. Bipo Herot i save birua wantaim Pailat. Tasol nau long dispela taim tupela i kamap pren.</w:t>
      </w:r>
    </w:p>
    <w:p>
      <w:r>
        <w:rPr>
          <w:rFonts w:ascii="Georgia" w:hAnsi="Georgia" w:eastAsia="Georgia"/>
          <w:b w:val="0"/>
          <w:i w:val="0"/>
          <w:sz w:val="22"/>
        </w:rPr>
        <w:t>S: Orait Pailat i singautim ol bikpris na ol hetman na ol manmeri tu, na ol i kam bung. Na em i tokim ol olsem,</w:t>
      </w:r>
    </w:p>
    <w:p>
      <w:r>
        <w:rPr>
          <w:rFonts w:ascii="Georgia" w:hAnsi="Georgia" w:eastAsia="Georgia"/>
          <w:b w:val="0"/>
          <w:i w:val="0"/>
          <w:sz w:val="22"/>
        </w:rPr>
        <w:t>W: “Yupela i bin kisim dispela man i kam long mi, na yupela i tok, em i paulim pasin bilong ol manmeri. Na long taim yupela i stap, mi bin askim em gut long ol dispela samting. Orait harim. Mi no painim wanpela rong long dispela man. Mi no ting em i bin mekim wanpela bilong ol dispela samting yupela i kotim em long en. Na Herot tu i gat wankain tingting, na em i salim dispela man i kam bek long yumi. Harim. Dispela man i no bin mekim wanpela rong inap long mi ken tok long em i mas i dai. Olsem na bai mi wipim em na lusim em i go.”</w:t>
      </w:r>
    </w:p>
    <w:p>
      <w:r>
        <w:rPr>
          <w:rFonts w:ascii="Georgia" w:hAnsi="Georgia" w:eastAsia="Georgia"/>
          <w:b w:val="0"/>
          <w:i w:val="0"/>
          <w:sz w:val="22"/>
        </w:rPr>
        <w:t>S: Orait olgeta manmeri wantaim, ol i singaut bikmaus olsem,</w:t>
      </w:r>
    </w:p>
    <w:p>
      <w:r>
        <w:rPr>
          <w:rFonts w:ascii="Georgia" w:hAnsi="Georgia" w:eastAsia="Georgia"/>
          <w:b w:val="0"/>
          <w:i w:val="0"/>
          <w:sz w:val="22"/>
        </w:rPr>
        <w:t>O: “Kilim dispela man i dai, na lusim Barabas i kam long mipela.”</w:t>
      </w:r>
    </w:p>
    <w:p>
      <w:r>
        <w:rPr>
          <w:rFonts w:ascii="Georgia" w:hAnsi="Georgia" w:eastAsia="Georgia"/>
          <w:b w:val="0"/>
          <w:i w:val="0"/>
          <w:sz w:val="22"/>
        </w:rPr>
        <w:t>S: Barabas em wanpela man i bin kirapim pait long gavman insait long taun, na em i bin kilim man i dai, na ol i putim em long kalabus. Orait Pailat i mekim tok long ol gen. Em i laik lusim Jisas i go. Tasol ol i singaut olsem,</w:t>
      </w:r>
    </w:p>
    <w:p>
      <w:r>
        <w:rPr>
          <w:rFonts w:ascii="Georgia" w:hAnsi="Georgia" w:eastAsia="Georgia"/>
          <w:b w:val="0"/>
          <w:i w:val="0"/>
          <w:sz w:val="22"/>
        </w:rPr>
        <w:t>O: “Kilim em! Kilim em! Nilim em long diwai kros!”</w:t>
      </w:r>
    </w:p>
    <w:p>
      <w:r>
        <w:rPr>
          <w:rFonts w:ascii="Georgia" w:hAnsi="Georgia" w:eastAsia="Georgia"/>
          <w:b w:val="0"/>
          <w:i w:val="0"/>
          <w:sz w:val="22"/>
        </w:rPr>
        <w:t>S: Orait namba 3 taim Pailat i tokim ol,</w:t>
      </w:r>
    </w:p>
    <w:p>
      <w:r>
        <w:rPr>
          <w:rFonts w:ascii="Georgia" w:hAnsi="Georgia" w:eastAsia="Georgia"/>
          <w:b w:val="0"/>
          <w:i w:val="0"/>
          <w:sz w:val="22"/>
        </w:rPr>
        <w:t>W: “Bilong wanem? Em i mekim wanem rong? Mi no painim wanpela rong long em inap long mi ken tok long em i mas i dai. Olsem na bai mi wipim em na lusim em i go.”</w:t>
      </w:r>
    </w:p>
    <w:p>
      <w:r>
        <w:rPr>
          <w:rFonts w:ascii="Georgia" w:hAnsi="Georgia" w:eastAsia="Georgia"/>
          <w:b w:val="0"/>
          <w:i w:val="0"/>
          <w:sz w:val="22"/>
        </w:rPr>
        <w:t>S: Tasol ol i strong tumas, na ol i singaut strong moa long Pailat i mas nilim Jisas long diwai kros. Na singaut bilong ol em i daunim tok bilong Pailat. Olsem na Pailat i bihainim tok bilong ol, na i tok long Jisas i mas i dai. Ol manmeri i singaut long Pailat i mas lusim dispela man i bin kirapim pait long gavman na kilim man i dai, na ol Rom i bin kalabusim em. Na Pailat i lusim em i go. Na Pailat i bihainim laik bilong ol na i givim Jisas long han bilong ol soldia. Ol soldia i bringim Jisas i go, na ol i lukim wanpela man i wokabaut i kam na i laik i go insait long taun. Ol i holimpas dispela man, nem bilong en Saimon bilong taun Sairini. Na ol i putim diwai kros long sol bilong en, na ol i mekim em i karim i go bihainim Jisas. Na bikpela lain manmeri ol i bihainim em, na planti meri ol i krai na singsing sori long em. Tasol Jisas i tanim na i tokim ol olsem,</w:t>
      </w:r>
    </w:p>
    <w:p>
      <w:r>
        <w:rPr>
          <w:rFonts w:ascii="Georgia" w:hAnsi="Georgia" w:eastAsia="Georgia"/>
          <w:b w:val="0"/>
          <w:i w:val="0"/>
          <w:sz w:val="22"/>
        </w:rPr>
        <w:t>J: “Yupela meri bilong Jerusalem, yupela i no ken krai long mi. Mobeta yupela i krai long yupela yet na long ol pikinini bilong yupela. Harim. Bihain wanpela taim bai i kamap na ol bai i tok olsem, ‘Ol meri i no inap karim pikinini, na ol meri i no bin karim pikinini, na ol meri i no bin givim susu long pikinini, em ol i ken amamas. ’ Long dispela taim bai ol i tokim ol maunten olsem, ‘Yupela karamapim mipela na haitim mipela. ’ Sapos nau ol i mekim dispela kain pasin long diwai i gat wara, orait ol bai i mekim wanem kain pasin long diwai i drai pinis?”</w:t>
      </w:r>
    </w:p>
    <w:p>
      <w:r>
        <w:rPr>
          <w:rFonts w:ascii="Georgia" w:hAnsi="Georgia" w:eastAsia="Georgia"/>
          <w:b w:val="0"/>
          <w:i w:val="0"/>
          <w:sz w:val="22"/>
        </w:rPr>
        <w:t>S: Ol soldia i bringim tupela arapela man tu, em tupela man i bin mekim pasin nogut. Ol i laik kilim i dai tupela wantaim Jisas. Ol i go kamap long wanpela ples, nem bilong en Bun Bilong Het. Na long dispela ples ol i hangamapim Jisas long diwai kros. Na ol i hangamapim dispela tupela man nogut tu. Wanpela i stap long diwai kros i stap long han sut bilong Jisas, na wanpela long diwai kros i stap long han kais.</w:t>
      </w:r>
    </w:p>
    <w:p>
      <w:r>
        <w:rPr>
          <w:rFonts w:ascii="Georgia" w:hAnsi="Georgia" w:eastAsia="Georgia"/>
          <w:b w:val="0"/>
          <w:i w:val="0"/>
          <w:sz w:val="22"/>
        </w:rPr>
        <w:t>Na Jisas i tok,</w:t>
      </w:r>
    </w:p>
    <w:p>
      <w:r>
        <w:rPr>
          <w:rFonts w:ascii="Georgia" w:hAnsi="Georgia" w:eastAsia="Georgia"/>
          <w:b w:val="0"/>
          <w:i w:val="0"/>
          <w:sz w:val="22"/>
        </w:rPr>
        <w:t>J: “Papa, yu ken lusim sin bilong ol. Ol i no save long dispela samting ol i mekim.”</w:t>
      </w:r>
    </w:p>
    <w:p>
      <w:r>
        <w:rPr>
          <w:rFonts w:ascii="Georgia" w:hAnsi="Georgia" w:eastAsia="Georgia"/>
          <w:b w:val="0"/>
          <w:i w:val="0"/>
          <w:sz w:val="22"/>
        </w:rPr>
        <w:t>S: Na ol soldia i pilai satu bilong tilim ol klos samting bilong em long ol yet. Ol manmeri i sanap na i lukluk i stap, tasol ol hetman i tok bilas long Jisas olsem,</w:t>
      </w:r>
    </w:p>
    <w:p>
      <w:r>
        <w:rPr>
          <w:rFonts w:ascii="Georgia" w:hAnsi="Georgia" w:eastAsia="Georgia"/>
          <w:b w:val="0"/>
          <w:i w:val="0"/>
          <w:sz w:val="22"/>
        </w:rPr>
        <w:t>O: “Em i bin helpim ol arapela manmeri. Sapos i tru, em i dispela Mesaia bilong God na God i bin makim em bilong mekim wok bilong en, orait em i ken helpim em yet.”</w:t>
      </w:r>
    </w:p>
    <w:p>
      <w:r>
        <w:rPr>
          <w:rFonts w:ascii="Georgia" w:hAnsi="Georgia" w:eastAsia="Georgia"/>
          <w:b w:val="0"/>
          <w:i w:val="0"/>
          <w:sz w:val="22"/>
        </w:rPr>
        <w:t>S: Ol soldia tu i tok bilas long em. Ol i kam klostu long em na ol i laik givim viniga long em. Na ol i tok olsem,</w:t>
      </w:r>
    </w:p>
    <w:p>
      <w:r>
        <w:rPr>
          <w:rFonts w:ascii="Georgia" w:hAnsi="Georgia" w:eastAsia="Georgia"/>
          <w:b w:val="0"/>
          <w:i w:val="0"/>
          <w:sz w:val="22"/>
        </w:rPr>
        <w:t>O: “Sapos i tru yu king bilong ol Juda, orait yu ken helpim yu yet.”</w:t>
      </w:r>
    </w:p>
    <w:p>
      <w:r>
        <w:rPr>
          <w:rFonts w:ascii="Georgia" w:hAnsi="Georgia" w:eastAsia="Georgia"/>
          <w:b w:val="0"/>
          <w:i w:val="0"/>
          <w:sz w:val="22"/>
        </w:rPr>
        <w:t>S: Na ol i bin raitim wanpela tok na pasim long diwai kros antap long het bilong Jisas. Dispela tok i olsem, “Dispela man em i King bilong ol Juda.” Wanpela bilong dispela tupela man nogut ol i bin hangamapim wantaim Jisas, em i tok bilas long Jisas olsem,</w:t>
      </w:r>
    </w:p>
    <w:p>
      <w:r>
        <w:rPr>
          <w:rFonts w:ascii="Georgia" w:hAnsi="Georgia" w:eastAsia="Georgia"/>
          <w:b w:val="0"/>
          <w:i w:val="0"/>
          <w:sz w:val="22"/>
        </w:rPr>
        <w:t>W: “Yu Mesaia, a? Orait yu helpim yu yet, na yu helpim mitupela wantaim.”</w:t>
      </w:r>
    </w:p>
    <w:p>
      <w:r>
        <w:rPr>
          <w:rFonts w:ascii="Georgia" w:hAnsi="Georgia" w:eastAsia="Georgia"/>
          <w:b w:val="0"/>
          <w:i w:val="0"/>
          <w:sz w:val="22"/>
        </w:rPr>
        <w:t>S: Tasol arapela man i harim dispela tok na em i krosim namba wan man olsem,</w:t>
      </w:r>
    </w:p>
    <w:p>
      <w:r>
        <w:rPr>
          <w:rFonts w:ascii="Georgia" w:hAnsi="Georgia" w:eastAsia="Georgia"/>
          <w:b w:val="0"/>
          <w:i w:val="0"/>
          <w:sz w:val="22"/>
        </w:rPr>
        <w:t>W: “Yu tu yu kisim wankain hevi olsem dispela man, na yu no pret long God, a? Ol i kilim mitupela i dai, em ol i mekim stretpela pasin tasol. Mitupela i kisim hevi inap stret long ol pasin mitupela i bin mekim. Tasol dispela man hia em i no bin mekim wanpela rong.”</w:t>
      </w:r>
    </w:p>
    <w:p>
      <w:r>
        <w:rPr>
          <w:rFonts w:ascii="Georgia" w:hAnsi="Georgia" w:eastAsia="Georgia"/>
          <w:b w:val="0"/>
          <w:i w:val="0"/>
          <w:sz w:val="22"/>
        </w:rPr>
        <w:t>S: Na em i tok,</w:t>
      </w:r>
    </w:p>
    <w:p>
      <w:r>
        <w:rPr>
          <w:rFonts w:ascii="Georgia" w:hAnsi="Georgia" w:eastAsia="Georgia"/>
          <w:b w:val="0"/>
          <w:i w:val="0"/>
          <w:sz w:val="22"/>
        </w:rPr>
        <w:t>W: “Jisas, taim yu kamap king, yu ken tingting long mi.”</w:t>
      </w:r>
    </w:p>
    <w:p>
      <w:r>
        <w:rPr>
          <w:rFonts w:ascii="Georgia" w:hAnsi="Georgia" w:eastAsia="Georgia"/>
          <w:b w:val="0"/>
          <w:i w:val="0"/>
          <w:sz w:val="22"/>
        </w:rPr>
        <w:t>S: Na Jisas i tokim em olsem,</w:t>
      </w:r>
    </w:p>
    <w:p>
      <w:r>
        <w:rPr>
          <w:rFonts w:ascii="Georgia" w:hAnsi="Georgia" w:eastAsia="Georgia"/>
          <w:b w:val="0"/>
          <w:i w:val="0"/>
          <w:sz w:val="22"/>
        </w:rPr>
        <w:t>J: “Mi tok tru long yu, nau bai yu stap wantaim mi long heven.”</w:t>
      </w:r>
    </w:p>
    <w:p>
      <w:r>
        <w:rPr>
          <w:rFonts w:ascii="Georgia" w:hAnsi="Georgia" w:eastAsia="Georgia"/>
          <w:b w:val="0"/>
          <w:i w:val="0"/>
          <w:sz w:val="22"/>
        </w:rPr>
        <w:t>S: Nau em i olsem 12 klok. Na tudak i karamapim graun olgeta, i go inap long 3 klok long apinun, long wanem, lait bilong san i pinis long dispela taim. Na dispela bikpela laplap i hangamap i stap long tempel, em i bruk olgeta, na i kamap tupela hap. Na Jisas i singaut strong moa olsem,</w:t>
      </w:r>
    </w:p>
    <w:p>
      <w:r>
        <w:rPr>
          <w:rFonts w:ascii="Georgia" w:hAnsi="Georgia" w:eastAsia="Georgia"/>
          <w:b w:val="0"/>
          <w:i w:val="0"/>
          <w:sz w:val="22"/>
        </w:rPr>
        <w:t>J: “Papa, mi putim spirit bilong mi long han bilong yu.”</w:t>
      </w:r>
    </w:p>
    <w:p>
      <w:r>
        <w:rPr>
          <w:rFonts w:ascii="Georgia" w:hAnsi="Georgia" w:eastAsia="Georgia"/>
          <w:b w:val="0"/>
          <w:i w:val="0"/>
          <w:sz w:val="22"/>
        </w:rPr>
        <w:t>S: Em i tok olsem, na em i dai.</w:t>
      </w:r>
    </w:p>
    <w:p>
      <w:r>
        <w:rPr>
          <w:rFonts w:ascii="Georgia" w:hAnsi="Georgia" w:eastAsia="Georgia"/>
          <w:b w:val="0"/>
          <w:i w:val="0"/>
          <w:sz w:val="22"/>
        </w:rPr>
        <w:t>(Ol i nildaun na pre)</w:t>
      </w:r>
    </w:p>
    <w:p>
      <w:r>
        <w:rPr>
          <w:rFonts w:ascii="Georgia" w:hAnsi="Georgia" w:eastAsia="Georgia"/>
          <w:b w:val="0"/>
          <w:i w:val="0"/>
          <w:sz w:val="22"/>
        </w:rPr>
        <w:t>S: Kepten bilong ol soldia em i lukim dispela samting, na em i litimapim nem bilong God. Na em i tok,</w:t>
      </w:r>
    </w:p>
    <w:p>
      <w:r>
        <w:rPr>
          <w:rFonts w:ascii="Georgia" w:hAnsi="Georgia" w:eastAsia="Georgia"/>
          <w:b w:val="0"/>
          <w:i w:val="0"/>
          <w:sz w:val="22"/>
        </w:rPr>
        <w:t>W: “Tru tumas, dispela man em i stretpela man, na em i no bin mekim rong.”</w:t>
      </w:r>
    </w:p>
    <w:p>
      <w:r>
        <w:rPr>
          <w:rFonts w:ascii="Georgia" w:hAnsi="Georgia" w:eastAsia="Georgia"/>
          <w:b w:val="0"/>
          <w:i w:val="0"/>
          <w:sz w:val="22"/>
        </w:rPr>
        <w:t>S: Na olgeta manmeri i bin kam bung bilong lukluk, ol i lukim ol samting i kamap, na ol i sori tru na paitim bros bilong ol, na ol i go bek long ol haus bilong ol. Na olgeta pren bilong Jisas, wantaim ol meri i bin bihainim Jisas na lusim Galili na i kam, ol i sanap longwe liklik, na ol i lukim dispela olgeta samting i kamap. Wanpela man i stap, nem bilong en Josep. Em i man bilong wanpela taun bilong ol Juda, ol i kolim Arimatea. Em i gutpela stretpela man, na em i wanpela bilong ol kaunsil. Tasol em i no bin orait long tingting na pasin bilong ol arapela kaunsil. Em i save wet long lukim kingdom bilong God. Dispela man i go long Pailat na i askim em long larim em i kisim bodi bilong Jisas, na Pailat i tok orait. Orait na em i kisim bodi bilong Jisas i kam daun, na i karamapim long waitpela laplap, na i kisim i go putim insait long wanpela matmat ol i no bin putim bodi bilong wanpela man long en bipo. Dispela matmat em wanpela hul bilong ston ol man i bin wokim. Dispela em i de bilong redim ol samting bilong de Sabat, na klostu de Sabat i laik kamap. Ol meri i bin lusim Galili na i kam wantaim Jisas, ol i bihainim Josep i go na ol i lukim dispela matmat. Na ol i lukim tu olsem wanem Josep i putim bodi bilong Jisas. Ol meri i lukim pinis, orait ol i go bek long haus bilong ol na ol i redim sampela kain marasin na wel samting i gat gutpela smel. Na long de Sabat ol i malolo olsem lo i tok.</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10</w:t>
      </w:r>
      <w:r>
        <w:rPr>
          <w:rFonts w:ascii="Georgia" w:hAnsi="Georgia" w:eastAsia="Georgia"/>
          <w:b w:val="0"/>
          <w:i/>
          <w:color w:val="553311"/>
          <w:sz w:val="22"/>
        </w:rPr>
        <w:t xml:space="preserve">  Jn 10:11-16</w:t>
      </w:r>
      <w:r>
        <w:rPr>
          <w:rFonts w:ascii="Georgia" w:hAnsi="Georgia" w:eastAsia="Georgia"/>
          <w:b w:val="0"/>
          <w:i/>
          <w:color w:val="666666"/>
          <w:sz w:val="18"/>
        </w:rPr>
        <w:t xml:space="preserve">  pes 169</w:t>
      </w:r>
    </w:p>
    <w:p>
      <w:r>
        <w:rPr>
          <w:rFonts w:ascii="Georgia" w:hAnsi="Georgia" w:eastAsia="Georgia"/>
          <w:b w:val="0"/>
          <w:i w:val="0"/>
          <w:sz w:val="22"/>
        </w:rPr>
        <w:t>Jisas i tok moa olsem,</w:t>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11</w:t>
      </w:r>
      <w:r>
        <w:rPr>
          <w:rFonts w:ascii="Georgia" w:hAnsi="Georgia" w:eastAsia="Georgia"/>
          <w:b w:val="0"/>
          <w:i/>
          <w:color w:val="553311"/>
          <w:sz w:val="22"/>
        </w:rPr>
        <w:t xml:space="preserve">  Jn 15:9-17</w:t>
      </w:r>
      <w:r>
        <w:rPr>
          <w:rFonts w:ascii="Georgia" w:hAnsi="Georgia" w:eastAsia="Georgia"/>
          <w:b w:val="0"/>
          <w:i/>
          <w:color w:val="666666"/>
          <w:sz w:val="18"/>
        </w:rPr>
        <w:t xml:space="preserve">  pes 169</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12</w:t>
      </w:r>
      <w:r>
        <w:rPr>
          <w:rFonts w:ascii="Georgia" w:hAnsi="Georgia" w:eastAsia="Georgia"/>
          <w:b w:val="0"/>
          <w:i/>
          <w:color w:val="553311"/>
          <w:sz w:val="22"/>
        </w:rPr>
        <w:t xml:space="preserve">  Jn 21:15-17</w:t>
      </w:r>
      <w:r>
        <w:rPr>
          <w:rFonts w:ascii="Georgia" w:hAnsi="Georgia" w:eastAsia="Georgia"/>
          <w:b w:val="0"/>
          <w:i/>
          <w:color w:val="666666"/>
          <w:sz w:val="18"/>
        </w:rPr>
        <w:t xml:space="preserve">  pes 170</w:t>
      </w:r>
    </w:p>
    <w:p>
      <w:r>
        <w:rPr>
          <w:rFonts w:ascii="Georgia" w:hAnsi="Georgia" w:eastAsia="Georgia"/>
          <w:b w:val="0"/>
          <w:i w:val="0"/>
          <w:sz w:val="22"/>
        </w:rPr>
        <w:t>Long dispela taim Jisas i kamap gen long ol disaipel bilong em. Jisas wantaim ol disaipel i kaikai pinis, orait Jisas i askim Saimon Pita olsem, “Saimon, pikinini bilong Jon, ating yu laikim mi moa yet na laik bilong yu i winim laik bilong ol dispela manmeri, a?” Na Pita i tok, “Yes, Bikpela, yu save, mi laikim yu.” Orait Jisas i tokim em, “Yu lukautim ol pikinini sipsip bilong mi long kaikai samting.”</w:t>
      </w:r>
    </w:p>
    <w:p>
      <w:r>
        <w:rPr>
          <w:rFonts w:ascii="Georgia" w:hAnsi="Georgia" w:eastAsia="Georgia"/>
          <w:b w:val="0"/>
          <w:i w:val="0"/>
          <w:sz w:val="22"/>
        </w:rPr>
        <w:t>Namba 2 taim Jisas i askim em gen, “Saimon, pikinini bilong Jon, ating yu laikim mi, o nogat?” Na Pita i tok, “Yes, Bikpela, yu save, mi laikim yu.” Na Jisas i tokim em, “Yu was long ol sipsip bilong mi.”</w:t>
      </w:r>
    </w:p>
    <w:p>
      <w:r>
        <w:rPr>
          <w:rFonts w:ascii="Georgia" w:hAnsi="Georgia" w:eastAsia="Georgia"/>
          <w:b w:val="0"/>
          <w:i w:val="0"/>
          <w:sz w:val="22"/>
        </w:rPr>
        <w:t>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r>
        <w:rPr>
          <w:rFonts w:ascii="Georgia" w:hAnsi="Georgia" w:eastAsia="Georgia"/>
          <w:b w:val="0"/>
          <w:i w:val="0"/>
          <w:sz w:val="22"/>
        </w:rPr>
        <w:t>Jisas i mekim dispela tok bilong makim wanem pasin Pita bai i dai na givim biknem long God. Na bihain em i tokim Pita olsem, “Yu bihainim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Tisa bilong Sios</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1 Kin 3:11-14</w:t>
      </w:r>
      <w:r>
        <w:rPr>
          <w:rFonts w:ascii="Georgia" w:hAnsi="Georgia" w:eastAsia="Georgia"/>
          <w:b w:val="0"/>
          <w:i/>
          <w:color w:val="666666"/>
          <w:sz w:val="18"/>
        </w:rPr>
        <w:t xml:space="preserve">  pes 171</w:t>
      </w:r>
    </w:p>
    <w:p>
      <w:r>
        <w:rPr>
          <w:rFonts w:ascii="Georgia" w:hAnsi="Georgia" w:eastAsia="Georgia"/>
          <w:b w:val="0"/>
          <w:i w:val="0"/>
          <w:sz w:val="22"/>
        </w:rPr>
        <w:t>Taun Gibeon em i namba wan ples bilong lotu, olsem na wanpela taim Solomon i bin i go long Gibeon long mekim ol ofa. Solomon i bringim 1,000 abus na mekim ofa bilong paia i kukim olgeta long dispela alta long Gibeon.</w:t>
      </w:r>
    </w:p>
    <w:p>
      <w:r>
        <w:rPr>
          <w:rFonts w:ascii="Georgia" w:hAnsi="Georgia" w:eastAsia="Georgia"/>
          <w:b w:val="0"/>
          <w:i w:val="0"/>
          <w:sz w:val="22"/>
        </w:rPr>
        <w:t>Na long nait Solomon i slip long Gibeon na Bikpela i kamap long em long wanpela driman. Na God i tok, “Yu ken askim mi long wanem samting yu laikim, na bai mi givim yu.”</w:t>
      </w:r>
    </w:p>
    <w:p>
      <w:r>
        <w:rPr>
          <w:rFonts w:ascii="Georgia" w:hAnsi="Georgia" w:eastAsia="Georgia"/>
          <w:b w:val="0"/>
          <w:i w:val="0"/>
          <w:sz w:val="22"/>
        </w:rPr>
        <w:t>Solomon i bekim tok olsem, “Papa bilong mi, Devit, i bin bihainim yu tru na i bin mekim gutpela stretpela pasin, olsem na oltaim yu bin laikim em tumas na mekim gut tru long em. Na nau tu yu save mekim olsem yet na yu larim mi, pikinini man bilong en, i senisim em na i stap king. O God, Bikpela bilong mi, yu bin larim mi i kisim ples bilong papa bilong mi, tasol mi manki nating na mi no save long wanem pasin mi mas mekim bilong bosim ol manmeri. Nau mi stap namel long ol dispela lain manmeri yu bin makim bilong yu yet. Ol i planti tumas na ol man i no inap kaunim. Olsem na mi laik bai yu givim mi gutpela tingting na save, bai mi inap bosim gut ol dispela manmeri bilong yu, na bai mi inap save wanem pasin i gutpela na wanem pasin i nogut. Sapos nogat, orait i no gat wanpela man inap long bosim ol dispela bikpela lain manmeri bilong yu. Mi yet mi no inap tru.”</w:t>
      </w:r>
    </w:p>
    <w:p>
      <w:r>
        <w:rPr>
          <w:rFonts w:ascii="Georgia" w:hAnsi="Georgia" w:eastAsia="Georgia"/>
          <w:b w:val="0"/>
          <w:i w:val="0"/>
          <w:sz w:val="22"/>
        </w:rPr>
        <w:t>Bikpela i harim dispela askim bilong Solomon, na em i belgut tru long Solomon. Na God i tokim Solomon olsem, “I gutpela yu bin askim mi long givim gutpela tingting na save long yu bai yu inap bosim gut ol Israel. Na yu no bin askim mi long larim yu i stap longpela taim long graun, na yu no bin askim mi long givim yu planti mani samting, na yu no bin askim mi long bagarapim ol birua bilong yu. Olsem na tru tumas, bai mi givim yu dispela samting yu bin askim mi long en. Nau bai mi givim yu planti gutpela tingting na save. Bipo i no gat wanpela man i bin i gat dispela kain save, na tu bihain bai i no gat wanpela man inap long kisim wankain save olsem yu. Tru, yu no bin askim mi long givim yu biknem na planti mani samting. Tasol bai mi givim yu olgeta dispela samting, na long taim yu stap king bai i no gat narapela king i gat biknem olsem yu.</w:t>
      </w:r>
    </w:p>
    <w:p>
      <w:r>
        <w:rPr>
          <w:rFonts w:ascii="Georgia" w:hAnsi="Georgia" w:eastAsia="Georgia"/>
          <w:b/>
          <w:i w:val="0"/>
          <w:sz w:val="22"/>
        </w:rPr>
        <w:t>Song (Sam)</w:t>
      </w:r>
      <w:r>
        <w:rPr>
          <w:rFonts w:ascii="Georgia" w:hAnsi="Georgia" w:eastAsia="Georgia"/>
          <w:b w:val="0"/>
          <w:i/>
          <w:color w:val="553311"/>
          <w:sz w:val="22"/>
        </w:rPr>
        <w:t xml:space="preserve">  Song 37:3-6, 30-31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w:t>
      </w:r>
      <w:r>
        <w:rPr>
          <w:rFonts w:ascii="Georgia" w:hAnsi="Georgia" w:eastAsia="Georgia"/>
          <w:b w:val="0"/>
          <w:i/>
          <w:color w:val="553311"/>
          <w:sz w:val="22"/>
        </w:rPr>
        <w:t xml:space="preserve">  GST 7:7-10, 15-17</w:t>
      </w:r>
      <w:r>
        <w:rPr>
          <w:rFonts w:ascii="Georgia" w:hAnsi="Georgia" w:eastAsia="Georgia"/>
          <w:b w:val="0"/>
          <w:i/>
          <w:color w:val="666666"/>
          <w:sz w:val="18"/>
        </w:rPr>
        <w:t xml:space="preserve">  pes 171</w:t>
      </w:r>
    </w:p>
    <w:p>
      <w:r>
        <w:rPr>
          <w:rFonts w:ascii="Georgia" w:hAnsi="Georgia" w:eastAsia="Georgia"/>
          <w:b w:val="0"/>
          <w:i w:val="0"/>
          <w:sz w:val="22"/>
        </w:rPr>
        <w:t>Mi pre, na God i givim gutpela tingting long mi.</w:t>
      </w:r>
    </w:p>
    <w:p>
      <w:r>
        <w:rPr>
          <w:rFonts w:ascii="Georgia" w:hAnsi="Georgia" w:eastAsia="Georgia"/>
          <w:b w:val="0"/>
          <w:i w:val="0"/>
          <w:sz w:val="22"/>
        </w:rPr>
        <w:t>Dispela gutpela tingting i winim pawa na bilas bilong olgeta king na tu em i winim olgeta mani. Olkain naispela bilas na gol i no inap winim gutpela tingting. Nogat. Olgeta gol bilong graun i olsem liklik hap wesan na olgeta silva i olsem graun nating.</w:t>
      </w:r>
    </w:p>
    <w:p>
      <w:r>
        <w:rPr>
          <w:rFonts w:ascii="Georgia" w:hAnsi="Georgia" w:eastAsia="Georgia"/>
          <w:b w:val="0"/>
          <w:i w:val="0"/>
          <w:sz w:val="22"/>
        </w:rPr>
        <w:t>Gutpela tingting i winim strongpela na naispela bodi. Na tu em i olsem wanpela strongpela lait i stap oltaim na em i winim olgeta arapela lait.</w:t>
      </w:r>
    </w:p>
    <w:p>
      <w:r>
        <w:rPr>
          <w:rFonts w:ascii="Georgia" w:hAnsi="Georgia" w:eastAsia="Georgia"/>
          <w:b w:val="0"/>
          <w:i w:val="0"/>
          <w:sz w:val="22"/>
        </w:rPr>
        <w:t>Taim mi kisim gutpela tingting mi kisim olkain gutpela samting wantaim. Na mi kamap bikman na mi gat planti samting moa.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3</w:t>
      </w:r>
      <w:r>
        <w:rPr>
          <w:rFonts w:ascii="Georgia" w:hAnsi="Georgia" w:eastAsia="Georgia"/>
          <w:b w:val="0"/>
          <w:i/>
          <w:color w:val="553311"/>
          <w:sz w:val="22"/>
        </w:rPr>
        <w:t xml:space="preserve">  Sir 15:1-6</w:t>
      </w:r>
      <w:r>
        <w:rPr>
          <w:rFonts w:ascii="Georgia" w:hAnsi="Georgia" w:eastAsia="Georgia"/>
          <w:b w:val="0"/>
          <w:i/>
          <w:color w:val="666666"/>
          <w:sz w:val="18"/>
        </w:rPr>
        <w:t xml:space="preserve">  pes 172</w:t>
      </w:r>
    </w:p>
    <w:p>
      <w:r>
        <w:rPr>
          <w:rFonts w:ascii="Georgia" w:hAnsi="Georgia" w:eastAsia="Georgia"/>
          <w:b w:val="0"/>
          <w:i w:val="0"/>
          <w:sz w:val="22"/>
        </w:rPr>
        <w:t>Man i pret long Bikpela bai i mekim olsem, na man i holim lo bai i kisim save. Em bai i kamap long em olsem mama, na kisim em olsem yangpela meri. Em bai i givim bret bilong save long em, na wara bilong save long em. Em bai i sanap long em na i no ken pundaun, na em bai i holim em na i no ken sem. Em bai i litimapim em long ol manmeri i bung, na opim maus bilong em, na holim em long amamas na singsing na nem i stap oltaim.</w:t>
      </w:r>
    </w:p>
    <w:p>
      <w:r>
        <w:rPr>
          <w:rFonts w:ascii="Georgia" w:hAnsi="Georgia" w:eastAsia="Georgia"/>
          <w:b/>
          <w:i w:val="0"/>
          <w:sz w:val="22"/>
        </w:rPr>
        <w:t>Song (Sam)</w:t>
      </w:r>
      <w:r>
        <w:rPr>
          <w:rFonts w:ascii="Georgia" w:hAnsi="Georgia" w:eastAsia="Georgia"/>
          <w:b w:val="0"/>
          <w:i/>
          <w:color w:val="553311"/>
          <w:sz w:val="22"/>
        </w:rPr>
        <w:t xml:space="preserve">  Sam 119:9-10. 11-12. 13-14</w:t>
      </w:r>
    </w:p>
    <w:p>
      <w:r>
        <w:rPr>
          <w:rFonts w:ascii="Georgia" w:hAnsi="Georgia" w:eastAsia="Georgia"/>
          <w:b/>
          <w:i/>
          <w:sz w:val="22"/>
        </w:rPr>
        <w:t>Bekim: Bikpela, skulim mi long ol lo bilong yu.</w:t>
      </w:r>
    </w:p>
    <w:p>
      <w:r>
        <w:rPr>
          <w:rFonts w:ascii="Georgia" w:hAnsi="Georgia" w:eastAsia="Georgia"/>
          <w:b w:val="0"/>
          <w:i/>
          <w:sz w:val="22"/>
        </w:rPr>
        <w:t>Olsem wanem ol yangpela i ken wokabaut long klinpela pasin?</w:t>
      </w:r>
    </w:p>
    <w:p>
      <w:r>
        <w:rPr>
          <w:rFonts w:ascii="Georgia" w:hAnsi="Georgia" w:eastAsia="Georgia"/>
          <w:b w:val="0"/>
          <w:i/>
          <w:sz w:val="22"/>
        </w:rPr>
        <w:t>Ol i mas bihainim tok bilong yu.</w:t>
      </w:r>
    </w:p>
    <w:p>
      <w:r>
        <w:rPr>
          <w:rFonts w:ascii="Georgia" w:hAnsi="Georgia" w:eastAsia="Georgia"/>
          <w:b w:val="0"/>
          <w:i/>
          <w:sz w:val="22"/>
        </w:rPr>
        <w:t>Long bel bilong mi olgeta mi wok long painim yu.</w:t>
      </w:r>
    </w:p>
    <w:p>
      <w:r>
        <w:rPr>
          <w:rFonts w:ascii="Georgia" w:hAnsi="Georgia" w:eastAsia="Georgia"/>
          <w:b w:val="0"/>
          <w:i/>
          <w:sz w:val="22"/>
        </w:rPr>
        <w:t>Yu helpim mi na mi no ken lusim ol lo bilong yu.</w:t>
      </w:r>
    </w:p>
    <w:p>
      <w:r>
        <w:rPr>
          <w:rFonts w:ascii="Georgia" w:hAnsi="Georgia" w:eastAsia="Georgia"/>
          <w:b w:val="0"/>
          <w:i/>
          <w:sz w:val="22"/>
        </w:rPr>
        <w:t>Mi putim tok bilong yu i stap long bel na tingting bilong mi,</w:t>
      </w:r>
    </w:p>
    <w:p>
      <w:r>
        <w:rPr>
          <w:rFonts w:ascii="Georgia" w:hAnsi="Georgia" w:eastAsia="Georgia"/>
          <w:b w:val="0"/>
          <w:i/>
          <w:sz w:val="22"/>
        </w:rPr>
        <w:t>olsem na bai mi no ken mekim sin long yu.</w:t>
      </w:r>
    </w:p>
    <w:p>
      <w:r>
        <w:rPr>
          <w:rFonts w:ascii="Georgia" w:hAnsi="Georgia" w:eastAsia="Georgia"/>
          <w:b w:val="0"/>
          <w:i/>
          <w:sz w:val="22"/>
        </w:rPr>
        <w:t>Mi litimapim nem bilong yu, Bikpela;</w:t>
      </w:r>
    </w:p>
    <w:p>
      <w:r>
        <w:rPr>
          <w:rFonts w:ascii="Georgia" w:hAnsi="Georgia" w:eastAsia="Georgia"/>
          <w:b w:val="0"/>
          <w:i/>
          <w:sz w:val="22"/>
        </w:rPr>
        <w:t>skulim mi long ol lo bilong yu.</w:t>
      </w:r>
    </w:p>
    <w:p>
      <w:r>
        <w:rPr>
          <w:rFonts w:ascii="Georgia" w:hAnsi="Georgia" w:eastAsia="Georgia"/>
          <w:b w:val="0"/>
          <w:i/>
          <w:sz w:val="22"/>
        </w:rPr>
        <w:t>Mi save tokim ol manmeri long olgeta lo yu bin autim long mipela.</w:t>
      </w:r>
    </w:p>
    <w:p>
      <w:r>
        <w:rPr>
          <w:rFonts w:ascii="Georgia" w:hAnsi="Georgia" w:eastAsia="Georgia"/>
          <w:b w:val="0"/>
          <w:i/>
          <w:sz w:val="22"/>
        </w:rPr>
        <w:t>Mi amamas tru long bihainim ol lo bilong yu,</w:t>
      </w:r>
    </w:p>
    <w:p>
      <w:r>
        <w:rPr>
          <w:rFonts w:ascii="Georgia" w:hAnsi="Georgia" w:eastAsia="Georgia"/>
          <w:b w:val="0"/>
          <w:i/>
          <w:sz w:val="22"/>
        </w:rPr>
        <w:t>olsem mi save amamas long mani na long bilas samting.</w:t>
      </w:r>
    </w:p>
    <w:p>
      <w:pPr>
        <w:pStyle w:val="Heading2"/>
      </w:pPr>
      <w:r>
        <w:rPr>
          <w:color w:val="3A1F0A"/>
        </w:rPr>
        <w:t>Namba wan rit — Long Taim bilong Ista</w:t>
      </w:r>
    </w:p>
    <w:p>
      <w:r>
        <w:rPr>
          <w:rFonts w:ascii="Georgia" w:hAnsi="Georgia" w:eastAsia="Georgia"/>
          <w:b/>
          <w:i w:val="0"/>
          <w:sz w:val="22"/>
        </w:rPr>
        <w:t>Rit 4</w:t>
      </w:r>
      <w:r>
        <w:rPr>
          <w:rFonts w:ascii="Georgia" w:hAnsi="Georgia" w:eastAsia="Georgia"/>
          <w:b w:val="0"/>
          <w:i/>
          <w:color w:val="553311"/>
          <w:sz w:val="22"/>
        </w:rPr>
        <w:t xml:space="preserve">  Ap 2:14, 22-24, 32-36</w:t>
      </w:r>
      <w:r>
        <w:rPr>
          <w:rFonts w:ascii="Georgia" w:hAnsi="Georgia" w:eastAsia="Georgia"/>
          <w:b w:val="0"/>
          <w:i/>
          <w:color w:val="666666"/>
          <w:sz w:val="18"/>
        </w:rPr>
        <w:t xml:space="preserve">  pes 173</w:t>
      </w:r>
    </w:p>
    <w:p>
      <w:r>
        <w:rPr>
          <w:rFonts w:ascii="Georgia" w:hAnsi="Georgia" w:eastAsia="Georgia"/>
          <w:b w:val="0"/>
          <w:i w:val="0"/>
          <w:sz w:val="22"/>
        </w:rPr>
        <w:t>Long bikpela De bilong Pentikos Pita i sanap wantaim ol 11-pela arapela aposel na em i singaut strong na i tokaut long ol manmeri olsem, “Yupela ol manmeri bilong Israel, na yupela olgeta manmeri i kam i stap long Jerusalem, yupela putim yau long tok bilong mi, na yupela i ken save long as bilong dispela samting yupela i lukim nau. Mi laik tokim yupela long Jisas bilong Nasaret. Yupela yet i save long ol strongpela wok na ol kain kain mirakel God i bin wokim namel long yupela long han bilong dispela man. God i bin mekim olsem bai yupela i ken save, em yet i bin salim dispela man i kam. Na God i bin putim dispela man long han bilong yupela, olsem bipo yet em i bin tingim na i pasim tok pinis long mekim. Na long han bilong ol manmeri nogut yupela i nilim em long diwai kros na kilim em i dai.</w:t>
      </w:r>
    </w:p>
    <w:p>
      <w:r>
        <w:rPr>
          <w:rFonts w:ascii="Georgia" w:hAnsi="Georgia" w:eastAsia="Georgia"/>
          <w:b w:val="0"/>
          <w:i w:val="0"/>
          <w:sz w:val="22"/>
        </w:rPr>
        <w:t>“Tasol God i kirapim bek dispela man na i no larim em i stap long ol pen nogut bilong dai, long wanem, dai i no inap holimpas dispela man. Na bipo Devit tu i bin tok olsem long em, ‘Mi lukim Bikpela i stap klostu tru long mi oltaim. Em i stap klostu na i givim strong long mi, olsem na i no gat wanpela samting i ken mekim mi i pret na guria. Olsem na bel bilong mi i gutpela tru, na mi mekim tok bilong amamas. Mi wetim ol gutpela samting God i laik mekim long mi. Bai yu no larim mi i stap long ples bilong ol manmeri i dai pinis. Na bai yu no larim man yu bin makim bilong yu yet i sting long matmat. Yu soim mi pinis rot bilong kisim laip. Bai yu larim mi i stap wantaim yu, na bai yu mekim mi i amamas moa yet. ’ Em ol tok Devit i bin autim.</w:t>
      </w:r>
    </w:p>
    <w:p>
      <w:r>
        <w:rPr>
          <w:rFonts w:ascii="Georgia" w:hAnsi="Georgia" w:eastAsia="Georgia"/>
          <w:b w:val="0"/>
          <w:i w:val="0"/>
          <w:sz w:val="22"/>
        </w:rPr>
        <w:t>“Ol bratasusa, mi laik tokaut stret long yupela long tumbuna bilong yumi, Devit.</w:t>
      </w:r>
    </w:p>
    <w:p>
      <w:r>
        <w:rPr>
          <w:rFonts w:ascii="Georgia" w:hAnsi="Georgia" w:eastAsia="Georgia"/>
          <w:b w:val="0"/>
          <w:i w:val="0"/>
          <w:sz w:val="22"/>
        </w:rPr>
        <w:t>Em i dai pinis, na ol i planim em. Na matmat bilong en i stap namel long yumi inap long nau. Tasol Devit em i profet, na em i save, God i bin tok tru antap olsem. ‘Bihain bai mi mekim wanpela bilong ol lain pikinini bilong yu i kamap king olsem yu. ’ Olsem na taim Devit i autim ol dispela tok long God bai i no larim em i stap long ples bilong ol manmeri i dai pinis, na God bai i no larim em i sting long matmat, em i no tok long em yet. Nogat. Em i save pinis long samting God i laik mekim, na em i tok long Mesaia, em bai i kirap bek long matmat.</w:t>
      </w:r>
    </w:p>
    <w:p>
      <w:r>
        <w:rPr>
          <w:rFonts w:ascii="Georgia" w:hAnsi="Georgia" w:eastAsia="Georgia"/>
          <w:b w:val="0"/>
          <w:i w:val="0"/>
          <w:sz w:val="22"/>
        </w:rPr>
        <w:t>“Orait dispela man em i Jisas, God i kirapim em pinis long matmat. Mipela olgeta i lukim em bihain long em i kirap bek, na mipela i save tokaut long ol samting mipela i lukim. Na Jisas i go antap pinis na i stap long han sut bilong God. Em i kisim Holi Spirit pinis long han bilong Papa, olsem bipo Papa i bin tok long givim em. Na nau em i kapsaitim pinis, olsem yupela i lukim na i harim.”</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Olpela Testamen (ausait long Taim bilong Ista)</w:t>
      </w:r>
    </w:p>
    <w:p>
      <w:r>
        <w:rPr>
          <w:rFonts w:ascii="Georgia" w:hAnsi="Georgia" w:eastAsia="Georgia"/>
          <w:b/>
          <w:i w:val="0"/>
          <w:sz w:val="22"/>
        </w:rPr>
        <w:t>Rit 5</w:t>
      </w:r>
      <w:r>
        <w:rPr>
          <w:rFonts w:ascii="Georgia" w:hAnsi="Georgia" w:eastAsia="Georgia"/>
          <w:b w:val="0"/>
          <w:i/>
          <w:color w:val="553311"/>
          <w:sz w:val="22"/>
        </w:rPr>
        <w:t xml:space="preserve">  Sir 39:6-10</w:t>
      </w:r>
      <w:r>
        <w:rPr>
          <w:rFonts w:ascii="Georgia" w:hAnsi="Georgia" w:eastAsia="Georgia"/>
          <w:b w:val="0"/>
          <w:i/>
          <w:color w:val="666666"/>
          <w:sz w:val="18"/>
        </w:rPr>
        <w:t xml:space="preserve">  pes 173</w:t>
      </w:r>
    </w:p>
    <w:p>
      <w:r>
        <w:rPr>
          <w:rFonts w:ascii="Georgia" w:hAnsi="Georgia" w:eastAsia="Georgia"/>
          <w:b w:val="0"/>
          <w:i w:val="0"/>
          <w:sz w:val="22"/>
        </w:rPr>
        <w:t>Sapos Bikpela i laik, em bai i pulap long spirit bilong save. Em bai i rausim ol tok save bilong en, na pre long Bikpela. Em bai i stretim tingting na save, na em bai i tingim ol samting i hait. Em bai i soim save bilong en, na amamas long lo bilong kovenan bilong Bikpela.</w:t>
      </w:r>
    </w:p>
    <w:p>
      <w:r>
        <w:rPr>
          <w:rFonts w:ascii="Georgia" w:hAnsi="Georgia" w:eastAsia="Georgia"/>
          <w:b w:val="0"/>
          <w:i w:val="0"/>
          <w:sz w:val="22"/>
        </w:rPr>
        <w:t>Plantia bai i litimapim save bilong en, na em i no ken pinis. Ol i no ken lusim tingting long em, na ol pikinini pikinini bai i stori long em. Ol lain bai i stori long save bilong en, na ol bung bai i litimapim singsing bilong en.</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6</w:t>
      </w:r>
      <w:r>
        <w:rPr>
          <w:rFonts w:ascii="Georgia" w:hAnsi="Georgia" w:eastAsia="Georgia"/>
          <w:b w:val="0"/>
          <w:i/>
          <w:color w:val="553311"/>
          <w:sz w:val="22"/>
        </w:rPr>
        <w:t xml:space="preserve">  Ap 13:26-33</w:t>
      </w:r>
      <w:r>
        <w:rPr>
          <w:rFonts w:ascii="Georgia" w:hAnsi="Georgia" w:eastAsia="Georgia"/>
          <w:b w:val="0"/>
          <w:i/>
          <w:color w:val="666666"/>
          <w:sz w:val="18"/>
        </w:rPr>
        <w:t xml:space="preserve">  pes 174</w:t>
      </w:r>
    </w:p>
    <w:p>
      <w:r>
        <w:rPr>
          <w:rFonts w:ascii="Georgia" w:hAnsi="Georgia" w:eastAsia="Georgia"/>
          <w:b w:val="0"/>
          <w:i w:val="0"/>
          <w:sz w:val="22"/>
        </w:rPr>
        <w:t>Pol i sanap insait long haus lotu na em i tok olsem, “God i makim Devit bilong i stap king bilong ol. Em i tokim ol manmeri long Devit olsem, ‘Mi lukim pinis Devit, pikinini bilong Jesi, na bel bilong mi i laikim dispela man. Em bai i bihainim olgeta laik bilong mi. ’</w:t>
      </w:r>
    </w:p>
    <w:p>
      <w:r>
        <w:rPr>
          <w:rFonts w:ascii="Georgia" w:hAnsi="Georgia" w:eastAsia="Georgia"/>
          <w:b w:val="0"/>
          <w:i w:val="0"/>
          <w:sz w:val="22"/>
        </w:rPr>
        <w:t>“Na God i mekim olsem bipo em i bin promis, na long lain bilong dispela man Devit, God i makim wanpela man bilong kisim bek yumi, na i salim em i kam long Israel. Dispela man em Jisas.</w:t>
      </w:r>
    </w:p>
    <w:p>
      <w:r>
        <w:rPr>
          <w:rFonts w:ascii="Georgia" w:hAnsi="Georgia" w:eastAsia="Georgia"/>
          <w:b w:val="0"/>
          <w:i w:val="0"/>
          <w:sz w:val="22"/>
        </w:rPr>
        <w:t>“Taim Jisas i no statim wok bilong en yet, Jon i bin autim tok long ol Israel i mas tanim bel na kisim baptais. Klostu Jon i laik pinisim wok bilong en, na em i tok olsem, ‘Yupela i ting mi husat? Mi no dispela man yupela i wetim. Tasol yupela harim. Bihain bai wanpela man i kam, na mi no gutpela man inap long mi lusim string i pasim su bilong en. ’</w:t>
      </w:r>
    </w:p>
    <w:p>
      <w:r>
        <w:rPr>
          <w:rFonts w:ascii="Georgia" w:hAnsi="Georgia" w:eastAsia="Georgia"/>
          <w:b w:val="0"/>
          <w:i w:val="0"/>
          <w:sz w:val="22"/>
        </w:rPr>
        <w:t>“Ol bratasusa, yupela manmeri bilong lain bilong Abraham, na yupela ol arapela manmeri i save aninit long God, harim. Dispela tok bilong God i kisim bek ol manmeri, em God i salim i kam long yumi tasol.”</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Nupela Testamen</w:t>
      </w:r>
    </w:p>
    <w:p>
      <w:r>
        <w:rPr>
          <w:rFonts w:ascii="Georgia" w:hAnsi="Georgia" w:eastAsia="Georgia"/>
          <w:b/>
          <w:i w:val="0"/>
          <w:sz w:val="22"/>
        </w:rPr>
        <w:t>Rit 7</w:t>
      </w:r>
      <w:r>
        <w:rPr>
          <w:rFonts w:ascii="Georgia" w:hAnsi="Georgia" w:eastAsia="Georgia"/>
          <w:b w:val="0"/>
          <w:i/>
          <w:color w:val="553311"/>
          <w:sz w:val="22"/>
        </w:rPr>
        <w:t xml:space="preserve">  1 Ko 1:18-25</w:t>
      </w:r>
      <w:r>
        <w:rPr>
          <w:rFonts w:ascii="Georgia" w:hAnsi="Georgia" w:eastAsia="Georgia"/>
          <w:b w:val="0"/>
          <w:i/>
          <w:color w:val="666666"/>
          <w:sz w:val="18"/>
        </w:rPr>
        <w:t xml:space="preserve">  pes 175</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8</w:t>
      </w:r>
      <w:r>
        <w:rPr>
          <w:rFonts w:ascii="Georgia" w:hAnsi="Georgia" w:eastAsia="Georgia"/>
          <w:b w:val="0"/>
          <w:i/>
          <w:color w:val="553311"/>
          <w:sz w:val="22"/>
        </w:rPr>
        <w:t xml:space="preserve">  1 Ko 2:1-10</w:t>
      </w:r>
      <w:r>
        <w:rPr>
          <w:rFonts w:ascii="Georgia" w:hAnsi="Georgia" w:eastAsia="Georgia"/>
          <w:b w:val="0"/>
          <w:i/>
          <w:color w:val="666666"/>
          <w:sz w:val="18"/>
        </w:rPr>
        <w:t xml:space="preserve">  pes 175</w:t>
      </w:r>
    </w:p>
    <w:p>
      <w:r>
        <w:rPr>
          <w:rFonts w:ascii="Georgia" w:hAnsi="Georgia" w:eastAsia="Georgia"/>
          <w:b w:val="0"/>
          <w:i w:val="0"/>
          <w:sz w:val="22"/>
        </w:rPr>
        <w:t>Taim mi bin i kam long yupela na mi autim tok hait bilong God long yupela, mi no bin mekim ol kain kain bikpela toktok olsem ol saveman i save mekim. Mi bin ting olsem, taim mi stap namel long yupela, mi no ken tingting long narapela samting. Nogat. Mi mas tingting long Jisas Krais tasol. Yes, long Jisas Krais i bin i dai long diwai kros.</w:t>
      </w:r>
    </w:p>
    <w:p>
      <w:r>
        <w:rPr>
          <w:rFonts w:ascii="Georgia" w:hAnsi="Georgia" w:eastAsia="Georgia"/>
          <w:b w:val="0"/>
          <w:i w:val="0"/>
          <w:sz w:val="22"/>
        </w:rPr>
        <w:t>Na taim mi stap wantaim yupela, mi no gat strong. Nogat. Mi save pret, na mi guria planti. Na tok mi bin mekim na gutnius mi bin autim, em mi no mekim long pasin bilong ol saveman, bai bikpela save bilong mi i ken senisim tingting bilong yupela. Nogat. Mi bin soim strong bilong Holi Spirit long yupela. Mi bin mekim olsem, long wanem, mi no laik bai save bilong man i kamapim bilip bilong yupela. Nogat. Mi laik bai strong bilong God tasol i kamapim dispela bilip.</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9</w:t>
      </w:r>
      <w:r>
        <w:rPr>
          <w:rFonts w:ascii="Georgia" w:hAnsi="Georgia" w:eastAsia="Georgia"/>
          <w:b w:val="0"/>
          <w:i/>
          <w:color w:val="553311"/>
          <w:sz w:val="22"/>
        </w:rPr>
        <w:t xml:space="preserve">  1 Ko 2:10-16</w:t>
      </w:r>
      <w:r>
        <w:rPr>
          <w:rFonts w:ascii="Georgia" w:hAnsi="Georgia" w:eastAsia="Georgia"/>
          <w:b w:val="0"/>
          <w:i/>
          <w:color w:val="666666"/>
          <w:sz w:val="18"/>
        </w:rPr>
        <w:t xml:space="preserve">  pes 176</w:t>
      </w:r>
    </w:p>
    <w:p>
      <w:r>
        <w:rPr>
          <w:rFonts w:ascii="Georgia" w:hAnsi="Georgia" w:eastAsia="Georgia"/>
          <w:b w:val="0"/>
          <w:i w:val="0"/>
          <w:sz w:val="22"/>
        </w:rPr>
        <w:t>Ol bratasusa, tok bilong ol dispela samting i bin i stap hait, tasol long wok bilong Spirit bilong em yet, God i bin kamapim long mipela. Holi Spirit i save lukluk gut long olgeta samting, na em i save lukim tu olgeta tingting hait bilong God. I no gat man o meri i save long tingting bilong narapela man. Nogat. Spirit bilong dispela man o meri yet, em i stap insait long em, em tasol i save. Olsem tasol, i no gat wanpela man o meri i save long tingting bilong God. Spirit bilong God yet, em tasol i save. Na mipela i no bin kisim spirit bilong dispela graun. Nogat. Mipela i kisim Spirit i kam long God, bai mipela i ken save long olgeta presen God i bin givim long mipela.</w:t>
      </w:r>
    </w:p>
    <w:p>
      <w:r>
        <w:rPr>
          <w:rFonts w:ascii="Georgia" w:hAnsi="Georgia" w:eastAsia="Georgia"/>
          <w:b w:val="0"/>
          <w:i w:val="0"/>
          <w:sz w:val="22"/>
        </w:rPr>
        <w:t>Mipela i save tokaut long ol dispela presen. Tasol tok bilong mipela i no kam long save bilong ol manmeri. Nogat. Holi Spirit yet i bin skulim mipela, na mipela i mekim dispela tok. Mipela i save autim tok bilong Holi Spirit long ol manmeri Holi Spirit i stap long ol. Tasol man o meri i no gat Holi Spirit, em i no inap kisim ol presen bilong Spirit bilong God, long wanem, em i save ting ol dispela presen i kranki samting tasol. Yumi save kisim ol dispela presen long Holi Spirit tasol, olsem na ol manmeri i gat Holi Spirit, ol tasol inap skelim na save tru long ol dispela presen. Man o meri i gat Holi Spirit, em i save skelim olgeta samting. Tasol i no gat wanpela man o meri em inap long skelim pasin bilong man i gat Holi Spirit. Buk bilong God i gat tok olsem, “Husat i save long tingting bilong Bikpela, bai em inap long skulim Bikpela?” Tasol tingting bilong Krais i stap long yumi.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10</w:t>
      </w:r>
      <w:r>
        <w:rPr>
          <w:rFonts w:ascii="Georgia" w:hAnsi="Georgia" w:eastAsia="Georgia"/>
          <w:b w:val="0"/>
          <w:i/>
          <w:color w:val="553311"/>
          <w:sz w:val="22"/>
        </w:rPr>
        <w:t xml:space="preserve">  Ef 3:8-12</w:t>
      </w:r>
      <w:r>
        <w:rPr>
          <w:rFonts w:ascii="Georgia" w:hAnsi="Georgia" w:eastAsia="Georgia"/>
          <w:b w:val="0"/>
          <w:i/>
          <w:color w:val="666666"/>
          <w:sz w:val="18"/>
        </w:rPr>
        <w:t xml:space="preserve">  pes 176</w:t>
      </w:r>
    </w:p>
    <w:p>
      <w:r>
        <w:rPr>
          <w:rFonts w:ascii="Georgia" w:hAnsi="Georgia" w:eastAsia="Georgia"/>
          <w:b w:val="0"/>
          <w:i w:val="0"/>
          <w:sz w:val="22"/>
        </w:rPr>
        <w:t>Mi Pol, mi aninit tru long olgeta arapela manmeri bilong God, tasol em i marimari long mi na givim dispela wok long mi, em wok bilong autim gutnius long ol arapela lain. Dispela gutnius i tok long olgeta gutpela samting bilong Krais, em yumi ol manmeri i no inap tru long skelim na kaunim. God i bin wokim olgeta samting, na pastaim em i haitim tingting bilong en long olgeta pasin em i laik mekim. Na dispela tingting i stap hait long olgeta taim bipo. Tasol nau em i givim mi wok bilong autim klia dispela tingting bilong em. Bipo em i haitim, tasol nau em i mekim sios bilong en i kamap, na long dispela pasin em i mekim ol kain kain gutpela tingting na save bilong en i kamap ples klia, bai ol strongpela ensel na spirit bilong heven i ken save long tingting bilong God. Bipo yet God i tingting long mekim ol dispela samting, na nau long wok bilong Krais Jisas, Bikpela bilong yumi, em i mekim pinis. Na yumi save bilip long Krais, na yumi no pret. Yumi save gut olsem, Krais em i rot bilong yumi kamap long God.</w:t>
      </w:r>
    </w:p>
    <w:p>
      <w:r>
        <w:rPr>
          <w:rFonts w:ascii="Georgia" w:hAnsi="Georgia" w:eastAsia="Georgia"/>
          <w:b w:val="0"/>
          <w:i w:val="0"/>
          <w:sz w:val="22"/>
        </w:rPr>
        <w:t>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 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11</w:t>
      </w:r>
      <w:r>
        <w:rPr>
          <w:rFonts w:ascii="Georgia" w:hAnsi="Georgia" w:eastAsia="Georgia"/>
          <w:b w:val="0"/>
          <w:i/>
          <w:color w:val="553311"/>
          <w:sz w:val="22"/>
        </w:rPr>
        <w:t xml:space="preserve">  2 Ti 1:13-14; 2:1-3</w:t>
      </w:r>
      <w:r>
        <w:rPr>
          <w:rFonts w:ascii="Georgia" w:hAnsi="Georgia" w:eastAsia="Georgia"/>
          <w:b w:val="0"/>
          <w:i/>
          <w:color w:val="666666"/>
          <w:sz w:val="18"/>
        </w:rPr>
        <w:t xml:space="preserve">  pes 177</w:t>
      </w:r>
    </w:p>
    <w:p>
      <w:r>
        <w:rPr>
          <w:rFonts w:ascii="Georgia" w:hAnsi="Georgia" w:eastAsia="Georgia"/>
          <w:b w:val="0"/>
          <w:i w:val="0"/>
          <w:sz w:val="22"/>
        </w:rPr>
        <w:t>Mi laik kirapim tingting bilong yu, bai yu mekim dispela presen God i bin givim yu i kamap strong gen long laip bilong yu, olsem man i winim paia na paia i kamap bikpela. Mi tok long dispela strong God i givim yu olsem presen long taim mi putim han antap long het bilong yu. Yu save, dispela Spirit God i bin givim long yumi, em i no spirit bilong mekim yumi i pret. Nogat. Em i Spirit bilong givim strong long yumi na bilong mekim yumi i laikim tru ol arapela na bilong helpim yumi long bosim gut laip bilong yumi yet.</w:t>
      </w:r>
    </w:p>
    <w:p>
      <w:r>
        <w:rPr>
          <w:rFonts w:ascii="Georgia" w:hAnsi="Georgia" w:eastAsia="Georgia"/>
          <w:b w:val="0"/>
          <w:i w:val="0"/>
          <w:sz w:val="22"/>
        </w:rPr>
        <w:t>Olsem na yu no ken sem long autim tok bilong Bikpela bilong yumi. Na yu no ken sem long mi, mi kalabusman bilong em. Nogat. Yu mas kisim strong bilong God na karim hevi wantaim mi long wok bilong autim gutnius.</w:t>
      </w:r>
    </w:p>
    <w:p>
      <w:r>
        <w:rPr>
          <w:rFonts w:ascii="Georgia" w:hAnsi="Georgia" w:eastAsia="Georgia"/>
          <w:b w:val="0"/>
          <w:i w:val="0"/>
          <w:sz w:val="22"/>
        </w:rPr>
        <w:t>Yu mas tingim gut ol dispela gutpela tok mi bin givim yu na yu mas autim tok long wankain pasin na skulim ol manmeri. Olsem na yu mas bilip strong long Krais Jisas na givim bel bilong yu long em, na long dispela pasin yu mas autim tok long ol. Dispela gutnius God i bin putim long han bilong yu bilong yu lukautim, em i gutpela samting tru, na yu mas was gut long en. Na Holi Spirit i stap insait long yumi, em i ken helpim yu long dispela wok.</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12</w:t>
      </w:r>
      <w:r>
        <w:rPr>
          <w:rFonts w:ascii="Georgia" w:hAnsi="Georgia" w:eastAsia="Georgia"/>
          <w:b w:val="0"/>
          <w:i/>
          <w:color w:val="553311"/>
          <w:sz w:val="22"/>
        </w:rPr>
        <w:t xml:space="preserve">  Ef 4:1-7, 11-13</w:t>
      </w:r>
      <w:r>
        <w:rPr>
          <w:rFonts w:ascii="Georgia" w:hAnsi="Georgia" w:eastAsia="Georgia"/>
          <w:b w:val="0"/>
          <w:i/>
          <w:color w:val="666666"/>
          <w:sz w:val="18"/>
        </w:rPr>
        <w:t xml:space="preserve">  pes 177</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13</w:t>
      </w:r>
      <w:r>
        <w:rPr>
          <w:rFonts w:ascii="Georgia" w:hAnsi="Georgia" w:eastAsia="Georgia"/>
          <w:b w:val="0"/>
          <w:i/>
          <w:color w:val="553311"/>
          <w:sz w:val="22"/>
        </w:rPr>
        <w:t xml:space="preserve">  2 Ti 4:1-5</w:t>
      </w:r>
      <w:r>
        <w:rPr>
          <w:rFonts w:ascii="Georgia" w:hAnsi="Georgia" w:eastAsia="Georgia"/>
          <w:b w:val="0"/>
          <w:i/>
          <w:color w:val="666666"/>
          <w:sz w:val="18"/>
        </w:rPr>
        <w:t xml:space="preserve">  pes 178</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5:13-16</w:t>
      </w:r>
      <w:r>
        <w:rPr>
          <w:rFonts w:ascii="Georgia" w:hAnsi="Georgia" w:eastAsia="Georgia"/>
          <w:b w:val="0"/>
          <w:i/>
          <w:color w:val="666666"/>
          <w:sz w:val="18"/>
        </w:rPr>
        <w:t xml:space="preserve">  pes 178</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7:21-29</w:t>
      </w:r>
      <w:r>
        <w:rPr>
          <w:rFonts w:ascii="Georgia" w:hAnsi="Georgia" w:eastAsia="Georgia"/>
          <w:b w:val="0"/>
          <w:i/>
          <w:color w:val="666666"/>
          <w:sz w:val="18"/>
        </w:rPr>
        <w:t xml:space="preserve">  pes 179</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 Long de bilong bikpela kot bilong God, planti manmeri bai i tokim mi olsem,’Bikpela, Bikpela, mipela i bin mekim wok profet long nem bilong yu. Long nem bilong yu mipela i bin rausim ol spirit nogut. Long nem bilong yu mipela i bin wokim planti mirakel.’ Na long dispela taim mi bai tokaut long ol olsem, ‘Mi no save liklik long yupela. Yupela ol manmeri bilong mekim pasin nogut, yupela klia long mi.’”</w:t>
      </w:r>
    </w:p>
    <w:p>
      <w:r>
        <w:rPr>
          <w:rFonts w:ascii="Georgia" w:hAnsi="Georgia" w:eastAsia="Georgia"/>
          <w:b w:val="0"/>
          <w:i w:val="0"/>
          <w:sz w:val="22"/>
        </w:rPr>
        <w:t>Jisas i tok moa olsem, “Orait man o meri i harim dispela tok bilong mi na i bihainim, em i olsem wanpela man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 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val="0"/>
          <w:i w:val="0"/>
          <w:sz w:val="22"/>
        </w:rPr>
        <w:t>Jisas i autim pinis ol dispela tok, orait ol bikpela lain manmeri ol i kirap nogut tru long skul bilong en. Long wanem, em i no skulim ol olsem ol saveman bilong lo i save mekim. Nogat. Em i skulim ol olsem man i gat namba.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13:47-53</w:t>
      </w:r>
      <w:r>
        <w:rPr>
          <w:rFonts w:ascii="Georgia" w:hAnsi="Georgia" w:eastAsia="Georgia"/>
          <w:b w:val="0"/>
          <w:i/>
          <w:color w:val="666666"/>
          <w:sz w:val="18"/>
        </w:rPr>
        <w:t xml:space="preserve">  pes 180</w:t>
      </w:r>
    </w:p>
    <w:p>
      <w:r>
        <w:rPr>
          <w:rFonts w:ascii="Georgia" w:hAnsi="Georgia" w:eastAsia="Georgia"/>
          <w:b w:val="0"/>
          <w:i w:val="0"/>
          <w:sz w:val="22"/>
        </w:rPr>
        <w:t>Jisas i tokim ol pipel olsem, “Narapela tok piksa i olsem. Kingdom bilong heven em i olsem wanpela umben ol i tromoi i go daun long raunwara, na i kisim ol kain kain pis. Umben i pulap, orait ol i pulim i kam sua. Na ol i sindaun na bungim ol gutpela gutpela pis long sampela dis. Tasol ol pis nogut ol i tromoi. Long las de bilong dispela graun bai i olsem tasol. Ol ensel bai i kam na kisim ol manmeri nogut i stap namel long ol stretpela manmeri. Na ol bai i tromoi ol i go long bikpela paia. Long dispela paia ol bai i krai nogut na skrapim tit bilong ol.</w:t>
      </w:r>
    </w:p>
    <w:p>
      <w:r>
        <w:rPr>
          <w:rFonts w:ascii="Georgia" w:hAnsi="Georgia" w:eastAsia="Georgia"/>
          <w:b w:val="0"/>
          <w:i w:val="0"/>
          <w:sz w:val="22"/>
        </w:rPr>
        <w:t>“Ating yupela i save as bilong dispela olgeta tok?” Na ol i tokim em, “Yes.” Orait em i tokim ol olsem, “Olsem na olgeta saveman bilong lo ol i save pinis long as bilong tok bilong kingdom bilong heven, ol i olsem papa bilong wanpela bikpela haus. Em i go insait long wanpela rum olkain gutpela samting bilong en i pulap i stap long en, na em i kisim ol nupela samting na ol olpela samting wantaim, na bringim i kam ausait.”</w:t>
      </w:r>
    </w:p>
    <w:p>
      <w:r>
        <w:rPr>
          <w:rFonts w:ascii="Georgia" w:hAnsi="Georgia" w:eastAsia="Georgia"/>
          <w:b w:val="0"/>
          <w:i w:val="0"/>
          <w:sz w:val="22"/>
        </w:rPr>
        <w:t>Jisas i autim pinis ol dispela tok piksa, orait em i lusim dispela ples.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23:8-12</w:t>
      </w:r>
      <w:r>
        <w:rPr>
          <w:rFonts w:ascii="Georgia" w:hAnsi="Georgia" w:eastAsia="Georgia"/>
          <w:b w:val="0"/>
          <w:i/>
          <w:color w:val="666666"/>
          <w:sz w:val="18"/>
        </w:rPr>
        <w:t xml:space="preserve">  pes 180</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Mk 4:1-10, 13-20</w:t>
      </w:r>
      <w:r>
        <w:rPr>
          <w:rFonts w:ascii="Georgia" w:hAnsi="Georgia" w:eastAsia="Georgia"/>
          <w:b w:val="0"/>
          <w:i/>
          <w:color w:val="666666"/>
          <w:sz w:val="18"/>
        </w:rPr>
        <w:t xml:space="preserve">  pes 181</w:t>
      </w:r>
    </w:p>
    <w:p>
      <w:r>
        <w:rPr>
          <w:rFonts w:ascii="Georgia" w:hAnsi="Georgia" w:eastAsia="Georgia"/>
          <w:b w:val="0"/>
          <w:i w:val="0"/>
          <w:sz w:val="22"/>
        </w:rPr>
        <w:t>Jisas i kirapim wok gen long skulim ol manmeri long arere bilong raunwara. Na bikpela lain manmeri moa ol i kam long em. Olsem na em i kalap long wanpela bot i stap long raunwara, na em i sindaun long en. Na olgeta manmeri ol i stap long nambis klostu long wara.</w:t>
      </w:r>
    </w:p>
    <w:p>
      <w:r>
        <w:rPr>
          <w:rFonts w:ascii="Georgia" w:hAnsi="Georgia" w:eastAsia="Georgia"/>
          <w:b w:val="0"/>
          <w:i w:val="0"/>
          <w:sz w:val="22"/>
        </w:rPr>
        <w:t>Na Jisas i mekim planti tok piksa long ol bilong skulim ol. 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 Na Jisas i tokim ol olsem,</w:t>
      </w:r>
    </w:p>
    <w:p>
      <w:r>
        <w:rPr>
          <w:rFonts w:ascii="Georgia" w:hAnsi="Georgia" w:eastAsia="Georgia"/>
          <w:b w:val="0"/>
          <w:i w:val="0"/>
          <w:sz w:val="22"/>
        </w:rPr>
        <w:t>“Man o meri i gat yau em i mas harim dispela tok.”</w:t>
      </w:r>
    </w:p>
    <w:p>
      <w:r>
        <w:rPr>
          <w:rFonts w:ascii="Georgia" w:hAnsi="Georgia" w:eastAsia="Georgia"/>
          <w:b w:val="0"/>
          <w:i w:val="0"/>
          <w:sz w:val="22"/>
        </w:rPr>
        <w:t>Taim ol bikpela lain manmeri i go pinis, orait ol 12-pela disaipel wantaim ol manmeri i save stap wantaim Jisas, ol i askim em long as bilong ol tok piksa. Na Jisas i tokim ol olsem, “God i soim yupela pinis long as bilong tok hait bilong kingdom bilong God. Tasol ol manmeri i stap ausait, ol i harim olgeta tok long tok piksa tasol. Olsem na ‘Bai ol i lukluk planti taim, tasol bai ol i no luksave long wanpela samting. Na bai ol i harim tok planti taim, tasol bai ol i no save long as bilong en, nogut ol i tanim bel, na God i lusim sin bilong ol.’”</w:t>
      </w:r>
    </w:p>
    <w:p>
      <w:r>
        <w:rPr>
          <w:rFonts w:ascii="Georgia" w:hAnsi="Georgia" w:eastAsia="Georgia"/>
          <w:b w:val="0"/>
          <w:i w:val="0"/>
          <w:sz w:val="22"/>
        </w:rPr>
        <w:t>Na Jisas i tokim ol disaipel olsem, “Yupela i no save long as bilong dispela tok piksa, a? Olsem bai yupela i save olsem wanem long olgeta arapela tok piksa? Dispela man i planim kaikai em i planim tok bilong God. Tok i save pundaun long rot em i olsem ol lain manmeri ol i harim tok, na wantu tasol Satan i save kam na rausim dispela tok God i bin planim long bel bilong ol. Na sampela manmeri ol i olsem pikinini wit i pundaun long graun i gat ston. Ol i harim tok, na ol i save kisim kwiktaim, na ol i amamas long en. Tasol ol i no gat rop bilong ol. Ol i save stap liklik taim tasol. Taim ol manmeri i laik daunim tok bilong God ol i givim hevi long ol dispela manmeri na mekim nogut long ol, orait bilip bilong ol i save bagarap kwiktaim. Na sampela manmeri ol i olsem pikinini wit i pundaun namel long ol rop i gat nil. Dispela lain ol i harim tok, tasol ol i tingting planti long ol samting bilong graun na ol i wari long bungim planti mani na ol i mangal long ol kain kain samting. Ol dispela samting i karamapim tok bilong God, na em i no karim kaikai. Tasol sampela manmeri ol i olsem pikinini wit i pundaun long gutpela graun. Ol i harim tok, na ol i kisim na holim, na ol i karim kaikai. Sampela i karim 30, na sampela i karim 60, na sampela i karim 100.”</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6:43-45</w:t>
      </w:r>
      <w:r>
        <w:rPr>
          <w:rFonts w:ascii="Georgia" w:hAnsi="Georgia" w:eastAsia="Georgia"/>
          <w:b w:val="0"/>
          <w:i/>
          <w:color w:val="666666"/>
          <w:sz w:val="18"/>
        </w:rPr>
        <w:t xml:space="preserve">  pes 182</w:t>
      </w:r>
    </w:p>
    <w:p>
      <w:r>
        <w:rPr>
          <w:rFonts w:ascii="Georgia" w:hAnsi="Georgia" w:eastAsia="Georgia"/>
          <w:b w:val="0"/>
          <w:i w:val="0"/>
          <w:sz w:val="22"/>
        </w:rPr>
        <w:t>Jisas i givim sampela tok piksa long ol disaipel olsem, “Ating wanpela aipas em inap long soim rot long narapela aipas? Nogat. Tupela wantaim bai i pundaun long hul. Sumatin i no winim tisa bilong en. Tasol taim em i skul gut pinis, orait em bai i kamap wankain olsem tisa bilong en.</w:t>
      </w:r>
    </w:p>
    <w:p>
      <w:r>
        <w:rPr>
          <w:rFonts w:ascii="Georgia" w:hAnsi="Georgia" w:eastAsia="Georgia"/>
          <w:b w:val="0"/>
          <w:i w:val="0"/>
          <w:sz w:val="22"/>
        </w:rPr>
        <w:t>“Bilong wanem yu lukim liklik hap pipia i stap long ai bilong brata bilong yu, tasol yu no tingim bikpela plang i stap long ai bilong yu yet? Sapos yu no lukim bikpela plang i stap long ai bilong yu yet, orait olsem wanem na yu inap tokim brata bilong yu, ‘Brata, mi laik kamautim pipia i stap long ai bilong yu’? Yu giaman, pastaim yu mas kamautim bikpela plang i stap long ai bilong yu yet. Na bihain bai yu inap lukluk gut na kamautim liklik hap pipia i stap long ai bilong brata bilong yu.</w:t>
      </w:r>
    </w:p>
    <w:p>
      <w:r>
        <w:rPr>
          <w:rFonts w:ascii="Georgia" w:hAnsi="Georgia" w:eastAsia="Georgia"/>
          <w:b w:val="0"/>
          <w:i w:val="0"/>
          <w:sz w:val="22"/>
        </w:rPr>
        <w:t>“Gutpela diwai em i no save karim kaikai nogut. Olsem tasol diwai nogut em i no save karim gutpela kaikai. Ol manmeri i save lukim kaikai bilong diwai pastaim na ol i save, em i gutpela diwai, o em i nogut. Ol manmeri i no save go long rop i gat nil bilong kisim pikinini bilong diwai fik. Na ol i no save kisim pikinini bilong wain long liklik rabis diwai i gat nil. Gutpela man o meri i gat planti gutpela tingting i stap long bel bilong en. Olsem na em i save mekim gutpela pasin. Man o meri nogut em i gat planti tingting nogut i stap long bel bilong en. Olsem na em i save mekim pasin nogut. Kain tingting i pulap long bel, em maus i save autim.”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Mk 4:1-9</w:t>
      </w:r>
      <w:r>
        <w:rPr>
          <w:rFonts w:ascii="Georgia" w:hAnsi="Georgia" w:eastAsia="Georgia"/>
          <w:b w:val="0"/>
          <w:i/>
          <w:color w:val="666666"/>
          <w:sz w:val="18"/>
        </w:rPr>
        <w:t xml:space="preserve">  pes 182</w:t>
      </w:r>
    </w:p>
    <w:p>
      <w:r>
        <w:rPr>
          <w:rFonts w:ascii="Georgia" w:hAnsi="Georgia" w:eastAsia="Georgia"/>
          <w:b w:val="0"/>
          <w:i w:val="0"/>
          <w:sz w:val="22"/>
        </w:rPr>
        <w:t>Jisas i kirapim wok long skulim ol manmeri long arere bilong raunwara. Na bikpela lain manmeri moa ol i kam long em. Olsem na em i kalap long wanpela bot i stap long raunwara, na em i sindaun long en. Na olgeta manmeri ol i stap long nambis klostu long wara. Na Jisas i mekim planti tok piksa long ol bilong skulim ol.</w:t>
      </w:r>
    </w:p>
    <w:p>
      <w:r>
        <w:rPr>
          <w:rFonts w:ascii="Georgia" w:hAnsi="Georgia" w:eastAsia="Georgia"/>
          <w:b w:val="0"/>
          <w:i w:val="0"/>
          <w:sz w:val="22"/>
        </w:rPr>
        <w:t>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w:t>
      </w:r>
    </w:p>
    <w:p>
      <w:r>
        <w:rPr>
          <w:rFonts w:ascii="Georgia" w:hAnsi="Georgia" w:eastAsia="Georgia"/>
          <w:b w:val="0"/>
          <w:i w:val="0"/>
          <w:sz w:val="22"/>
        </w:rPr>
        <w:t>Na Jisas i tokim ol olsem, “Man o meri i gat yau em i mas harim dispela tok.”</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Virgo</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Song 8:6-7</w:t>
      </w:r>
      <w:r>
        <w:rPr>
          <w:rFonts w:ascii="Georgia" w:hAnsi="Georgia" w:eastAsia="Georgia"/>
          <w:b w:val="0"/>
          <w:i/>
          <w:color w:val="666666"/>
          <w:sz w:val="18"/>
        </w:rPr>
        <w:t xml:space="preserve">  pes 183</w:t>
      </w:r>
    </w:p>
    <w:p>
      <w:r>
        <w:rPr>
          <w:rFonts w:ascii="Georgia" w:hAnsi="Georgia" w:eastAsia="Georgia"/>
          <w:b w:val="0"/>
          <w:i w:val="0"/>
          <w:sz w:val="22"/>
        </w:rPr>
        <w:t>Putim mi olsem sekim long het bilong yu, olsem sekim long arm bilong yu. Long wanem, laikim i strong olsem dai, na bel i paile olsem matmat. Paile bilong en em i paile bilong paia, paile tru bilong Bikpela. Wara planti i no inap kilim laikim, na tait i no inap drownim. Sapos man i givim olgeta samting long haus bilong en long baim laikim, ol bai i semim em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2</w:t>
      </w:r>
      <w:r>
        <w:rPr>
          <w:rFonts w:ascii="Georgia" w:hAnsi="Georgia" w:eastAsia="Georgia"/>
          <w:b w:val="0"/>
          <w:i/>
          <w:color w:val="553311"/>
          <w:sz w:val="22"/>
        </w:rPr>
        <w:t xml:space="preserve">  Hos 2:14-15, 19-20</w:t>
      </w:r>
      <w:r>
        <w:rPr>
          <w:rFonts w:ascii="Georgia" w:hAnsi="Georgia" w:eastAsia="Georgia"/>
          <w:b w:val="0"/>
          <w:i/>
          <w:color w:val="666666"/>
          <w:sz w:val="18"/>
        </w:rPr>
        <w:t xml:space="preserve">  pes 183</w:t>
      </w:r>
    </w:p>
    <w:p>
      <w:r>
        <w:rPr>
          <w:rFonts w:ascii="Georgia" w:hAnsi="Georgia" w:eastAsia="Georgia"/>
          <w:b w:val="0"/>
          <w:i w:val="0"/>
          <w:sz w:val="22"/>
        </w:rPr>
        <w:t>Orait, mi yet bai mi pulim em, na mi bringim em i go long ples wesan, na mi toktok isi long het bilong em. Long dispela ples bai mi givim bek ol gaden wain bilong em, na drai wara Akor olsem dua bilong tumora. Long dispela ples em bai i bekim tok olsem long taim em i yangpela, olsem long taim em i kamap long graun Isip.</w:t>
      </w:r>
    </w:p>
    <w:p>
      <w:r>
        <w:rPr>
          <w:rFonts w:ascii="Georgia" w:hAnsi="Georgia" w:eastAsia="Georgia"/>
          <w:b w:val="0"/>
          <w:i w:val="0"/>
          <w:sz w:val="22"/>
        </w:rPr>
        <w:t>Bai yu kolim mi, “Em i man bilong mi.” Bai yu no ken kolim mi moa, “Baal bilong mi.”</w:t>
      </w:r>
    </w:p>
    <w:p>
      <w:r>
        <w:rPr>
          <w:rFonts w:ascii="Georgia" w:hAnsi="Georgia" w:eastAsia="Georgia"/>
          <w:b w:val="0"/>
          <w:i w:val="0"/>
          <w:sz w:val="22"/>
        </w:rPr>
        <w:t>Bai mi mekim yu i kamap meri bilong mi oltaim. Bai mi mekim yu i kamap meri bilong mi long stretpela pasin na long lo, long laikim na long marimari. Bai mi mekim yu i kamap meri bilong mi long tok i tru. Na bai yu save olsem, mi Bikpela.</w:t>
      </w:r>
    </w:p>
    <w:p>
      <w:r>
        <w:rPr>
          <w:rFonts w:ascii="Georgia" w:hAnsi="Georgia" w:eastAsia="Georgia"/>
          <w:b/>
          <w:i w:val="0"/>
          <w:sz w:val="22"/>
        </w:rPr>
        <w:t>Song (Sam)</w:t>
      </w:r>
      <w:r>
        <w:rPr>
          <w:rFonts w:ascii="Georgia" w:hAnsi="Georgia" w:eastAsia="Georgia"/>
          <w:b w:val="0"/>
          <w:i/>
          <w:color w:val="553311"/>
          <w:sz w:val="22"/>
        </w:rPr>
        <w:t xml:space="preserve">  Sam 148:1-2. 11-12. 12-14. 14</w:t>
      </w:r>
    </w:p>
    <w:p>
      <w:r>
        <w:rPr>
          <w:rFonts w:ascii="Georgia" w:hAnsi="Georgia" w:eastAsia="Georgia"/>
          <w:b/>
          <w:i/>
          <w:sz w:val="22"/>
        </w:rPr>
        <w:t>Bekim: Heven na graun i litimapim nem bilong Bikpela.</w:t>
      </w:r>
    </w:p>
    <w:p>
      <w:r>
        <w:rPr>
          <w:rFonts w:ascii="Georgia" w:hAnsi="Georgia" w:eastAsia="Georgia"/>
          <w:b w:val="0"/>
          <w:i/>
          <w:sz w:val="22"/>
        </w:rPr>
        <w:t>Yupela olgeta samting i stap long heven antap,</w:t>
      </w:r>
    </w:p>
    <w:p>
      <w:r>
        <w:rPr>
          <w:rFonts w:ascii="Georgia" w:hAnsi="Georgia" w:eastAsia="Georgia"/>
          <w:b w:val="0"/>
          <w:i/>
          <w:sz w:val="22"/>
        </w:rPr>
        <w:t>litimapim nem bilong Bikpela.</w:t>
      </w:r>
    </w:p>
    <w:p>
      <w:r>
        <w:rPr>
          <w:rFonts w:ascii="Georgia" w:hAnsi="Georgia" w:eastAsia="Georgia"/>
          <w:b w:val="0"/>
          <w:i/>
          <w:sz w:val="22"/>
        </w:rPr>
        <w:t>Yupela olgeta ensel bilong em.</w:t>
      </w:r>
    </w:p>
    <w:p>
      <w:r>
        <w:rPr>
          <w:rFonts w:ascii="Georgia" w:hAnsi="Georgia" w:eastAsia="Georgia"/>
          <w:b w:val="0"/>
          <w:i/>
          <w:sz w:val="22"/>
        </w:rPr>
        <w:t>litimapim nem bilong Bikpela.</w:t>
      </w:r>
    </w:p>
    <w:p>
      <w:r>
        <w:rPr>
          <w:rFonts w:ascii="Georgia" w:hAnsi="Georgia" w:eastAsia="Georgia"/>
          <w:b w:val="0"/>
          <w:i/>
          <w:sz w:val="22"/>
        </w:rPr>
        <w:t>Yupela olgeta ami bilong heven.</w:t>
      </w:r>
    </w:p>
    <w:p>
      <w:r>
        <w:rPr>
          <w:rFonts w:ascii="Georgia" w:hAnsi="Georgia" w:eastAsia="Georgia"/>
          <w:b w:val="0"/>
          <w:i/>
          <w:sz w:val="22"/>
        </w:rPr>
        <w:t>litimapim nem bilong Bikpela.</w:t>
      </w:r>
    </w:p>
    <w:p>
      <w:r>
        <w:rPr>
          <w:rFonts w:ascii="Georgia" w:hAnsi="Georgia" w:eastAsia="Georgia"/>
          <w:b w:val="0"/>
          <w:i/>
          <w:sz w:val="22"/>
        </w:rPr>
        <w:t>Yupela ol king na olgeta lain manmeri,</w:t>
      </w:r>
    </w:p>
    <w:p>
      <w:r>
        <w:rPr>
          <w:rFonts w:ascii="Georgia" w:hAnsi="Georgia" w:eastAsia="Georgia"/>
          <w:b w:val="0"/>
          <w:i/>
          <w:sz w:val="22"/>
        </w:rPr>
        <w:t>yupela ol gavman na ol lida,</w:t>
      </w:r>
    </w:p>
    <w:p>
      <w:r>
        <w:rPr>
          <w:rFonts w:ascii="Georgia" w:hAnsi="Georgia" w:eastAsia="Georgia"/>
          <w:b w:val="0"/>
          <w:i/>
          <w:sz w:val="22"/>
        </w:rPr>
        <w:t>yupela ol yangpela man na meri,</w:t>
      </w:r>
    </w:p>
    <w:p>
      <w:r>
        <w:rPr>
          <w:rFonts w:ascii="Georgia" w:hAnsi="Georgia" w:eastAsia="Georgia"/>
          <w:b w:val="0"/>
          <w:i/>
          <w:sz w:val="22"/>
        </w:rPr>
        <w:t>yupela ol lapun na ol pikinini,</w:t>
      </w:r>
    </w:p>
    <w:p>
      <w:r>
        <w:rPr>
          <w:rFonts w:ascii="Georgia" w:hAnsi="Georgia" w:eastAsia="Georgia"/>
          <w:b w:val="0"/>
          <w:i/>
          <w:sz w:val="22"/>
        </w:rPr>
        <w:t>yupela olgeta i mas litimapim nem bilong Bikpela.</w:t>
      </w:r>
    </w:p>
    <w:p>
      <w:r>
        <w:rPr>
          <w:rFonts w:ascii="Georgia" w:hAnsi="Georgia" w:eastAsia="Georgia"/>
          <w:b w:val="0"/>
          <w:i/>
          <w:sz w:val="22"/>
        </w:rPr>
        <w:t>Tru tumas, olgeta i mas litimapim nem bilong Bikpela,</w:t>
      </w:r>
    </w:p>
    <w:p>
      <w:r>
        <w:rPr>
          <w:rFonts w:ascii="Georgia" w:hAnsi="Georgia" w:eastAsia="Georgia"/>
          <w:b w:val="0"/>
          <w:i/>
          <w:sz w:val="22"/>
        </w:rPr>
        <w:t>long wanem, biknem bilong em wanpela tasol i antap tru.</w:t>
      </w:r>
    </w:p>
    <w:p>
      <w:r>
        <w:rPr>
          <w:rFonts w:ascii="Georgia" w:hAnsi="Georgia" w:eastAsia="Georgia"/>
          <w:b w:val="0"/>
          <w:i/>
          <w:sz w:val="22"/>
        </w:rPr>
        <w:t>Biknem bilong em i winim heven na graun.</w:t>
      </w:r>
    </w:p>
    <w:p>
      <w:r>
        <w:rPr>
          <w:rFonts w:ascii="Georgia" w:hAnsi="Georgia" w:eastAsia="Georgia"/>
          <w:b w:val="0"/>
          <w:i/>
          <w:sz w:val="22"/>
        </w:rPr>
        <w:t>Em i strongim ol manmeri bilong em,</w:t>
      </w:r>
    </w:p>
    <w:p>
      <w:r>
        <w:rPr>
          <w:rFonts w:ascii="Georgia" w:hAnsi="Georgia" w:eastAsia="Georgia"/>
          <w:b w:val="0"/>
          <w:i/>
          <w:sz w:val="22"/>
        </w:rPr>
        <w:t>em ol lain Israel, lain manmeri em i laikim tumas.</w:t>
      </w:r>
    </w:p>
    <w:p>
      <w:r>
        <w:rPr>
          <w:rFonts w:ascii="Georgia" w:hAnsi="Georgia" w:eastAsia="Georgia"/>
          <w:b w:val="0"/>
          <w:i/>
          <w:sz w:val="22"/>
        </w:rPr>
        <w:t>Olsem na ol i mas litimapim nem bilong em.</w:t>
      </w:r>
    </w:p>
    <w:p>
      <w:pPr>
        <w:pStyle w:val="Heading2"/>
      </w:pPr>
      <w:r>
        <w:rPr>
          <w:color w:val="3A1F0A"/>
        </w:rPr>
        <w:t>Namba wan rit — Long Taim bilong Ista</w:t>
      </w:r>
    </w:p>
    <w:p>
      <w:r>
        <w:rPr>
          <w:rFonts w:ascii="Georgia" w:hAnsi="Georgia" w:eastAsia="Georgia"/>
          <w:b/>
          <w:i w:val="0"/>
          <w:sz w:val="22"/>
        </w:rPr>
        <w:t>Rit 3</w:t>
      </w:r>
      <w:r>
        <w:rPr>
          <w:rFonts w:ascii="Georgia" w:hAnsi="Georgia" w:eastAsia="Georgia"/>
          <w:b w:val="0"/>
          <w:i/>
          <w:color w:val="553311"/>
          <w:sz w:val="22"/>
        </w:rPr>
        <w:t xml:space="preserve">  Re 19:1, 5-9</w:t>
      </w:r>
      <w:r>
        <w:rPr>
          <w:rFonts w:ascii="Georgia" w:hAnsi="Georgia" w:eastAsia="Georgia"/>
          <w:b w:val="0"/>
          <w:i/>
          <w:color w:val="666666"/>
          <w:sz w:val="18"/>
        </w:rPr>
        <w:t xml:space="preserve">  pes 183</w:t>
      </w:r>
    </w:p>
    <w:p>
      <w:r>
        <w:rPr>
          <w:rFonts w:ascii="Georgia" w:hAnsi="Georgia" w:eastAsia="Georgia"/>
          <w:b w:val="0"/>
          <w:i w:val="0"/>
          <w:sz w:val="22"/>
        </w:rPr>
        <w:t>Bihain long dispela, mi, Jon, mi lukim narapela ensel i lusim heven na i kam daun. Em i gat bikpela strong tru, na bilas bilong en i mekim graun i lait moa.</w:t>
      </w:r>
    </w:p>
    <w:p>
      <w:r>
        <w:rPr>
          <w:rFonts w:ascii="Georgia" w:hAnsi="Georgia" w:eastAsia="Georgia"/>
          <w:b w:val="0"/>
          <w:i w:val="0"/>
          <w:sz w:val="22"/>
        </w:rPr>
        <w:t>Em i singaut strong tru olsem, “Bikpela taun Babilon em i bagarap pinis! Em i bagarap pinis! Nau em i kamap ples bilong ol spirit nogut i stap long en. Ol spirit nogut, na ol pisin i doti, na ol pisin nogut tru, ol tu i stap long en.”</w:t>
      </w:r>
    </w:p>
    <w:p>
      <w:r>
        <w:rPr>
          <w:rFonts w:ascii="Georgia" w:hAnsi="Georgia" w:eastAsia="Georgia"/>
          <w:b w:val="0"/>
          <w:i w:val="0"/>
          <w:sz w:val="22"/>
        </w:rPr>
        <w:t>Dispela tok i pinis, na wanpela strongpela ensel i kisim wanpela ston i wankain mak olsem ol bikpela ston bilong wilwilim wit. Em i litimapim dispela ston na i tromoi i go daun long solwara. Na em i tok olsem, “Long dispela pasin tasol ol bai i kisim dispela bikpela taun Babilon na tromoi i go daun strong tru, na ol manmeri bai i no inap lukim em moa. Olsem na, Babilon, krai bilong ol gita na bilong ol mambu na biugel na bilong ol kain kain musik, em bai i no kamap moa insait long banis bilong yu. Na ol manmeri i skul pinis long mekim olgeta kain wok, ol bai i no i stap moa long yu. Krai bilong ston i wilwilim wit, em bai i no kamap moa insait long yu. Lait bilong lam, em bai i no lait moa long yu. Na toktok bilong ol man na meri i laik marit, em tu bai i no inap kamap moa insait long yu. Bipo ol bisnisman bilong yu ol i stap bikman tru long ai bilong ol arapela lain manmeri. Na yu bin wokim ol kain kain posin samting bilong giamanim ol manmeri bilong olgeta kantri.”</w:t>
      </w:r>
    </w:p>
    <w:p>
      <w:r>
        <w:rPr>
          <w:rFonts w:ascii="Georgia" w:hAnsi="Georgia" w:eastAsia="Georgia"/>
          <w:b w:val="0"/>
          <w:i w:val="0"/>
          <w:sz w:val="22"/>
        </w:rPr>
        <w:t>Bihain long dispela, mi harim samting olsem bikpela singaut bilong bikpela lain manmeri i stap long heven. Ol i tok olsem, “Yumi litimapim nem bilong God! God bilong yumi em wanpela tasol i bin kisim bek yumi. Em i gat biknem na strong. God i save skelim pasin bilong ol manmeri long kot, na kot bilong en em i tru na i stret olgeta. Dispela bikpela pamukmeri em i bin bagarapim olgeta manmeri bilong graun long pasin pamuk bilong en. Olsem na God i bekim pe nogut long em. Dispela meri em i gat asua bilong kilim i dai ol wokman bilong God, na God i bekim pinis dispela asua bilong em.”</w:t>
      </w:r>
    </w:p>
    <w:p>
      <w:r>
        <w:rPr>
          <w:rFonts w:ascii="Georgia" w:hAnsi="Georgia" w:eastAsia="Georgia"/>
          <w:b w:val="0"/>
          <w:i w:val="0"/>
          <w:sz w:val="22"/>
        </w:rPr>
        <w:t>Na ol i singaut gen olsem, “Yumi litimapim nem bilong God! Smok bilong paia i kukim dispela biktaun, em i save go antap oltaim oltaim!”</w:t>
      </w:r>
    </w:p>
    <w:p>
      <w:r>
        <w:rPr>
          <w:rFonts w:ascii="Georgia" w:hAnsi="Georgia" w:eastAsia="Georgia"/>
          <w:b w:val="0"/>
          <w:i w:val="0"/>
          <w:sz w:val="22"/>
        </w:rPr>
        <w:t>Na ensel i tokim mi olsem, “Yu raitim tok olsem, ‘Ol dispela manmeri God i bin singautim i kam long bikpela kaikai bilong marit bilong Pikinini Sipsip, ol i ken amamas.’ “</w:t>
      </w:r>
    </w:p>
    <w:p>
      <w:r>
        <w:rPr>
          <w:rFonts w:ascii="Georgia" w:hAnsi="Georgia" w:eastAsia="Georgia"/>
          <w:b w:val="0"/>
          <w:i w:val="0"/>
          <w:sz w:val="22"/>
        </w:rPr>
        <w:t>Na em i tokim mi moa olsem, “Dispela tok em i tok tru bilong God.”</w:t>
      </w:r>
    </w:p>
    <w:p>
      <w:r>
        <w:rPr>
          <w:rFonts w:ascii="Georgia" w:hAnsi="Georgia" w:eastAsia="Georgia"/>
          <w:b/>
          <w:i w:val="0"/>
          <w:sz w:val="22"/>
        </w:rPr>
        <w:t>Song (Sam)</w:t>
      </w:r>
      <w:r>
        <w:rPr>
          <w:rFonts w:ascii="Georgia" w:hAnsi="Georgia" w:eastAsia="Georgia"/>
          <w:b w:val="0"/>
          <w:i/>
          <w:color w:val="553311"/>
          <w:sz w:val="22"/>
        </w:rPr>
        <w:t xml:space="preserve">  Sam 148:1-2. 11-12. 12-14. 14</w:t>
      </w:r>
    </w:p>
    <w:p>
      <w:r>
        <w:rPr>
          <w:rFonts w:ascii="Georgia" w:hAnsi="Georgia" w:eastAsia="Georgia"/>
          <w:b/>
          <w:i/>
          <w:sz w:val="22"/>
        </w:rPr>
        <w:t>Bekim: Heven na graun i litimapim nem bilong Bikpela.</w:t>
      </w:r>
    </w:p>
    <w:p>
      <w:r>
        <w:rPr>
          <w:rFonts w:ascii="Georgia" w:hAnsi="Georgia" w:eastAsia="Georgia"/>
          <w:b w:val="0"/>
          <w:i/>
          <w:sz w:val="22"/>
        </w:rPr>
        <w:t>Yupela olgeta samting i stap long heven antap,</w:t>
      </w:r>
    </w:p>
    <w:p>
      <w:r>
        <w:rPr>
          <w:rFonts w:ascii="Georgia" w:hAnsi="Georgia" w:eastAsia="Georgia"/>
          <w:b w:val="0"/>
          <w:i/>
          <w:sz w:val="22"/>
        </w:rPr>
        <w:t>litimapim nem bilong Bikpela.</w:t>
      </w:r>
    </w:p>
    <w:p>
      <w:r>
        <w:rPr>
          <w:rFonts w:ascii="Georgia" w:hAnsi="Georgia" w:eastAsia="Georgia"/>
          <w:b w:val="0"/>
          <w:i/>
          <w:sz w:val="22"/>
        </w:rPr>
        <w:t>Yupela olgeta ensel bilong em.</w:t>
      </w:r>
    </w:p>
    <w:p>
      <w:r>
        <w:rPr>
          <w:rFonts w:ascii="Georgia" w:hAnsi="Georgia" w:eastAsia="Georgia"/>
          <w:b w:val="0"/>
          <w:i/>
          <w:sz w:val="22"/>
        </w:rPr>
        <w:t>litimapim nem bilong Bikpela.</w:t>
      </w:r>
    </w:p>
    <w:p>
      <w:r>
        <w:rPr>
          <w:rFonts w:ascii="Georgia" w:hAnsi="Georgia" w:eastAsia="Georgia"/>
          <w:b w:val="0"/>
          <w:i/>
          <w:sz w:val="22"/>
        </w:rPr>
        <w:t>Yupela olgeta ami bilong heven.</w:t>
      </w:r>
    </w:p>
    <w:p>
      <w:r>
        <w:rPr>
          <w:rFonts w:ascii="Georgia" w:hAnsi="Georgia" w:eastAsia="Georgia"/>
          <w:b w:val="0"/>
          <w:i/>
          <w:sz w:val="22"/>
        </w:rPr>
        <w:t>litimapim nem bilong Bikpela.</w:t>
      </w:r>
    </w:p>
    <w:p>
      <w:r>
        <w:rPr>
          <w:rFonts w:ascii="Georgia" w:hAnsi="Georgia" w:eastAsia="Georgia"/>
          <w:b w:val="0"/>
          <w:i/>
          <w:sz w:val="22"/>
        </w:rPr>
        <w:t>Yupela ol king na olgeta lain manmeri,</w:t>
      </w:r>
    </w:p>
    <w:p>
      <w:r>
        <w:rPr>
          <w:rFonts w:ascii="Georgia" w:hAnsi="Georgia" w:eastAsia="Georgia"/>
          <w:b w:val="0"/>
          <w:i/>
          <w:sz w:val="22"/>
        </w:rPr>
        <w:t>yupela ol gavman na ol lida,</w:t>
      </w:r>
    </w:p>
    <w:p>
      <w:r>
        <w:rPr>
          <w:rFonts w:ascii="Georgia" w:hAnsi="Georgia" w:eastAsia="Georgia"/>
          <w:b w:val="0"/>
          <w:i/>
          <w:sz w:val="22"/>
        </w:rPr>
        <w:t>yupela ol yangpela man na meri,</w:t>
      </w:r>
    </w:p>
    <w:p>
      <w:r>
        <w:rPr>
          <w:rFonts w:ascii="Georgia" w:hAnsi="Georgia" w:eastAsia="Georgia"/>
          <w:b w:val="0"/>
          <w:i/>
          <w:sz w:val="22"/>
        </w:rPr>
        <w:t>yupela ol lapun na ol pikinini,</w:t>
      </w:r>
    </w:p>
    <w:p>
      <w:r>
        <w:rPr>
          <w:rFonts w:ascii="Georgia" w:hAnsi="Georgia" w:eastAsia="Georgia"/>
          <w:b w:val="0"/>
          <w:i/>
          <w:sz w:val="22"/>
        </w:rPr>
        <w:t>yupela olgeta i mas litimapim nem bilong Bikpela.</w:t>
      </w:r>
    </w:p>
    <w:p>
      <w:r>
        <w:rPr>
          <w:rFonts w:ascii="Georgia" w:hAnsi="Georgia" w:eastAsia="Georgia"/>
          <w:b w:val="0"/>
          <w:i/>
          <w:sz w:val="22"/>
        </w:rPr>
        <w:t>Tru tumas, olgeta i mas litimapim nem bilong Bikpela,</w:t>
      </w:r>
    </w:p>
    <w:p>
      <w:r>
        <w:rPr>
          <w:rFonts w:ascii="Georgia" w:hAnsi="Georgia" w:eastAsia="Georgia"/>
          <w:b w:val="0"/>
          <w:i/>
          <w:sz w:val="22"/>
        </w:rPr>
        <w:t>long wanem, biknem bilong em wanpela tasol i antap tru.</w:t>
      </w:r>
    </w:p>
    <w:p>
      <w:r>
        <w:rPr>
          <w:rFonts w:ascii="Georgia" w:hAnsi="Georgia" w:eastAsia="Georgia"/>
          <w:b w:val="0"/>
          <w:i/>
          <w:sz w:val="22"/>
        </w:rPr>
        <w:t>Biknem bilong em i winim heven na graun.</w:t>
      </w:r>
    </w:p>
    <w:p>
      <w:r>
        <w:rPr>
          <w:rFonts w:ascii="Georgia" w:hAnsi="Georgia" w:eastAsia="Georgia"/>
          <w:b w:val="0"/>
          <w:i/>
          <w:sz w:val="22"/>
        </w:rPr>
        <w:t>Em i strongim ol manmeri bilong em,</w:t>
      </w:r>
    </w:p>
    <w:p>
      <w:r>
        <w:rPr>
          <w:rFonts w:ascii="Georgia" w:hAnsi="Georgia" w:eastAsia="Georgia"/>
          <w:b w:val="0"/>
          <w:i/>
          <w:sz w:val="22"/>
        </w:rPr>
        <w:t>em ol lain Israel, lain manmeri em i laikim tumas.</w:t>
      </w:r>
    </w:p>
    <w:p>
      <w:r>
        <w:rPr>
          <w:rFonts w:ascii="Georgia" w:hAnsi="Georgia" w:eastAsia="Georgia"/>
          <w:b w:val="0"/>
          <w:i/>
          <w:sz w:val="22"/>
        </w:rPr>
        <w:t>Olsem na ol i mas litimapim nem bilong em.</w:t>
      </w:r>
    </w:p>
    <w:p>
      <w:r>
        <w:rPr>
          <w:rFonts w:ascii="Georgia" w:hAnsi="Georgia" w:eastAsia="Georgia"/>
          <w:b/>
          <w:i w:val="0"/>
          <w:sz w:val="22"/>
        </w:rPr>
        <w:t>Rit 4</w:t>
      </w:r>
      <w:r>
        <w:rPr>
          <w:rFonts w:ascii="Georgia" w:hAnsi="Georgia" w:eastAsia="Georgia"/>
          <w:b w:val="0"/>
          <w:i/>
          <w:color w:val="553311"/>
          <w:sz w:val="22"/>
        </w:rPr>
        <w:t xml:space="preserve">  Re 21:1-5</w:t>
      </w:r>
      <w:r>
        <w:rPr>
          <w:rFonts w:ascii="Georgia" w:hAnsi="Georgia" w:eastAsia="Georgia"/>
          <w:b w:val="0"/>
          <w:i/>
          <w:color w:val="666666"/>
          <w:sz w:val="18"/>
        </w:rPr>
        <w:t xml:space="preserve">  pes 184</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Nupela Testamen</w:t>
      </w:r>
    </w:p>
    <w:p>
      <w:r>
        <w:rPr>
          <w:rFonts w:ascii="Georgia" w:hAnsi="Georgia" w:eastAsia="Georgia"/>
          <w:b/>
          <w:i w:val="0"/>
          <w:sz w:val="22"/>
        </w:rPr>
        <w:t>Rit 5</w:t>
      </w:r>
      <w:r>
        <w:rPr>
          <w:rFonts w:ascii="Georgia" w:hAnsi="Georgia" w:eastAsia="Georgia"/>
          <w:b w:val="0"/>
          <w:i/>
          <w:color w:val="553311"/>
          <w:sz w:val="22"/>
        </w:rPr>
        <w:t xml:space="preserve">  1 Ko 7:25-35</w:t>
      </w:r>
      <w:r>
        <w:rPr>
          <w:rFonts w:ascii="Georgia" w:hAnsi="Georgia" w:eastAsia="Georgia"/>
          <w:b w:val="0"/>
          <w:i/>
          <w:color w:val="666666"/>
          <w:sz w:val="18"/>
        </w:rPr>
        <w:t xml:space="preserve">  pes 185</w:t>
      </w:r>
    </w:p>
    <w:p>
      <w:r>
        <w:rPr>
          <w:rFonts w:ascii="Georgia" w:hAnsi="Georgia" w:eastAsia="Georgia"/>
          <w:b w:val="0"/>
          <w:i w:val="0"/>
          <w:sz w:val="22"/>
        </w:rPr>
        <w:t>Ol bratasusa, mi no gat lo bilong Bikpela long givim long ol manmeri i no marit yet, tasol mi laik autim tingting bilong mi yet, long wanem, God i bin marimari long mi na mekim mi i kamap man bilong autim tok i tru tasol. Long dispela taim nau i gat ol bikpela hevi i wok long kamap, olsem na mobeta yupela olgeta i stap olsem yupela i stap nau.</w:t>
      </w:r>
    </w:p>
    <w:p>
      <w:r>
        <w:rPr>
          <w:rFonts w:ascii="Georgia" w:hAnsi="Georgia" w:eastAsia="Georgia"/>
          <w:b w:val="0"/>
          <w:i w:val="0"/>
          <w:sz w:val="22"/>
        </w:rPr>
        <w:t>Sapos yu kisim meri pinis, orait yu no ken painim rot bilong lusim em. Na sapos yu no marit yet, orait yu no ken ting long kisim meri. Tasol sapos yu kisim meri, yu no mekim sin. Na sapos yangpela meri i marit, em i no mekim sin. Tasol ol manmeri i marit bai i painim planti hevi long laip bilong ol, na mi no laik bai ol dispela hevi i kamap long yupela.</w:t>
      </w:r>
    </w:p>
    <w:p>
      <w:r>
        <w:rPr>
          <w:rFonts w:ascii="Georgia" w:hAnsi="Georgia" w:eastAsia="Georgia"/>
          <w:b w:val="0"/>
          <w:i w:val="0"/>
          <w:sz w:val="22"/>
        </w:rPr>
        <w:t>Ol bratasusa, mi tok olsem, taim i sotpela nau. Olsem na long dispela hap taim i stap yet, ol man i gat meri ol i mas i stap olsem ol i no gat meri. Na ol manmeri i save krai, ol i mas i stap olsem ol i no krai. Na ol manmeri i save amamas, ol i mas i stap olsem ol i no amamas. Na ol manmeri i save baim samting, ol i mas i stap olsem ol i no gat samting. Na ol manmeri i save mekim wok long samting bilong graun, ol i mas i stap olsem dispela wok i no bikpela samting long laip bilong ol. Yumi save, i no longtaim na bai dispela graun wantaim olgeta samting bilong en bai i pinis.</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6</w:t>
      </w:r>
      <w:r>
        <w:rPr>
          <w:rFonts w:ascii="Georgia" w:hAnsi="Georgia" w:eastAsia="Georgia"/>
          <w:b w:val="0"/>
          <w:i/>
          <w:color w:val="553311"/>
          <w:sz w:val="22"/>
        </w:rPr>
        <w:t xml:space="preserve">  2 Ko 10:17-18; 11:1-2</w:t>
      </w:r>
      <w:r>
        <w:rPr>
          <w:rFonts w:ascii="Georgia" w:hAnsi="Georgia" w:eastAsia="Georgia"/>
          <w:b w:val="0"/>
          <w:i/>
          <w:color w:val="666666"/>
          <w:sz w:val="18"/>
        </w:rPr>
        <w:t xml:space="preserve">  pes 186</w:t>
      </w:r>
    </w:p>
    <w:p>
      <w:r>
        <w:rPr>
          <w:rFonts w:ascii="Georgia" w:hAnsi="Georgia" w:eastAsia="Georgia"/>
          <w:b w:val="0"/>
          <w:i w:val="0"/>
          <w:sz w:val="22"/>
        </w:rPr>
        <w:t>Ol bratasusa, mi laik bai yupela i larim mi na mi mekim tok kranki liklik. Inap yupela i larim mi? God i gat strongpela laik tru long ol manmeri i mas stap aninit long em wanpela tasol, na long wankain pasin mi tu mi gat strongpela laik long yupela i mas bihainim tru Krais. Mi yet mi bin makim yupela bilong kamap ol lain bilong Krais, na mi laik givim yupela long Krais olsem mi bringim yangpela meri i stap klin tru i go long man em i laik maritim. Tasol mi ting long dispela snek i save tumas long pasin bilong giaman, na bipo tru em i bin giamanim Iv, na mi pret, nogut wankain samting i kamap long yupela. Nogut tingting bilong yupela i paul, na yupela i lusim pasin bilong i stap klin na tingting long Krais tasol.</w:t>
      </w:r>
    </w:p>
    <w:p>
      <w:r>
        <w:rPr>
          <w:rFonts w:ascii="Georgia" w:hAnsi="Georgia" w:eastAsia="Georgia"/>
          <w:b w:val="0"/>
          <w:i w:val="0"/>
          <w:sz w:val="22"/>
        </w:rPr>
        <w:t>Mi pret, long wanem, mi save, sampela man i save kam long yupela na autim tok bilong narapela Jisas, em i no dispela Jisas mipela i bin autim tok bilong en. Na long dispela pasin yupela i save kisim narakain spirit, em i no dispela Holi Spirit yupela i kisim bipo. Na yupela i save kisim narakain gutnius, em i no dispela gutnius yupela i kisim pinis. Na mi save, taim ol i mekim dispela pasin namel long yupela, yupela i save stap redi tasol long harim tok bilong ol. Harim. Mi ting mi no aninit liklik long ol dispela “namba wan aposel” bilong yupela. Maski sapos mi no save tumas long pasin bilong autim tok, save bilong mi i no sot liklik. Oltaim long olgeta pasin mipela i bin mekim, mipela i bin soim dispela save long yupela.</w:t>
      </w:r>
    </w:p>
    <w:p>
      <w:r>
        <w:rPr>
          <w:rFonts w:ascii="Georgia" w:hAnsi="Georgia" w:eastAsia="Georgia"/>
          <w:b w:val="0"/>
          <w:i w:val="0"/>
          <w:sz w:val="22"/>
        </w:rPr>
        <w:t>Yupela i save, mi bin autim gutnius bilong God long yupela, na mi no bin kisim pe long dispela wok. Long dispela pasin mi bin daunim mi yet, bai mi ken litimapim yupela. Olsem wanem? Ating long dispela pasin bilong mi, mi bin mekim sin, a? Mi bin kisim ol mani samting long sampela sios, bilong helpim mi long mekim wok namel long yupela. Long dispela pasin i olsem mi bin stilim ol samting bilong ol. Taim mi bin i stap wantaim yupela, sapos mi sot long wanpela samting, mi no bin givim hevi long wanpela bilong yupela. Nogat. Ol bratasusa i lusim Masedonia na i kamap long Korin, ol i bin lukautim mi long olgeta samting mi sot long en. Mi bin tingting strong long mi no ken givim hevi liklik long yupela, na mi save bihainim dispela tingting yet.</w:t>
      </w:r>
    </w:p>
    <w:p>
      <w:r>
        <w:rPr>
          <w:rFonts w:ascii="Georgia" w:hAnsi="Georgia" w:eastAsia="Georgia"/>
          <w:b w:val="0"/>
          <w:i w:val="0"/>
          <w:sz w:val="22"/>
        </w:rPr>
        <w:t>Tok tru bilong Krais em i stap wantaim mi, na mi tok tru tumas olsem, long olgeta hap bilong provins Akaia i no gat wanpela man inap pasim rot bilong mi long litimapim nem bilong mi long dispela pasin mi bin mekim. Na bilong wanem mi mekim olsem? Ating mi no save laikim yupela tumas, a? Nogat tru. God i save pinis olsem, mi laikim yupela tru.</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19:3-12</w:t>
      </w:r>
      <w:r>
        <w:rPr>
          <w:rFonts w:ascii="Georgia" w:hAnsi="Georgia" w:eastAsia="Georgia"/>
          <w:b w:val="0"/>
          <w:i/>
          <w:color w:val="666666"/>
          <w:sz w:val="18"/>
        </w:rPr>
        <w:t xml:space="preserve">  pes 186</w:t>
      </w:r>
    </w:p>
    <w:p>
      <w:r>
        <w:rPr>
          <w:rFonts w:ascii="Georgia" w:hAnsi="Georgia" w:eastAsia="Georgia"/>
          <w:b w:val="0"/>
          <w:i w:val="0"/>
          <w:sz w:val="22"/>
        </w:rPr>
        <w:t>Ol Farisi i kam long Jisas na ol i laik traim em. Olsem na ol i askim em olsem, “Ating lo bilong yumi i orait long man i ken rausim meri long laik bilong em yet?”</w:t>
      </w:r>
    </w:p>
    <w:p>
      <w:r>
        <w:rPr>
          <w:rFonts w:ascii="Georgia" w:hAnsi="Georgia" w:eastAsia="Georgia"/>
          <w:b w:val="0"/>
          <w:i w:val="0"/>
          <w:sz w:val="22"/>
        </w:rPr>
        <w:t>Na Jisas i bekim tok olsem, “Ating yupela i no bin ritim tok i stap long buk bilong God? Dispela tok i tok olsem, ‘Bipo tru taim God i wokim olgeta samting, em i wokim ol manmeri, na em i mekim ol i kamap man na meri. Na God i tok, “Olsem na man i save lusim papamama na i pas wantaim meri bilong en, na tupela i kamap wanpela bodi tasol.”‘ God i tok olsem na tupela i no i stap olsem tupela moa. Nogat. Tupela i kamap olsem wanpela bodi. Olsem na samting God i pasim pinis, em man i no ken katim.”</w:t>
      </w:r>
    </w:p>
    <w:p>
      <w:r>
        <w:rPr>
          <w:rFonts w:ascii="Georgia" w:hAnsi="Georgia" w:eastAsia="Georgia"/>
          <w:b w:val="0"/>
          <w:i w:val="0"/>
          <w:sz w:val="22"/>
        </w:rPr>
        <w:t>Na ol Farisi i tokim em olsem, “Orait olsem wanem Moses i givim lo long yumi na i tok man i ken raitim pepa bilong katim marit na givim long meri na rausim em i go?”</w:t>
      </w:r>
    </w:p>
    <w:p>
      <w:r>
        <w:rPr>
          <w:rFonts w:ascii="Georgia" w:hAnsi="Georgia" w:eastAsia="Georgia"/>
          <w:b w:val="0"/>
          <w:i w:val="0"/>
          <w:sz w:val="22"/>
        </w:rPr>
        <w:t>Na Jisas i tokim ol olsem, “Yupela i man bilong bikhet, olsem na Moses i larim yupela i rausim meri. Tasol bipo tru i no gat dispela pasin. Mi tok olsem long yupela. Sapos meri bilong wanpela man em i no bin mekim pasin pamuk, na man i rausim em na i maritim narapela meri, dispela man yet em i mekim pasin pamuk.”</w:t>
      </w:r>
    </w:p>
    <w:p>
      <w:r>
        <w:rPr>
          <w:rFonts w:ascii="Georgia" w:hAnsi="Georgia" w:eastAsia="Georgia"/>
          <w:b w:val="0"/>
          <w:i w:val="0"/>
          <w:sz w:val="22"/>
        </w:rPr>
        <w:t>Ol disaipel i harim dispela tok na ol i tokim Jisas olsem, “Sapos man i mas bihainim dispela kain pasin na i stap wantaim meri bilong en, orait mobeta man i no marit.”</w:t>
      </w:r>
    </w:p>
    <w:p>
      <w:r>
        <w:rPr>
          <w:rFonts w:ascii="Georgia" w:hAnsi="Georgia" w:eastAsia="Georgia"/>
          <w:b w:val="0"/>
          <w:i w:val="0"/>
          <w:sz w:val="22"/>
        </w:rPr>
        <w:t>Na Jisas i tokim ol olsem, “I no olgeta man ol inap long kisim dispela tok. Nogat. God i bin givim strong long sampela man tasol. Harim. I gat kain kain man i stap ol i no save marit. Sampela, bodi bilong ol i bagarap long taim mama i bin karim ol. Na sampela ol man i bin katim na ol i no inap long kamapim pikinini. Na sampela i bin ting long mekim wok bilong kingdom bilong heven na ol i tambuim ol yet na ol i no save marit. Tasol man em inap long kisim dispela tok, em i ken kisim.”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25:1-13</w:t>
      </w:r>
      <w:r>
        <w:rPr>
          <w:rFonts w:ascii="Georgia" w:hAnsi="Georgia" w:eastAsia="Georgia"/>
          <w:b w:val="0"/>
          <w:i/>
          <w:color w:val="666666"/>
          <w:sz w:val="18"/>
        </w:rPr>
        <w:t xml:space="preserve">  pes 187</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Lk 10:38-42</w:t>
      </w:r>
      <w:r>
        <w:rPr>
          <w:rFonts w:ascii="Georgia" w:hAnsi="Georgia" w:eastAsia="Georgia"/>
          <w:b w:val="0"/>
          <w:i/>
          <w:color w:val="666666"/>
          <w:sz w:val="18"/>
        </w:rPr>
        <w:t xml:space="preserve">  pes 188</w:t>
      </w:r>
    </w:p>
    <w:p>
      <w:r>
        <w:rPr>
          <w:rFonts w:ascii="Georgia" w:hAnsi="Georgia" w:eastAsia="Georgia"/>
          <w:b w:val="0"/>
          <w:i w:val="0"/>
          <w:sz w:val="22"/>
        </w:rPr>
        <w:t>Jisas wantaim ol disaipel i wokabaut i go, na Jisas i go insait long wanpela ples. Wanpela meri bilong dispela ples, nem bilong en Marta, em i kisim Jisas i go long haus bilong en.</w:t>
      </w:r>
    </w:p>
    <w:p>
      <w:r>
        <w:rPr>
          <w:rFonts w:ascii="Georgia" w:hAnsi="Georgia" w:eastAsia="Georgia"/>
          <w:b w:val="0"/>
          <w:i w:val="0"/>
          <w:sz w:val="22"/>
        </w:rPr>
        <w:t>Marta i gat wanpela susa, nem bilong en Maria. Maria em i kam sindaun klostu long lek bilong Bikpela, na i harim toktok bilong em. Tasol Marta em i tingting planti long bikpela wok em i mekim bilong redim kaikai samting.</w:t>
      </w:r>
    </w:p>
    <w:p>
      <w:r>
        <w:rPr>
          <w:rFonts w:ascii="Georgia" w:hAnsi="Georgia" w:eastAsia="Georgia"/>
          <w:b w:val="0"/>
          <w:i w:val="0"/>
          <w:sz w:val="22"/>
        </w:rPr>
        <w:t>Olsem na em i go long Jisas na i tok, “Bikpela, susa bilong mi em i lusim mi na mi wanpela tasol mi wok long redim kaikai. Ating yu no tingting long dispela? Yu tokim em long kam helpim mi.” Tasol Bikpela i bekim tok bilong em olsem, “Marta, Marta, yu wok long tingting planti na yu wari long planti samting. Yu mas tingting long wanpela samting tasol. Dispela samting Maria i laik kisim, em i gutpela samting tru, olsem na yumi no ken pasim em long kisim dispela gutpela samting.”</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Man na Meri</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Jen 12:1-4</w:t>
      </w:r>
      <w:r>
        <w:rPr>
          <w:rFonts w:ascii="Georgia" w:hAnsi="Georgia" w:eastAsia="Georgia"/>
          <w:b w:val="0"/>
          <w:i/>
          <w:color w:val="666666"/>
          <w:sz w:val="18"/>
        </w:rPr>
        <w:t xml:space="preserve">  pes 189</w:t>
      </w:r>
    </w:p>
    <w:p>
      <w:r>
        <w:rPr>
          <w:rFonts w:ascii="Georgia" w:hAnsi="Georgia" w:eastAsia="Georgia"/>
          <w:b w:val="0"/>
          <w:i w:val="0"/>
          <w:sz w:val="22"/>
        </w:rPr>
        <w:t>Bikpela i tokim Abram olsem, “Yu lusim graun bilong yu na ol bratasusa bilong yu, na ol lain bilong papa bilong yu, na yu go long wanpela graun bai mi soim yu long en. Bai mi mekim ol lain tumbuna bilong yu i kamap bikpela lain tru. Na bai mi mekim gut long yu na mekim yu i gat biknem tru. Olsem na taim ol manmeri i laik mekim gutpela tok long ol arapela man, ol bai i tokim ol olsem, ‘God i ken mekim gut long yu, olsem em i bin mekim long Abram. ’ Bai mi mekim gut long ol manmeri i save mekim gutpela pasin long yu. Tasol bai mi yet mi bagarapim ol manmeri i tok long bagarapim yu. Na long yu, bai mi mekim gut long olgeta lain manmeri bilong graun.”</w:t>
      </w:r>
    </w:p>
    <w:p>
      <w:r>
        <w:rPr>
          <w:rFonts w:ascii="Georgia" w:hAnsi="Georgia" w:eastAsia="Georgia"/>
          <w:b w:val="0"/>
          <w:i w:val="0"/>
          <w:sz w:val="22"/>
        </w:rPr>
        <w:t>Orait Abram i lusim taun Haran na i go olsem Bikpela i bin tokim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w:t>
      </w:r>
      <w:r>
        <w:rPr>
          <w:rFonts w:ascii="Georgia" w:hAnsi="Georgia" w:eastAsia="Georgia"/>
          <w:b w:val="0"/>
          <w:i/>
          <w:color w:val="553311"/>
          <w:sz w:val="22"/>
        </w:rPr>
        <w:t xml:space="preserve">  Diu 6:3-9</w:t>
      </w:r>
      <w:r>
        <w:rPr>
          <w:rFonts w:ascii="Georgia" w:hAnsi="Georgia" w:eastAsia="Georgia"/>
          <w:b w:val="0"/>
          <w:i/>
          <w:color w:val="666666"/>
          <w:sz w:val="18"/>
        </w:rPr>
        <w:t xml:space="preserve">  pes 190</w:t>
      </w:r>
    </w:p>
    <w:p>
      <w:r>
        <w:rPr>
          <w:rFonts w:ascii="Georgia" w:hAnsi="Georgia" w:eastAsia="Georgia"/>
          <w:b w:val="0"/>
          <w:i w:val="0"/>
          <w:sz w:val="22"/>
        </w:rPr>
        <w:t>Moses i tokim ol manmeri olsem, “Yupela Israel, harim gut. Bikpela, em wanpela tasol em i God bilong yumi. Yupela i mas laikim tumas God, Bikpela bilong yumi. Yupela i mas laikim em tru long bel bilong yupela na long tingting bilong yupela na long strong bilong yupela.</w:t>
      </w:r>
    </w:p>
    <w:p>
      <w:r>
        <w:rPr>
          <w:rFonts w:ascii="Georgia" w:hAnsi="Georgia" w:eastAsia="Georgia"/>
          <w:b w:val="0"/>
          <w:i w:val="0"/>
          <w:sz w:val="22"/>
        </w:rPr>
        <w:t>“Oltaim yupela i mas tingim ol dispela lo nau mi givim long yupela. Na yupela i mas lainim ol pikinini bilong yupela long ol dispela lo. Na tokim ol long taim yupela i stap long haus na long taim yupela i wokabaut long rot, na long taim yupela i malolo na long taim yupela i wok. Na yupela i mas raitim ol long pepa na pasim ol long han bilong yupela na long pes bilong yupela, olsem na bai yupela i no ken lusim tingting long ol. Na raitim ol long pos bilong ol dua bilong haus bilong yupela na long ol dua bilong banis bilong yupela.”</w:t>
      </w:r>
    </w:p>
    <w:p>
      <w:r>
        <w:rPr>
          <w:rFonts w:ascii="Georgia" w:hAnsi="Georgia" w:eastAsia="Georgia"/>
          <w:b w:val="0"/>
          <w:i w:val="0"/>
          <w:sz w:val="22"/>
        </w:rPr>
        <w:t>“God, Bikpela bilong yumi, i bin promis long ol tumbuna bilong yumi, Abraham na Aisak na Jekop, long em bai i givim yupela wanpela kantri i gat ol gutpela bikpela taun, yupela yet i no bin wokim. Na ol planti gutpela gutpela samting bai i pulap long ol haus bilong yupela, em ol samting yupela yet i no bin putim insait. Na bai i gat sampela hul wara i stap, yupela i no bin wokim. Na bai i gat ol gaden wain na gaden oliv i stap, yupela i no bin planim. Bikpela bai i bringim yupela i go long dispela kantri na givim yupela ol dispela samting. Na taim yupela i kaikai olgeta kain kaikai yupela i laikim na yupela i pulap orait yupela lukaut gut bai yupela i no lusim tingting long Bikpela. Em yet i kisim yupela long Isip long taim yupela i stap wokboi nating, na em i bringim yupela i lusim Isip na i kam.</w:t>
      </w:r>
    </w:p>
    <w:p>
      <w:r>
        <w:rPr>
          <w:rFonts w:ascii="Georgia" w:hAnsi="Georgia" w:eastAsia="Georgia"/>
          <w:b w:val="0"/>
          <w:i w:val="0"/>
          <w:sz w:val="22"/>
        </w:rPr>
        <w:t>“Yupela i mas aninit long God, Bikpela bilong yumi. Na yupela i mas lotu long em wanpela tasol, na mekim olgeta promis bilong yupela long nem bilong em wanpela tasol.”</w:t>
      </w:r>
    </w:p>
    <w:p>
      <w:r>
        <w:rPr>
          <w:rFonts w:ascii="Georgia" w:hAnsi="Georgia" w:eastAsia="Georgia"/>
          <w:b/>
          <w:i w:val="0"/>
          <w:sz w:val="22"/>
        </w:rPr>
        <w:t>Song (Sam)</w:t>
      </w:r>
      <w:r>
        <w:rPr>
          <w:rFonts w:ascii="Georgia" w:hAnsi="Georgia" w:eastAsia="Georgia"/>
          <w:b w:val="0"/>
          <w:i/>
          <w:color w:val="553311"/>
          <w:sz w:val="22"/>
        </w:rPr>
        <w:t xml:space="preserve">  Sam 15:2-3. 3-4. 5</w:t>
      </w:r>
    </w:p>
    <w:p>
      <w:r>
        <w:rPr>
          <w:rFonts w:ascii="Georgia" w:hAnsi="Georgia" w:eastAsia="Georgia"/>
          <w:b/>
          <w:i/>
          <w:sz w:val="22"/>
        </w:rPr>
        <w:t>Bekim: Ol manmeri bilong stretpela pasin</w:t>
        <w:br/>
        <w:t>bai inap go insait long haus holi bilong Bikpela.</w:t>
      </w:r>
    </w:p>
    <w:p>
      <w:r>
        <w:rPr>
          <w:rFonts w:ascii="Georgia" w:hAnsi="Georgia" w:eastAsia="Georgia"/>
          <w:b w:val="0"/>
          <w:i/>
          <w:sz w:val="22"/>
        </w:rPr>
        <w:t>Ol manmeri i bihainim olgeta tok bilong God</w:t>
      </w:r>
    </w:p>
    <w:p>
      <w:r>
        <w:rPr>
          <w:rFonts w:ascii="Georgia" w:hAnsi="Georgia" w:eastAsia="Georgia"/>
          <w:b w:val="0"/>
          <w:i/>
          <w:sz w:val="22"/>
        </w:rPr>
        <w:t>na i mekim stretpela pasin.</w:t>
      </w:r>
    </w:p>
    <w:p>
      <w:r>
        <w:rPr>
          <w:rFonts w:ascii="Georgia" w:hAnsi="Georgia" w:eastAsia="Georgia"/>
          <w:b w:val="0"/>
          <w:i/>
          <w:sz w:val="22"/>
        </w:rPr>
        <w:t>Ol manmeri i save mekim tok i tru tasol</w:t>
      </w:r>
    </w:p>
    <w:p>
      <w:r>
        <w:rPr>
          <w:rFonts w:ascii="Georgia" w:hAnsi="Georgia" w:eastAsia="Georgia"/>
          <w:b w:val="0"/>
          <w:i/>
          <w:sz w:val="22"/>
        </w:rPr>
        <w:t>na i no save bagarapim gutnem bilong ol arapela manmeri.</w:t>
      </w:r>
    </w:p>
    <w:p>
      <w:r>
        <w:rPr>
          <w:rFonts w:ascii="Georgia" w:hAnsi="Georgia" w:eastAsia="Georgia"/>
          <w:b w:val="0"/>
          <w:i/>
          <w:sz w:val="22"/>
        </w:rPr>
        <w:t>Ol manmeri i no mekim rong long ol bratasusa bilong ol</w:t>
      </w:r>
    </w:p>
    <w:p>
      <w:r>
        <w:rPr>
          <w:rFonts w:ascii="Georgia" w:hAnsi="Georgia" w:eastAsia="Georgia"/>
          <w:b w:val="0"/>
          <w:i/>
          <w:sz w:val="22"/>
        </w:rPr>
        <w:t>na i no save mekim giaman stori nabaut long ol wantok bilong ol.</w:t>
      </w:r>
    </w:p>
    <w:p>
      <w:r>
        <w:rPr>
          <w:rFonts w:ascii="Georgia" w:hAnsi="Georgia" w:eastAsia="Georgia"/>
          <w:b w:val="0"/>
          <w:i/>
          <w:sz w:val="22"/>
        </w:rPr>
        <w:t>Ol i no save laikim ol manmeri i givim baksait long God.</w:t>
      </w:r>
    </w:p>
    <w:p>
      <w:r>
        <w:rPr>
          <w:rFonts w:ascii="Georgia" w:hAnsi="Georgia" w:eastAsia="Georgia"/>
          <w:b w:val="0"/>
          <w:i/>
          <w:sz w:val="22"/>
        </w:rPr>
        <w:t>Tasol ol i litimapim nem bilong ol manmeri i save harim tok bilong God.</w:t>
      </w:r>
    </w:p>
    <w:p>
      <w:r>
        <w:rPr>
          <w:rFonts w:ascii="Georgia" w:hAnsi="Georgia" w:eastAsia="Georgia"/>
          <w:b w:val="0"/>
          <w:i/>
          <w:sz w:val="22"/>
        </w:rPr>
        <w:t>Ol inapim promis bilong ol, maski ol i kisim hevi long dispela.</w:t>
      </w:r>
    </w:p>
    <w:p>
      <w:r>
        <w:rPr>
          <w:rFonts w:ascii="Georgia" w:hAnsi="Georgia" w:eastAsia="Georgia"/>
          <w:b w:val="0"/>
          <w:i/>
          <w:sz w:val="22"/>
        </w:rPr>
        <w:t>Ol manmeri i no save pulim winmani long dinau ol i givim pinis,</w:t>
      </w:r>
    </w:p>
    <w:p>
      <w:r>
        <w:rPr>
          <w:rFonts w:ascii="Georgia" w:hAnsi="Georgia" w:eastAsia="Georgia"/>
          <w:b w:val="0"/>
          <w:i/>
          <w:sz w:val="22"/>
        </w:rPr>
        <w:t>na ol i no save kisim grismani bilong kotim ol arapela manmeri i no gat rong.</w:t>
      </w:r>
    </w:p>
    <w:p>
      <w:r>
        <w:rPr>
          <w:rFonts w:ascii="Georgia" w:hAnsi="Georgia" w:eastAsia="Georgia"/>
          <w:b w:val="0"/>
          <w:i/>
          <w:sz w:val="22"/>
        </w:rPr>
        <w:t>Ol dispela kain manmeri bai i sanap strong inap oltaim.</w:t>
      </w:r>
    </w:p>
    <w:p>
      <w:r>
        <w:rPr>
          <w:rFonts w:ascii="Georgia" w:hAnsi="Georgia" w:eastAsia="Georgia"/>
          <w:b/>
          <w:i w:val="0"/>
          <w:sz w:val="22"/>
        </w:rPr>
        <w:t>Rit 3</w:t>
      </w:r>
      <w:r>
        <w:rPr>
          <w:rFonts w:ascii="Georgia" w:hAnsi="Georgia" w:eastAsia="Georgia"/>
          <w:b w:val="0"/>
          <w:i/>
          <w:color w:val="553311"/>
          <w:sz w:val="22"/>
        </w:rPr>
        <w:t xml:space="preserve">  Lev 19:1-2, 17-18</w:t>
      </w:r>
      <w:r>
        <w:rPr>
          <w:rFonts w:ascii="Georgia" w:hAnsi="Georgia" w:eastAsia="Georgia"/>
          <w:b w:val="0"/>
          <w:i/>
          <w:color w:val="666666"/>
          <w:sz w:val="18"/>
        </w:rPr>
        <w:t xml:space="preserve">  pes 190</w:t>
      </w:r>
    </w:p>
    <w:p>
      <w:r>
        <w:rPr>
          <w:rFonts w:ascii="Georgia" w:hAnsi="Georgia" w:eastAsia="Georgia"/>
          <w:b w:val="0"/>
          <w:i w:val="0"/>
          <w:sz w:val="22"/>
        </w:rPr>
        <w:t>Bikpela i tokim Moses long tokim ol manmeri bilong Israel olsem, “Yupela i mas i stap holi na bihainim ol gutpela stretpela pasin mi save laikim. Long wanem, mi God, Bikpela bilong yupela, mi holi na pasin bilong mi em i gutpela na stretpela olgeta.</w:t>
      </w:r>
    </w:p>
    <w:p>
      <w:r>
        <w:rPr>
          <w:rFonts w:ascii="Georgia" w:hAnsi="Georgia" w:eastAsia="Georgia"/>
          <w:b w:val="0"/>
          <w:i w:val="0"/>
          <w:sz w:val="22"/>
        </w:rPr>
        <w:t>“Sapos wanpela wantok bilong yu i mekim rong long yu, orait yu no ken kros oltaim long em long tingting bilong yu. Yu mas stretim tok wantaim em bai tok i dai. Nogut yu tingim pasin bilong en na yu tu yu mekim wanpela rong.</w:t>
      </w:r>
    </w:p>
    <w:p>
      <w:r>
        <w:rPr>
          <w:rFonts w:ascii="Georgia" w:hAnsi="Georgia" w:eastAsia="Georgia"/>
          <w:b w:val="0"/>
          <w:i w:val="0"/>
          <w:sz w:val="22"/>
        </w:rPr>
        <w:t>“Yu no ken bekim rong wanpela wantok bilong yu i mekim long yu, na yu no ken kros oltaim long em. Yu mas laikim tru ol wantok olsem yu laikim yu yet. Mi Bikpela, mi tok pinis.”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4</w:t>
      </w:r>
      <w:r>
        <w:rPr>
          <w:rFonts w:ascii="Georgia" w:hAnsi="Georgia" w:eastAsia="Georgia"/>
          <w:b w:val="0"/>
          <w:i/>
          <w:color w:val="553311"/>
          <w:sz w:val="22"/>
        </w:rPr>
        <w:t xml:space="preserve">  1 Kin 19:4-9, 11-15</w:t>
      </w:r>
      <w:r>
        <w:rPr>
          <w:rFonts w:ascii="Georgia" w:hAnsi="Georgia" w:eastAsia="Georgia"/>
          <w:b w:val="0"/>
          <w:i/>
          <w:color w:val="666666"/>
          <w:sz w:val="18"/>
        </w:rPr>
        <w:t xml:space="preserve">  pes 191</w:t>
      </w:r>
    </w:p>
    <w:p>
      <w:r>
        <w:rPr>
          <w:rFonts w:ascii="Georgia" w:hAnsi="Georgia" w:eastAsia="Georgia"/>
          <w:b w:val="0"/>
          <w:i w:val="0"/>
          <w:sz w:val="22"/>
        </w:rPr>
        <w:t>Long nait Elaija i go insait long wanpela hul bilong ston na i slip. Elaija i stap yet long dispela hul na Bikpela i tokim em olsem, “Yu kam ausait na sanap antap long maunten long pes bilong mi. Long wanem, bai mi kam klostu long maunten na i go.”</w:t>
      </w:r>
    </w:p>
    <w:p>
      <w:r>
        <w:rPr>
          <w:rFonts w:ascii="Georgia" w:hAnsi="Georgia" w:eastAsia="Georgia"/>
          <w:b w:val="0"/>
          <w:i w:val="0"/>
          <w:sz w:val="22"/>
        </w:rPr>
        <w:t>Orait wanpela strongpela win i kam na long strong bilong Bikpela, win i brukim nabaut ol maunten na ston. Tasol Bikpela yet i no i stap long dispela win. Orait win i pinis na guria i kamap, tasol Bikpela i no i stap long dispela guria. Na bihain long guria, paia i kamap. Tasol Bikpela i no i stap long dispela paia. Na bihain long paia, Elaija i harim nois olsem man i toktok isi tru. Elaija i harim dispela, orait em i karamapim pes wantaim longpela klos bilong en na em i lusim hul na i go sanap klostu long maus bilong hul.</w:t>
      </w:r>
    </w:p>
    <w:p>
      <w:r>
        <w:rPr>
          <w:rFonts w:ascii="Georgia" w:hAnsi="Georgia" w:eastAsia="Georgia"/>
          <w:b w:val="0"/>
          <w:i w:val="0"/>
          <w:sz w:val="22"/>
        </w:rPr>
        <w:t>Na em i harim wanpela tok olsem, “Elaija, bilong wanem yu stap hia?” Na Elaija i bekim tok olsem, “God, Bikpela I Gat Olgeta Strong, mi save wok strong long mekim olgeta manmeri bilong Israel i bihainim yu wanpela tasol. Tasol ol i givim baksait long yu na brukim dispela kontrak yu bin mekim wantaim ol. Na ol i bin brukim ol alta bilong yu na kilim i dai olgeta profet bilong yu. Na mi wanpela tasol i stap. Na nau ol i laik kilim mi tu i dai.”</w:t>
      </w:r>
    </w:p>
    <w:p>
      <w:r>
        <w:rPr>
          <w:rFonts w:ascii="Georgia" w:hAnsi="Georgia" w:eastAsia="Georgia"/>
          <w:b w:val="0"/>
          <w:i w:val="0"/>
          <w:sz w:val="22"/>
        </w:rPr>
        <w:t>Tasol Bikpela i tokim em olsem, “Yu bihainim dispela rot yu bin kam long en, na go olgeta long ples drai klostu long taun Damaskus. Na bihain yu mas go insait long taun na lukim Hasael na yu mas kapsaitim wel long het bilong en, bilong makim em i kamap king bilong Siria. Na tu yu mas makim Jehu, bilong lain bilong Nimsi, long kamap king bilong Israel. Na tu yu mas makim Elisa, pikinini man bilong Safat bilong taun Abel Mehola, long kisim ples bilong yu na kamap profet bilong 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5</w:t>
      </w:r>
      <w:r>
        <w:rPr>
          <w:rFonts w:ascii="Georgia" w:hAnsi="Georgia" w:eastAsia="Georgia"/>
          <w:b w:val="0"/>
          <w:i/>
          <w:color w:val="553311"/>
          <w:sz w:val="22"/>
        </w:rPr>
        <w:t xml:space="preserve">  Diu 10:8-9</w:t>
      </w:r>
      <w:r>
        <w:rPr>
          <w:rFonts w:ascii="Georgia" w:hAnsi="Georgia" w:eastAsia="Georgia"/>
          <w:b w:val="0"/>
          <w:i/>
          <w:color w:val="666666"/>
          <w:sz w:val="18"/>
        </w:rPr>
        <w:t xml:space="preserve">  pes 191</w:t>
      </w:r>
    </w:p>
    <w:p>
      <w:r>
        <w:rPr>
          <w:rFonts w:ascii="Georgia" w:hAnsi="Georgia" w:eastAsia="Georgia"/>
          <w:b w:val="0"/>
          <w:i w:val="0"/>
          <w:sz w:val="22"/>
        </w:rPr>
        <w:t>Long dispela taim Bikpela i makim lain Livai, bai ol i ken karim Bokis Kovenan bilong Bikpela, na sanap long ai bilong Bikpela, na mekim wok bilong em, na blesim ol manmeri long nem bilong em, inap tude. Olsem na lain Livai i no gat hap graun wantaim ol brata. Bikpela yet em i hap graun bilong ol, olsem Bikpela God bilong yu i bin tokim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6</w:t>
      </w:r>
      <w:r>
        <w:rPr>
          <w:rFonts w:ascii="Georgia" w:hAnsi="Georgia" w:eastAsia="Georgia"/>
          <w:b w:val="0"/>
          <w:i/>
          <w:color w:val="553311"/>
          <w:sz w:val="22"/>
        </w:rPr>
        <w:t xml:space="preserve">  1 Kin 19:16, 19-21</w:t>
      </w:r>
      <w:r>
        <w:rPr>
          <w:rFonts w:ascii="Georgia" w:hAnsi="Georgia" w:eastAsia="Georgia"/>
          <w:b w:val="0"/>
          <w:i/>
          <w:color w:val="666666"/>
          <w:sz w:val="18"/>
        </w:rPr>
        <w:t xml:space="preserve">  pes 192</w:t>
      </w:r>
    </w:p>
    <w:p>
      <w:r>
        <w:rPr>
          <w:rFonts w:ascii="Georgia" w:hAnsi="Georgia" w:eastAsia="Georgia"/>
          <w:b w:val="0"/>
          <w:i w:val="0"/>
          <w:sz w:val="22"/>
        </w:rPr>
        <w:t>Bikpela i tokim Elaija olsem, “Yu mas makim Elisa, pikinini man bilong Safat bilong taun Abel Mehola, long kisim ples bilong yu na kamap profet bilong mi.”</w:t>
      </w:r>
    </w:p>
    <w:p>
      <w:r>
        <w:rPr>
          <w:rFonts w:ascii="Georgia" w:hAnsi="Georgia" w:eastAsia="Georgia"/>
          <w:b w:val="0"/>
          <w:i w:val="0"/>
          <w:sz w:val="22"/>
        </w:rPr>
        <w:t>Elaija i harim tok bilong Bikpela pinis, orait em i lusim maunten Sainai na i wokabaut i go bek long graun bilong Israel. Na em i lukim Elisa, pikinini bilong Safat, i wok long gaden wantaim 11-pela arapela man. Ol i wok long bosim ol bulmakau i pulim ol samting bilong brukim graun. Dispela 11-pela man i wokabaut i go pas wantaim ol bulmakau bilong ol, na Elisa wantaim tupela bulmakau bilong en i wokabaut i kam bihain. Orait Elaija i go long Elisa na em i rausim longpela klos bilong em yet na putim long Elisa.</w:t>
      </w:r>
    </w:p>
    <w:p>
      <w:r>
        <w:rPr>
          <w:rFonts w:ascii="Georgia" w:hAnsi="Georgia" w:eastAsia="Georgia"/>
          <w:b w:val="0"/>
          <w:i w:val="0"/>
          <w:sz w:val="22"/>
        </w:rPr>
        <w:t>Elaija i wokabaut i go na Elisa i lusim wok bilong en na i ran i go bihainim Elaija na i tokim em olsem, “Larim mi i go bek na gutbai long papamama bilong mi pastaim na bai mi kam bihainim yu.” Na Elaija i tokim em, “I orait, yu ken i go. Mi no pasim yu.”</w:t>
      </w:r>
    </w:p>
    <w:p>
      <w:r>
        <w:rPr>
          <w:rFonts w:ascii="Georgia" w:hAnsi="Georgia" w:eastAsia="Georgia"/>
          <w:b w:val="0"/>
          <w:i w:val="0"/>
          <w:sz w:val="22"/>
        </w:rPr>
        <w:t>Orait Elisa i go bek. Na em i kilim ol bulmakau bilong en. Na em i kisim ol plang bilong pasim bulmakau na wokim paia long en na em i kukim mit bilong ol bulmakau. Na em i givim long ol manmeri na ol i kaikai. Em i mekim olsem pinis, orait em i go bihainim Elaija na i kamap wokman bilong en.</w:t>
      </w:r>
    </w:p>
    <w:p>
      <w:r>
        <w:rPr>
          <w:rFonts w:ascii="Georgia" w:hAnsi="Georgia" w:eastAsia="Georgia"/>
          <w:b/>
          <w:i w:val="0"/>
          <w:sz w:val="22"/>
        </w:rPr>
        <w:t>Song (Sam)</w:t>
      </w:r>
      <w:r>
        <w:rPr>
          <w:rFonts w:ascii="Georgia" w:hAnsi="Georgia" w:eastAsia="Georgia"/>
          <w:b w:val="0"/>
          <w:i/>
          <w:color w:val="553311"/>
          <w:sz w:val="22"/>
        </w:rPr>
        <w:t xml:space="preserve">  Sam 128:1-2. 3. 4-5</w:t>
      </w:r>
    </w:p>
    <w:p>
      <w:r>
        <w:rPr>
          <w:rFonts w:ascii="Georgia" w:hAnsi="Georgia" w:eastAsia="Georgia"/>
          <w:b/>
          <w:i/>
          <w:sz w:val="22"/>
        </w:rPr>
        <w:t>Bekim: Ol manmeri i harim tok bilong Bikpela,</w:t>
        <w:br/>
        <w:t>na i bihainim lo bilong em, em ol i ken amamas!</w:t>
      </w:r>
    </w:p>
    <w:p>
      <w:r>
        <w:rPr>
          <w:rFonts w:ascii="Georgia" w:hAnsi="Georgia" w:eastAsia="Georgia"/>
          <w:b w:val="0"/>
          <w:i/>
          <w:sz w:val="22"/>
        </w:rPr>
        <w:t>Man i harim tok bilong Bikpela,</w:t>
      </w:r>
    </w:p>
    <w:p>
      <w:r>
        <w:rPr>
          <w:rFonts w:ascii="Georgia" w:hAnsi="Georgia" w:eastAsia="Georgia"/>
          <w:b w:val="0"/>
          <w:i/>
          <w:sz w:val="22"/>
        </w:rPr>
        <w:t>na i bihainim lo bilong em, em i ken amamas!</w:t>
      </w:r>
    </w:p>
    <w:p>
      <w:r>
        <w:rPr>
          <w:rFonts w:ascii="Georgia" w:hAnsi="Georgia" w:eastAsia="Georgia"/>
          <w:b w:val="0"/>
          <w:i/>
          <w:sz w:val="22"/>
        </w:rPr>
        <w:t>Long wanem, em bai i painim kaikai long wok bilong em.</w:t>
      </w:r>
    </w:p>
    <w:p>
      <w:r>
        <w:rPr>
          <w:rFonts w:ascii="Georgia" w:hAnsi="Georgia" w:eastAsia="Georgia"/>
          <w:b w:val="0"/>
          <w:i/>
          <w:sz w:val="22"/>
        </w:rPr>
        <w:t>Em bai i amamas na ol wok bilong em bai i ran gut.</w:t>
      </w:r>
    </w:p>
    <w:p>
      <w:r>
        <w:rPr>
          <w:rFonts w:ascii="Georgia" w:hAnsi="Georgia" w:eastAsia="Georgia"/>
          <w:b w:val="0"/>
          <w:i/>
          <w:sz w:val="22"/>
        </w:rPr>
        <w:t>Meri bilong em bai i olsem wanpela rop wain</w:t>
      </w:r>
    </w:p>
    <w:p>
      <w:r>
        <w:rPr>
          <w:rFonts w:ascii="Georgia" w:hAnsi="Georgia" w:eastAsia="Georgia"/>
          <w:b w:val="0"/>
          <w:i/>
          <w:sz w:val="22"/>
        </w:rPr>
        <w:t>i karim planti kaikai insait long haus bilong em.</w:t>
      </w:r>
    </w:p>
    <w:p>
      <w:r>
        <w:rPr>
          <w:rFonts w:ascii="Georgia" w:hAnsi="Georgia" w:eastAsia="Georgia"/>
          <w:b w:val="0"/>
          <w:i/>
          <w:sz w:val="22"/>
        </w:rPr>
        <w:t>Ol pikinini bilong em bai i olsem ol nupela kru</w:t>
      </w:r>
    </w:p>
    <w:p>
      <w:r>
        <w:rPr>
          <w:rFonts w:ascii="Georgia" w:hAnsi="Georgia" w:eastAsia="Georgia"/>
          <w:b w:val="0"/>
          <w:i/>
          <w:sz w:val="22"/>
        </w:rPr>
        <w:t>bilong diwai oliv i raunim tebol bilong em.</w:t>
      </w:r>
    </w:p>
    <w:p>
      <w:r>
        <w:rPr>
          <w:rFonts w:ascii="Georgia" w:hAnsi="Georgia" w:eastAsia="Georgia"/>
          <w:b w:val="0"/>
          <w:i/>
          <w:sz w:val="22"/>
        </w:rPr>
        <w:t>Man i bihainim tok bilong Bikpela,</w:t>
      </w:r>
    </w:p>
    <w:p>
      <w:r>
        <w:rPr>
          <w:rFonts w:ascii="Georgia" w:hAnsi="Georgia" w:eastAsia="Georgia"/>
          <w:b w:val="0"/>
          <w:i/>
          <w:sz w:val="22"/>
        </w:rPr>
        <w:t>em bai i kisim blesim olsem.</w:t>
      </w:r>
    </w:p>
    <w:p>
      <w:r>
        <w:rPr>
          <w:rFonts w:ascii="Georgia" w:hAnsi="Georgia" w:eastAsia="Georgia"/>
          <w:b w:val="0"/>
          <w:i/>
          <w:sz w:val="22"/>
        </w:rPr>
        <w:t>Mi pre bai Bikpela bilong Saion i ken blesim yu.</w:t>
      </w:r>
    </w:p>
    <w:p>
      <w:r>
        <w:rPr>
          <w:rFonts w:ascii="Georgia" w:hAnsi="Georgia" w:eastAsia="Georgia"/>
          <w:b w:val="0"/>
          <w:i/>
          <w:sz w:val="22"/>
        </w:rPr>
        <w:t>Bai yu lukim Jerusalem i stap gut</w:t>
      </w:r>
    </w:p>
    <w:p>
      <w:r>
        <w:rPr>
          <w:rFonts w:ascii="Georgia" w:hAnsi="Georgia" w:eastAsia="Georgia"/>
          <w:b w:val="0"/>
          <w:i/>
          <w:sz w:val="22"/>
        </w:rPr>
        <w:t>long olgeta de bilong laip bilong yu.</w:t>
      </w:r>
    </w:p>
    <w:p>
      <w:r>
        <w:rPr>
          <w:rFonts w:ascii="Georgia" w:hAnsi="Georgia" w:eastAsia="Georgia"/>
          <w:b/>
          <w:i w:val="0"/>
          <w:sz w:val="22"/>
        </w:rPr>
        <w:t>Rit 7</w:t>
      </w:r>
      <w:r>
        <w:rPr>
          <w:rFonts w:ascii="Georgia" w:hAnsi="Georgia" w:eastAsia="Georgia"/>
          <w:b w:val="0"/>
          <w:i/>
          <w:color w:val="553311"/>
          <w:sz w:val="22"/>
        </w:rPr>
        <w:t xml:space="preserve">  Tob 12:6-13</w:t>
      </w:r>
      <w:r>
        <w:rPr>
          <w:rFonts w:ascii="Georgia" w:hAnsi="Georgia" w:eastAsia="Georgia"/>
          <w:b w:val="0"/>
          <w:i/>
          <w:color w:val="666666"/>
          <w:sz w:val="18"/>
        </w:rPr>
        <w:t xml:space="preserve">  pes 193</w:t>
      </w:r>
    </w:p>
    <w:p>
      <w:r>
        <w:rPr>
          <w:rFonts w:ascii="Georgia" w:hAnsi="Georgia" w:eastAsia="Georgia"/>
          <w:b w:val="0"/>
          <w:i w:val="0"/>
          <w:sz w:val="22"/>
        </w:rPr>
        <w:t>Taim bikpela pati bilong marit i pinis, Tobit i singautim Tobaias i kam na i tokim em olsem, “Pikinini, yu no ken lusim tingting long givim pe long poroman bilong yu i bin i go wantaim yu. Na yu mas givim em narapela samting tu antap long pe bilong em.” Orait Tobaias i singautim Rafael i kam na i tokim em olsem, “Yu mas kisim hap bilong olgeta samting yu yet i bin helpim mi long karim i kam. Yu mas kisim ol dispela samting olsem pe bilong yu. Na God i ken helpim yu long wokabaut gut i go bek long ples bilong yu.”</w:t>
      </w:r>
    </w:p>
    <w:p>
      <w:r>
        <w:rPr>
          <w:rFonts w:ascii="Georgia" w:hAnsi="Georgia" w:eastAsia="Georgia"/>
          <w:b w:val="0"/>
          <w:i w:val="0"/>
          <w:sz w:val="22"/>
        </w:rPr>
        <w:t>Orait na Rafael i kisim Tobit na Tobaias i go arere liklik, na em i tokim tupela olsem, “Yutupela i mas litimapim nem bilong God, na yutupela i mas tokaut long ol gutpela wok God i bin mekim long yutupela, bai ol manmeri tu i ken litimapim nem bilong God na singsing long em. Yutupela i mas mekim olsem bai olgeta manmeri i ken save long ol samting God i bin mekim. Yutupela i mas litimapim nem bilong God oltaim. Em i tru, ol man i no ken autim tok hait bilong king. Tasol long olgeta hap yumi mas tokaut long ol bikpela wok God i bin mekim, bai olgeta manmeri i ken givim biknem long em na tenkyu long em.</w:t>
      </w:r>
    </w:p>
    <w:p>
      <w:r>
        <w:rPr>
          <w:rFonts w:ascii="Georgia" w:hAnsi="Georgia" w:eastAsia="Georgia"/>
          <w:b w:val="0"/>
          <w:i w:val="0"/>
          <w:sz w:val="22"/>
        </w:rPr>
        <w:t>“Oltaim yu mas mekim gutpela pasin, bai samting nogut i no inap long daunim yu. Pasin bilong mekim gutpela pre na bihainim laik bilong God na helpim ol manmeri i stap rabis, em i winim pasin bilong man i gat planti samting na i mekim ol pasin nogut. Pasin bilong givim mani long ol manmeri i sot long ol samting, em i winim pasin bilong bungim planti gol i stap long haus bilong yu. Dispela pasin bilong givim planti samting long ol arapela manmeri, em i ken banisim yu bai yu no i dai. Na tu em i save tekewe ol sin bilong yu. Olgeta manmeri i save helpim ol manmeri i stap rabis, ol i save stap gut tru. Tasol ol manmeri i mekim sin na olkain pasin nogut, ol i bagarapim ol yet.</w:t>
      </w:r>
    </w:p>
    <w:p>
      <w:r>
        <w:rPr>
          <w:rFonts w:ascii="Georgia" w:hAnsi="Georgia" w:eastAsia="Georgia"/>
          <w:b w:val="0"/>
          <w:i w:val="0"/>
          <w:sz w:val="22"/>
        </w:rPr>
        <w:t>“Mi bin tokim yutupela pinis olsem, ol man i no ken autim tok hait bilong king, tasol long olgeta hap yumi mas tokaut long ol samting God i bin mekim. Olsem na nau mi laik tokaut klia long ol samting i tru, na mi no ken haitim wanpela tok. Tobit, Taim yu na Sara i mekim pre long God, mi yet mi bin karim dispela pre bilong yutupela i go kamap long pes bilong God. Na tu olgeta taim yu bin planim wanpela man i dai pinis, mi bin bringim dispela wok i go kamap long God. Long dispela de yu bin kirap na lusim kaikai na yu bin i go bilong planim bodi bilong man i dai pinis. God yet i salim mi i kam bilong traim yu. Tasol em tu i bin salim mi i kam bilong mekim yu i orait gen. Na em i bin salim mi i kam bilong rausim dispela spirit nogut i stap long Sara, pikinini bilong yu.</w:t>
      </w:r>
    </w:p>
    <w:p>
      <w:r>
        <w:rPr>
          <w:rFonts w:ascii="Georgia" w:hAnsi="Georgia" w:eastAsia="Georgia"/>
          <w:b w:val="0"/>
          <w:i w:val="0"/>
          <w:sz w:val="22"/>
        </w:rPr>
        <w:t>“Mi Rafael, mi wanpela bilong ol 7-pela ensel i save sanap long pes bilong God, na oltaim ol i save redi long mekim wok bilong God. Long olgeta taim yutupela i stap long dispela graun, yutupela i mas litimapim nem bilong God na tenkyu long em. Nau mi mas i go bek long God, em i bin salim mi na mi kam. Na yutupela i mas raitim stori bilong olgeta samting i bin kamap long yutupela.”</w:t>
      </w:r>
    </w:p>
    <w:p>
      <w:r>
        <w:rPr>
          <w:rFonts w:ascii="Georgia" w:hAnsi="Georgia" w:eastAsia="Georgia"/>
          <w:b/>
          <w:i w:val="0"/>
          <w:sz w:val="22"/>
        </w:rPr>
        <w:t>Song (Sam)</w:t>
      </w:r>
      <w:r>
        <w:rPr>
          <w:rFonts w:ascii="Georgia" w:hAnsi="Georgia" w:eastAsia="Georgia"/>
          <w:b w:val="0"/>
          <w:i/>
          <w:color w:val="553311"/>
          <w:sz w:val="22"/>
        </w:rPr>
        <w:t xml:space="preserve">  Song 103:1-4, 8-9, 13-14, 17-18</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8</w:t>
      </w:r>
      <w:r>
        <w:rPr>
          <w:rFonts w:ascii="Georgia" w:hAnsi="Georgia" w:eastAsia="Georgia"/>
          <w:b w:val="0"/>
          <w:i/>
          <w:color w:val="553311"/>
          <w:sz w:val="22"/>
        </w:rPr>
        <w:t xml:space="preserve">  Tob 8:4-8</w:t>
      </w:r>
      <w:r>
        <w:rPr>
          <w:rFonts w:ascii="Georgia" w:hAnsi="Georgia" w:eastAsia="Georgia"/>
          <w:b w:val="0"/>
          <w:i/>
          <w:color w:val="666666"/>
          <w:sz w:val="18"/>
        </w:rPr>
        <w:t xml:space="preserve">  pes 193</w:t>
      </w:r>
    </w:p>
    <w:p>
      <w:r>
        <w:rPr>
          <w:rFonts w:ascii="Georgia" w:hAnsi="Georgia" w:eastAsia="Georgia"/>
          <w:b w:val="0"/>
          <w:i w:val="0"/>
          <w:sz w:val="22"/>
        </w:rPr>
        <w:t>Ensel Rafael i tokim Tobaias olsem, “Nau long dispela nait mitupela inap slip long haus bilong Raguel, dispela wanpisin bilong yu. Em i gat wanpela pikinini meri, nem bilong em Sara.”</w:t>
      </w:r>
    </w:p>
    <w:p>
      <w:r>
        <w:rPr>
          <w:rFonts w:ascii="Georgia" w:hAnsi="Georgia" w:eastAsia="Georgia"/>
          <w:b w:val="0"/>
          <w:i w:val="0"/>
          <w:sz w:val="22"/>
        </w:rPr>
        <w:t>Orait ensel Rafael i bringim Tobaias i go long haus bilong Raguel na tupela i lukim Raguel i sindaun i stap klostu long dua bilong banis i raunim haus. Raguel na Tobaias i givim gude pastaim na Raguel i bekim tok olsem, “Yutupela kam insait. Yutupela i welkam. I gutpela tru, yutupela i kam long haus bilong mi.” Na Raguel i kisim tupela i go insait long haus bilong em na em i singautim meri bilong em, Etna. Na Raguel i kilim wanpela sipsip man na em i redim bikpela kaikai.</w:t>
      </w:r>
    </w:p>
    <w:p>
      <w:r>
        <w:rPr>
          <w:rFonts w:ascii="Georgia" w:hAnsi="Georgia" w:eastAsia="Georgia"/>
          <w:b w:val="0"/>
          <w:i w:val="0"/>
          <w:sz w:val="22"/>
        </w:rPr>
        <w:t>Tobaias tupela Rafael i waswas pinis na tupela i laik sindaun long kaikai, na Tobaias i tokim Rafael olsem, “Asaria, pren bilong mi, wanem taim bai yu askim Raguel na mi ken maritim Sara?” Raguel i harim dispela askim na em i tokim Tobaias olsem, “Yu kaikai na dring pastaim na yu amamas tru long dispela apinun. Yu wanpela tasol yu inap maritim Sara, na mi no ken givim Sara long narapela man. Long wanem, yu wanpisin stret bilong mi. Tasol mi mas tokim yu stret, bipo mi bin givim pikinini bilong mi long 7-pela man. Olgeta tu i wanpisin bilong mi. Tasol olgeta wan wan i bin dai long nait bilong marit yet, taim ol i laik i go klostu long Sara. Tasol maski, nau yu kaikai na dring, na God yet i ken helpim yutupela.” Tasol Tobaias i bekim tok olsem, “Mi no laik kaikai na dring. Pastaim yu mas promis long givim Sara long mi.” Na Raguel i orait na em i tok olsem, “Tru tumas, mi bai givim em long yu. Mi givim em long yu, olsem lo bilong Moses i tok. God bilong heven yet i bin redim pinis dispela marit. Orait yu kisim em nau olsem meri bilong yu, na yutupela i stap wantaim. Sara em i bilong yu, nau na bilong oltaim. Bikpela bilong heven i ken was long yutupela long dispela nait. Na em i ken marimari na mekim gut long yutupela.”</w:t>
      </w:r>
    </w:p>
    <w:p>
      <w:r>
        <w:rPr>
          <w:rFonts w:ascii="Georgia" w:hAnsi="Georgia" w:eastAsia="Georgia"/>
          <w:b w:val="0"/>
          <w:i w:val="0"/>
          <w:sz w:val="22"/>
        </w:rPr>
        <w:t>Nau Raguel i singautim pikinini meri bilong em. Em i kamap na Raguel i holim han na i bringim em i go long Tobaias na em i blesim tupela na i tok, “Yu kisim em. Em i ken stap meri bilong yu long pasin bilong lo bilong Moses. Bihain yu ken kisim em i go long ples bilong papa bilong yu, na yu mas was gut long em long rot. God i ken helpim yutupela, bai yutupela i ken i stap gut na amamas wantaim.” Raguel i askim meri bilong em long bringim em wanpela hap pepa bilong rait, bai em i ken raitim kontrak bilong marit. Etna i bringim pepa na Raguel i raitim kontrak i tok olsem, em i givim Sara long Tobaias na i bihainim lo bilong Moses. Ol i mekim ol dispela samting pinis, na ol i sindaun kaikai.</w:t>
      </w:r>
    </w:p>
    <w:p>
      <w:r>
        <w:rPr>
          <w:rFonts w:ascii="Georgia" w:hAnsi="Georgia" w:eastAsia="Georgia"/>
          <w:b w:val="0"/>
          <w:i w:val="0"/>
          <w:sz w:val="22"/>
        </w:rPr>
        <w:t>Tobaias na Sara tupela tasol i stap long rum na dua i pas i stap. Na Tobaias i kirap na em i tokim meri bilong em olsem, “Lewa bilong mi, yu kirap pastaim na yumi pre long Bikpela bai em i ken marimari long mitupela na lukautim mitupela.” Na Sara i kirap, na tupela i pre na askim God long was long tupela. Na Tobaias i mekim pre olsem, “God bilong ol tumbuna bilong mipela, i stret tru long mitupela i litimapim nem bilong yu. Olgeta samting i stap long heven na long graun i mas litimapim nem bilong yu oltaim. Yu bin wokim Adam na yu bin givim Iv long em olsem meri bilong em, bai em i ken i stap poroman bilong Adam na helpim em. Na tupela i bin kamap tumbuna bilong olgeta manmeri bilong graun. Yu yet yu bin tok olsem, ‘Em i no gutpela long dispela man i stap wanpis. Mi mas mekim kamap wanpela poroman bilong em i wankain olsem em yet.’ Bikpela, nau mi kisim Sara long stretpela pasin bilong marit. I no olsem bel bilong mi i kirap long em na mi kisim em. Nogat. Orait yu ken marimari long mitupela na yu ken larim mitupela i stap planti yia inap mitupela i kamap lapun wantaim.”</w:t>
      </w:r>
    </w:p>
    <w:p>
      <w:r>
        <w:rPr>
          <w:rFonts w:ascii="Georgia" w:hAnsi="Georgia" w:eastAsia="Georgia"/>
          <w:b/>
          <w:i w:val="0"/>
          <w:sz w:val="22"/>
        </w:rPr>
        <w:t>Song (Sam)</w:t>
      </w:r>
      <w:r>
        <w:rPr>
          <w:rFonts w:ascii="Georgia" w:hAnsi="Georgia" w:eastAsia="Georgia"/>
          <w:b w:val="0"/>
          <w:i/>
          <w:color w:val="553311"/>
          <w:sz w:val="22"/>
        </w:rPr>
        <w:t xml:space="preserve">  Sam 128:1-2. 3. 4-5</w:t>
      </w:r>
    </w:p>
    <w:p>
      <w:r>
        <w:rPr>
          <w:rFonts w:ascii="Georgia" w:hAnsi="Georgia" w:eastAsia="Georgia"/>
          <w:b/>
          <w:i/>
          <w:sz w:val="22"/>
        </w:rPr>
        <w:t>Bekim: Ol manmeri i harim tok bilong Bikpela,</w:t>
        <w:br/>
        <w:t>na i bihainim lo bilong em, em ol i ken amamas!</w:t>
      </w:r>
    </w:p>
    <w:p>
      <w:r>
        <w:rPr>
          <w:rFonts w:ascii="Georgia" w:hAnsi="Georgia" w:eastAsia="Georgia"/>
          <w:b w:val="0"/>
          <w:i/>
          <w:sz w:val="22"/>
        </w:rPr>
        <w:t>Man i harim tok bilong Bikpela,</w:t>
      </w:r>
    </w:p>
    <w:p>
      <w:r>
        <w:rPr>
          <w:rFonts w:ascii="Georgia" w:hAnsi="Georgia" w:eastAsia="Georgia"/>
          <w:b w:val="0"/>
          <w:i/>
          <w:sz w:val="22"/>
        </w:rPr>
        <w:t>na i bihainim lo bilong em, em i ken amamas!</w:t>
      </w:r>
    </w:p>
    <w:p>
      <w:r>
        <w:rPr>
          <w:rFonts w:ascii="Georgia" w:hAnsi="Georgia" w:eastAsia="Georgia"/>
          <w:b w:val="0"/>
          <w:i/>
          <w:sz w:val="22"/>
        </w:rPr>
        <w:t>Long wanem, em bai i painim kaikai long wok bilong em.</w:t>
      </w:r>
    </w:p>
    <w:p>
      <w:r>
        <w:rPr>
          <w:rFonts w:ascii="Georgia" w:hAnsi="Georgia" w:eastAsia="Georgia"/>
          <w:b w:val="0"/>
          <w:i/>
          <w:sz w:val="22"/>
        </w:rPr>
        <w:t>Em bai i amamas na ol wok bilong em bai i ran gut.</w:t>
      </w:r>
    </w:p>
    <w:p>
      <w:r>
        <w:rPr>
          <w:rFonts w:ascii="Georgia" w:hAnsi="Georgia" w:eastAsia="Georgia"/>
          <w:b w:val="0"/>
          <w:i/>
          <w:sz w:val="22"/>
        </w:rPr>
        <w:t>Meri bilong em bai i olsem wanpela rop wain</w:t>
      </w:r>
    </w:p>
    <w:p>
      <w:r>
        <w:rPr>
          <w:rFonts w:ascii="Georgia" w:hAnsi="Georgia" w:eastAsia="Georgia"/>
          <w:b w:val="0"/>
          <w:i/>
          <w:sz w:val="22"/>
        </w:rPr>
        <w:t>i karim planti kaikai insait long haus bilong em.</w:t>
      </w:r>
    </w:p>
    <w:p>
      <w:r>
        <w:rPr>
          <w:rFonts w:ascii="Georgia" w:hAnsi="Georgia" w:eastAsia="Georgia"/>
          <w:b w:val="0"/>
          <w:i/>
          <w:sz w:val="22"/>
        </w:rPr>
        <w:t>Ol pikinini bilong em bai i olsem ol nupela kru</w:t>
      </w:r>
    </w:p>
    <w:p>
      <w:r>
        <w:rPr>
          <w:rFonts w:ascii="Georgia" w:hAnsi="Georgia" w:eastAsia="Georgia"/>
          <w:b w:val="0"/>
          <w:i/>
          <w:sz w:val="22"/>
        </w:rPr>
        <w:t>bilong diwai oliv i raunim tebol bilong em.</w:t>
      </w:r>
    </w:p>
    <w:p>
      <w:r>
        <w:rPr>
          <w:rFonts w:ascii="Georgia" w:hAnsi="Georgia" w:eastAsia="Georgia"/>
          <w:b w:val="0"/>
          <w:i/>
          <w:sz w:val="22"/>
        </w:rPr>
        <w:t>Man i bihainim tok bilong Bikpela,</w:t>
      </w:r>
    </w:p>
    <w:p>
      <w:r>
        <w:rPr>
          <w:rFonts w:ascii="Georgia" w:hAnsi="Georgia" w:eastAsia="Georgia"/>
          <w:b w:val="0"/>
          <w:i/>
          <w:sz w:val="22"/>
        </w:rPr>
        <w:t>em bai i kisim blesim olsem.</w:t>
      </w:r>
    </w:p>
    <w:p>
      <w:r>
        <w:rPr>
          <w:rFonts w:ascii="Georgia" w:hAnsi="Georgia" w:eastAsia="Georgia"/>
          <w:b w:val="0"/>
          <w:i/>
          <w:sz w:val="22"/>
        </w:rPr>
        <w:t>Mi pre bai Bikpela bilong Saion i ken blesim yu.</w:t>
      </w:r>
    </w:p>
    <w:p>
      <w:r>
        <w:rPr>
          <w:rFonts w:ascii="Georgia" w:hAnsi="Georgia" w:eastAsia="Georgia"/>
          <w:b w:val="0"/>
          <w:i/>
          <w:sz w:val="22"/>
        </w:rPr>
        <w:t>Bai yu lukim Jerusalem i stap gut</w:t>
      </w:r>
    </w:p>
    <w:p>
      <w:r>
        <w:rPr>
          <w:rFonts w:ascii="Georgia" w:hAnsi="Georgia" w:eastAsia="Georgia"/>
          <w:b w:val="0"/>
          <w:i/>
          <w:sz w:val="22"/>
        </w:rPr>
        <w:t>long olgeta de bilong laip bilong yu.</w:t>
      </w:r>
    </w:p>
    <w:p>
      <w:r>
        <w:rPr>
          <w:rFonts w:ascii="Georgia" w:hAnsi="Georgia" w:eastAsia="Georgia"/>
          <w:b/>
          <w:i w:val="0"/>
          <w:sz w:val="22"/>
        </w:rPr>
        <w:t>Rit 9</w:t>
      </w:r>
      <w:r>
        <w:rPr>
          <w:rFonts w:ascii="Georgia" w:hAnsi="Georgia" w:eastAsia="Georgia"/>
          <w:b w:val="0"/>
          <w:i/>
          <w:color w:val="553311"/>
          <w:sz w:val="22"/>
        </w:rPr>
        <w:t xml:space="preserve">  Ju 8:2-8</w:t>
      </w:r>
      <w:r>
        <w:rPr>
          <w:rFonts w:ascii="Georgia" w:hAnsi="Georgia" w:eastAsia="Georgia"/>
          <w:b w:val="0"/>
          <w:i/>
          <w:color w:val="666666"/>
          <w:sz w:val="18"/>
        </w:rPr>
        <w:t xml:space="preserve">  pes 194</w:t>
      </w:r>
    </w:p>
    <w:p>
      <w:r>
        <w:rPr>
          <w:rFonts w:ascii="Georgia" w:hAnsi="Georgia" w:eastAsia="Georgia"/>
          <w:b w:val="0"/>
          <w:i w:val="0"/>
          <w:sz w:val="22"/>
        </w:rPr>
        <w:t>Man bilong en em i Manases, long lain Simeon, long lain Josep. Em i dai taim ol i kisim inap long ol saksak taim. Em i lusim em i stap meri, na i no gat pikinini. Em i stap long Betulia wantaim mama bilong en na wantaim meri i marit pinis long man bilong en. Judit i harim dispela, em i yangpela meri tru, na em i naispela tru. Man bilong en Manases i lusim planti gol na silva, na ol wokman na meri, na sipsip na graun, na em i holim. Em i no gat wanpela man i tok nogut long em, long wanem, em i pret long God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10</w:t>
      </w:r>
      <w:r>
        <w:rPr>
          <w:rFonts w:ascii="Georgia" w:hAnsi="Georgia" w:eastAsia="Georgia"/>
          <w:b w:val="0"/>
          <w:i/>
          <w:color w:val="553311"/>
          <w:sz w:val="22"/>
        </w:rPr>
        <w:t xml:space="preserve">  Esta 4:17; 13:8-14, 17</w:t>
      </w:r>
      <w:r>
        <w:rPr>
          <w:rFonts w:ascii="Georgia" w:hAnsi="Georgia" w:eastAsia="Georgia"/>
          <w:b w:val="0"/>
          <w:i/>
          <w:color w:val="666666"/>
          <w:sz w:val="18"/>
        </w:rPr>
        <w:t xml:space="preserve">  pes 195</w:t>
      </w:r>
    </w:p>
    <w:p>
      <w:r>
        <w:rPr>
          <w:rFonts w:ascii="Georgia" w:hAnsi="Georgia" w:eastAsia="Georgia"/>
          <w:b w:val="0"/>
          <w:i w:val="0"/>
          <w:sz w:val="22"/>
        </w:rPr>
        <w:t>Kwin Esta i pret long dai, na em i hait long Bikpela. Em i rausim ol klos bilong kwin, na em i putim klos bilong hevi na drai. Em i pulap long smok-peles, na em i daunim bodi bilong en tru, na ol hap em i save amamas long en, em i pulap long het gras em i katim. Em i askim Bikpela, God bilong Israel, na i tok,</w:t>
      </w:r>
    </w:p>
    <w:p>
      <w:r>
        <w:rPr>
          <w:rFonts w:ascii="Georgia" w:hAnsi="Georgia" w:eastAsia="Georgia"/>
          <w:b w:val="0"/>
          <w:i w:val="0"/>
          <w:sz w:val="22"/>
        </w:rPr>
        <w:t>“Bikpela, yu God bilong mi tasol. Helpim mi, mi wanpela, mi no gat helpim, mi laik putim laip bilong mi long danger. Mi bin harim long ol tumbuna papa, Bikpela, yu kisim Israel long olgeta lain, na papa mipela Abraham long ol tumbuna papa, bai yu ken i stap God bilong ol oltaim, na yu mekim long promis bilong yu.</w:t>
      </w:r>
    </w:p>
    <w:p>
      <w:r>
        <w:rPr>
          <w:rFonts w:ascii="Georgia" w:hAnsi="Georgia" w:eastAsia="Georgia"/>
          <w:b w:val="0"/>
          <w:i w:val="0"/>
          <w:sz w:val="22"/>
        </w:rPr>
        <w:t>Na nau mipela i sin long yu, na yu givim mipela long han bilong ol birua, long wanem, mipela i litimapim ol god bilong ol. Bikpela, yu stret. Yu no inap amamas long ol bagarap mipela i kisim, na yu no inap lusim ol god bilong ol. Yu no wokim olgeta samting olsem. Yu save olgeta, na yu save olsem mi het long namba bilong ol man i no stret, na mi het long bet bilong ol man i no circumcise, na bet bilong ol arapela lain.</w:t>
      </w:r>
    </w:p>
    <w:p>
      <w:r>
        <w:rPr>
          <w:rFonts w:ascii="Georgia" w:hAnsi="Georgia" w:eastAsia="Georgia"/>
          <w:b w:val="0"/>
          <w:i w:val="0"/>
          <w:sz w:val="22"/>
        </w:rPr>
        <w:t>Yu save olgeta, mi no laikim. Mi no kaikai long tebol bilong Haman, na mi no litimapim king, na mi no dring wain bilong ofa. Mi no amamas long de ol i kisim mi i kam, tasol long yu, Bikpela, God bilong Abraham.</w:t>
      </w:r>
    </w:p>
    <w:p>
      <w:r>
        <w:rPr>
          <w:rFonts w:ascii="Georgia" w:hAnsi="Georgia" w:eastAsia="Georgia"/>
          <w:b w:val="0"/>
          <w:i w:val="0"/>
          <w:sz w:val="22"/>
        </w:rPr>
        <w:t>O God, yu strong moa long olgeta, harim tingting bilong ol man i no gat helpim, na kisim mipela long han bilong ol man i laik bagarapim mipela, na tekewe pret bilong 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11</w:t>
      </w:r>
      <w:r>
        <w:rPr>
          <w:rFonts w:ascii="Georgia" w:hAnsi="Georgia" w:eastAsia="Georgia"/>
          <w:b w:val="0"/>
          <w:i/>
          <w:color w:val="553311"/>
          <w:sz w:val="22"/>
        </w:rPr>
        <w:t xml:space="preserve">  Snd 31:10-13, 19-20, 30-31</w:t>
      </w:r>
      <w:r>
        <w:rPr>
          <w:rFonts w:ascii="Georgia" w:hAnsi="Georgia" w:eastAsia="Georgia"/>
          <w:b w:val="0"/>
          <w:i/>
          <w:color w:val="666666"/>
          <w:sz w:val="18"/>
        </w:rPr>
        <w:t xml:space="preserve">  pes 196</w:t>
      </w:r>
    </w:p>
    <w:p>
      <w:r>
        <w:rPr>
          <w:rFonts w:ascii="Georgia" w:hAnsi="Georgia" w:eastAsia="Georgia"/>
          <w:b w:val="0"/>
          <w:i w:val="0"/>
          <w:sz w:val="22"/>
        </w:rPr>
        <w:t>Ating man i laik maritim meri i gat gutpela pasin tru, a? Orait bai em i hatwok tru long painim. Kain meri olsem i winim olkain ston i dia tumas.</w:t>
      </w:r>
    </w:p>
    <w:p>
      <w:r>
        <w:rPr>
          <w:rFonts w:ascii="Georgia" w:hAnsi="Georgia" w:eastAsia="Georgia"/>
          <w:b w:val="0"/>
          <w:i w:val="0"/>
          <w:sz w:val="22"/>
        </w:rPr>
        <w:t>Bai man bilong dispela kain meri i save gut long meri i bihainim gutpela pasin oltaim. Na meri bai i helpim em na em i gat planti samting.</w:t>
      </w:r>
    </w:p>
    <w:p>
      <w:r>
        <w:rPr>
          <w:rFonts w:ascii="Georgia" w:hAnsi="Georgia" w:eastAsia="Georgia"/>
          <w:b w:val="0"/>
          <w:i w:val="0"/>
          <w:sz w:val="22"/>
        </w:rPr>
        <w:t>Dispela meri i save mekim gutpela pasin tasol long man bilong en.</w:t>
      </w:r>
    </w:p>
    <w:p>
      <w:r>
        <w:rPr>
          <w:rFonts w:ascii="Georgia" w:hAnsi="Georgia" w:eastAsia="Georgia"/>
          <w:b w:val="0"/>
          <w:i w:val="0"/>
          <w:sz w:val="22"/>
        </w:rPr>
        <w:t>Em i save wokim kain kain tret na em i amamas long lumim olkain laplap. Kain meri olsem i save wokim ol tret bilong em yet na lumim ol laplap.</w:t>
      </w:r>
    </w:p>
    <w:p>
      <w:r>
        <w:rPr>
          <w:rFonts w:ascii="Georgia" w:hAnsi="Georgia" w:eastAsia="Georgia"/>
          <w:b w:val="0"/>
          <w:i w:val="0"/>
          <w:sz w:val="22"/>
        </w:rPr>
        <w:t>Long taim em i lukim ol manmeri i sot long ol samting na i rabis, em i save givim ol samting long ol. Wanpela meri inap givim switpela tok long yumi, tasol pasin bilong en i narakain.</w:t>
      </w:r>
    </w:p>
    <w:p>
      <w:r>
        <w:rPr>
          <w:rFonts w:ascii="Georgia" w:hAnsi="Georgia" w:eastAsia="Georgia"/>
          <w:b w:val="0"/>
          <w:i w:val="0"/>
          <w:sz w:val="22"/>
        </w:rPr>
        <w:t>Na maski meri i luk nais tru, em i no inap i stap olsem oltaim. Mobeta yumi litimapim nem bilong meri i save aninit long Bikpela.</w:t>
      </w:r>
    </w:p>
    <w:p>
      <w:r>
        <w:rPr>
          <w:rFonts w:ascii="Georgia" w:hAnsi="Georgia" w:eastAsia="Georgia"/>
          <w:b w:val="0"/>
          <w:i w:val="0"/>
          <w:sz w:val="22"/>
        </w:rPr>
        <w:t>Yumi mas tingting long gutpela pasin bilong meri na long gutpela wok em i bin mekim, na givim biknem long em. Olgeta manmeri i ken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12</w:t>
      </w:r>
      <w:r>
        <w:rPr>
          <w:rFonts w:ascii="Georgia" w:hAnsi="Georgia" w:eastAsia="Georgia"/>
          <w:b w:val="0"/>
          <w:i/>
          <w:color w:val="553311"/>
          <w:sz w:val="22"/>
        </w:rPr>
        <w:t xml:space="preserve">  Sir 26:1-4, 13-16</w:t>
      </w:r>
      <w:r>
        <w:rPr>
          <w:rFonts w:ascii="Georgia" w:hAnsi="Georgia" w:eastAsia="Georgia"/>
          <w:b w:val="0"/>
          <w:i/>
          <w:color w:val="666666"/>
          <w:sz w:val="18"/>
        </w:rPr>
        <w:t xml:space="preserve">  pes 197</w:t>
      </w:r>
    </w:p>
    <w:p>
      <w:r>
        <w:rPr>
          <w:rFonts w:ascii="Georgia" w:hAnsi="Georgia" w:eastAsia="Georgia"/>
          <w:b w:val="0"/>
          <w:i w:val="0"/>
          <w:sz w:val="22"/>
        </w:rPr>
        <w:t>Hapi tru long man i gat gutpela meri. Namba bilong en i dabol. Meri i strong i amamasim man bilong en, na em i holim yia bilong en long gutpela. Gutpela meri em i presen gutpela, na em i kamap long man i pret long Bikpela. Em i rich o em i rabis, het bilong en i amamas, na pes i amamas olgeta taim.</w:t>
      </w:r>
    </w:p>
    <w:p>
      <w:r>
        <w:rPr>
          <w:rFonts w:ascii="Georgia" w:hAnsi="Georgia" w:eastAsia="Georgia"/>
          <w:b w:val="0"/>
          <w:i w:val="0"/>
          <w:sz w:val="22"/>
        </w:rPr>
        <w:t>Meri i tok isi em i presen bilong man bilong en, na pasin bilong en i mekim bun i strong. Meri i no toktok nating em i presen long presen, na pes i stret em i namba wan. Ol lait long holi hap i no winim namba bilong pes i stret, na i no gat skel long namba bilong em i winim ai i naispela. Bikhet i olsem san i kamap long nambawan hap, olsem namba bilong gutpela meri long haus i stret.</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13</w:t>
      </w:r>
      <w:r>
        <w:rPr>
          <w:rFonts w:ascii="Georgia" w:hAnsi="Georgia" w:eastAsia="Georgia"/>
          <w:b w:val="0"/>
          <w:i/>
          <w:color w:val="553311"/>
          <w:sz w:val="22"/>
        </w:rPr>
        <w:t xml:space="preserve">  Sir 2:7-13</w:t>
      </w:r>
      <w:r>
        <w:rPr>
          <w:rFonts w:ascii="Georgia" w:hAnsi="Georgia" w:eastAsia="Georgia"/>
          <w:b w:val="0"/>
          <w:i/>
          <w:color w:val="666666"/>
          <w:sz w:val="18"/>
        </w:rPr>
        <w:t xml:space="preserve">  pes 197</w:t>
      </w:r>
    </w:p>
    <w:p>
      <w:r>
        <w:rPr>
          <w:rFonts w:ascii="Georgia" w:hAnsi="Georgia" w:eastAsia="Georgia"/>
          <w:b w:val="0"/>
          <w:i w:val="0"/>
          <w:sz w:val="22"/>
        </w:rPr>
        <w:t>Pikinini bilong mi, sapos yu tingting strong long bihainim Bikpela, orait yu mas redi long taim bilong traim. Stretim gut tingting bilong yu na sanap strong, na taim trabel i kamap yu no ken seksek kwik. Yu mas pas tru wantaim Bikpela na yu no ken lusim em, na bihain tru bai yu no inap sot long wanpela samting.</w:t>
      </w:r>
    </w:p>
    <w:p>
      <w:r>
        <w:rPr>
          <w:rFonts w:ascii="Georgia" w:hAnsi="Georgia" w:eastAsia="Georgia"/>
          <w:b w:val="0"/>
          <w:i w:val="0"/>
          <w:sz w:val="22"/>
        </w:rPr>
        <w:t>Wanem samting i kamap long yu, yu mas karim tasol. Sapos ol kain kain senis i kamap na i daunim yu, orait yu stap isi tasol. Paia i save kukim gol, bilong rausim ol samting nogut na mekim gol i kamap klin tru. Olsem tasol ol samting bilong daunim nem bilong ol i save traim ol stretpela manmeri.</w:t>
      </w:r>
    </w:p>
    <w:p>
      <w:r>
        <w:rPr>
          <w:rFonts w:ascii="Georgia" w:hAnsi="Georgia" w:eastAsia="Georgia"/>
          <w:b w:val="0"/>
          <w:i w:val="0"/>
          <w:sz w:val="22"/>
        </w:rPr>
        <w:t>Yu mas i stap klostu long Bikpela na bai em i helpim yu, na yu mas wokabaut stret na bilip tru long em.</w:t>
      </w:r>
    </w:p>
    <w:p>
      <w:r>
        <w:rPr>
          <w:rFonts w:ascii="Georgia" w:hAnsi="Georgia" w:eastAsia="Georgia"/>
          <w:b w:val="0"/>
          <w:i w:val="0"/>
          <w:sz w:val="22"/>
        </w:rPr>
        <w:t>Yupela ol manmeri i save pret long Bikpela na aninit long em, yupela wetim marimari bilong em. Yupela i no ken lusim em, nogut yupela i pundaun.</w:t>
      </w:r>
    </w:p>
    <w:p>
      <w:r>
        <w:rPr>
          <w:rFonts w:ascii="Georgia" w:hAnsi="Georgia" w:eastAsia="Georgia"/>
          <w:b w:val="0"/>
          <w:i w:val="0"/>
          <w:sz w:val="22"/>
        </w:rPr>
        <w:t>Yupela ol manmeri i save bihainim tok bilong Bikpela, yupela i mas stap klostu long em. Olsem na bai yupela i kisim gutpela pe.</w:t>
      </w:r>
    </w:p>
    <w:p>
      <w:r>
        <w:rPr>
          <w:rFonts w:ascii="Georgia" w:hAnsi="Georgia" w:eastAsia="Georgia"/>
          <w:b w:val="0"/>
          <w:i w:val="0"/>
          <w:sz w:val="22"/>
        </w:rPr>
        <w:t>Yupela ol manmeri i save stap aninit long Bikpela, yupela wetim ol gutpela samting bai i kamap, em amamas na marimari bilong oltaim.</w:t>
      </w:r>
    </w:p>
    <w:p>
      <w:r>
        <w:rPr>
          <w:rFonts w:ascii="Georgia" w:hAnsi="Georgia" w:eastAsia="Georgia"/>
          <w:b w:val="0"/>
          <w:i w:val="0"/>
          <w:sz w:val="22"/>
        </w:rPr>
        <w:t>Tingim bek ol lain tumbuna bilong bipo na skelim gut. Husat bilong ol i bin i stap klostu long Bikpela, na Bikpela i semim em? Husat bilong ol i bin harim tok bilong Bikpela, na Bikpela i lusim em? Husat bilong ol i bin singaut long Bikpela, na Bikpela i givim baksait long em?</w:t>
      </w:r>
    </w:p>
    <w:p>
      <w:r>
        <w:rPr>
          <w:rFonts w:ascii="Georgia" w:hAnsi="Georgia" w:eastAsia="Georgia"/>
          <w:b w:val="0"/>
          <w:i w:val="0"/>
          <w:sz w:val="22"/>
        </w:rPr>
        <w:t>Tru tumas, Bikpela i save sori na marimari. Em i save lusim sin na mekim yu i stap orait long taim bilong trabel.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14</w:t>
      </w:r>
      <w:r>
        <w:rPr>
          <w:rFonts w:ascii="Georgia" w:hAnsi="Georgia" w:eastAsia="Georgia"/>
          <w:b w:val="0"/>
          <w:i/>
          <w:color w:val="553311"/>
          <w:sz w:val="22"/>
        </w:rPr>
        <w:t xml:space="preserve">  Sir 3:17-24</w:t>
      </w:r>
      <w:r>
        <w:rPr>
          <w:rFonts w:ascii="Georgia" w:hAnsi="Georgia" w:eastAsia="Georgia"/>
          <w:b w:val="0"/>
          <w:i/>
          <w:color w:val="666666"/>
          <w:sz w:val="18"/>
        </w:rPr>
        <w:t xml:space="preserve">  pes 197</w:t>
      </w:r>
    </w:p>
    <w:p>
      <w:r>
        <w:rPr>
          <w:rFonts w:ascii="Georgia" w:hAnsi="Georgia" w:eastAsia="Georgia"/>
          <w:b w:val="0"/>
          <w:i w:val="0"/>
          <w:sz w:val="22"/>
        </w:rPr>
        <w:t>Pikinini, yu mas daunim yu yet long olgeta wok yu mekim, na ol stretpela manmeri bai i laikim yu. Sapos nem bilong yu i bikpela, orait pasin bilong daunim yu yet i mas kamap bikpela tu, na bai yu painim blesing long ai bilong Bikpela.</w:t>
      </w:r>
    </w:p>
    <w:p>
      <w:r>
        <w:rPr>
          <w:rFonts w:ascii="Georgia" w:hAnsi="Georgia" w:eastAsia="Georgia"/>
          <w:b w:val="0"/>
          <w:i w:val="0"/>
          <w:sz w:val="22"/>
        </w:rPr>
        <w:t>Strong bilong God em i bikpela moa, na ol manmeri i save daunim ol yet, ol i save litimapim nem bilong em. I no gat marasin i ken stretim trabel i kamap long ol manmeri bilong bikmaus. Long wanem, pasin nogut i pas tru insait long ol olsem rop bilong diwai.</w:t>
      </w:r>
    </w:p>
    <w:p>
      <w:r>
        <w:rPr>
          <w:rFonts w:ascii="Georgia" w:hAnsi="Georgia" w:eastAsia="Georgia"/>
          <w:b w:val="0"/>
          <w:i w:val="0"/>
          <w:sz w:val="22"/>
        </w:rPr>
        <w:t>Ol manmeri i gat gutpela tingting ol i save kisim kwik gutpela save. Na ol manmeri i gat gutpela tingting ol i laik harim gut ol skul.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15</w:t>
      </w:r>
      <w:r>
        <w:rPr>
          <w:rFonts w:ascii="Georgia" w:hAnsi="Georgia" w:eastAsia="Georgia"/>
          <w:b w:val="0"/>
          <w:i/>
          <w:color w:val="553311"/>
          <w:sz w:val="22"/>
        </w:rPr>
        <w:t xml:space="preserve">  Ais 58:6-11</w:t>
      </w:r>
      <w:r>
        <w:rPr>
          <w:rFonts w:ascii="Georgia" w:hAnsi="Georgia" w:eastAsia="Georgia"/>
          <w:b w:val="0"/>
          <w:i/>
          <w:color w:val="666666"/>
          <w:sz w:val="18"/>
        </w:rPr>
        <w:t xml:space="preserve">  pes 198</w:t>
      </w:r>
    </w:p>
    <w:p>
      <w:r>
        <w:rPr>
          <w:rFonts w:ascii="Georgia" w:hAnsi="Georgia" w:eastAsia="Georgia"/>
          <w:b w:val="0"/>
          <w:i w:val="0"/>
          <w:sz w:val="22"/>
        </w:rPr>
        <w:t>Bikpela i tok olsem, “Pasin mi laikim em i olsem. Mi laik bai yupela i givim kaikai long ol manmeri i hangre. Na taim yupela i lukim ol rabismanmeri i no gat haus long slip long en, mi laik yupela i bringim ol i kam long haus bilong yupela. Na taim yupela i lukim manmeri i no gat laplap bilong karamapim skin bilong en, mi laik bai yupela i givim laplap long ol. Na mi laik bai yupela i no ken givim baksait long ol wanblut long taim ol i gat hevi.</w:t>
      </w:r>
    </w:p>
    <w:p>
      <w:r>
        <w:rPr>
          <w:rFonts w:ascii="Georgia" w:hAnsi="Georgia" w:eastAsia="Georgia"/>
          <w:b w:val="0"/>
          <w:i w:val="0"/>
          <w:sz w:val="22"/>
        </w:rPr>
        <w:t>“Sapos yupela i mekim ol dispela pasin mi laikim, orait wantu bai mi pinisim ol hevi bilong yupela, olsem lait bilong san long moning i save pinisim tudak bilong nait. Na bai mi mekim yupela i kamap orait gen. Na mi God bilong mekim stretpela pasin i win, bai mi go paslain long yupela. Na bai mi kam tu long bihain bilong yupela wantaim bikpela lait na strong bilong mi, na bai mi was gut long yupela.</w:t>
      </w:r>
    </w:p>
    <w:p>
      <w:r>
        <w:rPr>
          <w:rFonts w:ascii="Georgia" w:hAnsi="Georgia" w:eastAsia="Georgia"/>
          <w:b w:val="0"/>
          <w:i w:val="0"/>
          <w:sz w:val="22"/>
        </w:rPr>
        <w:t>“Na taim yupela i pre na singaut long mi, bai mi Bikpela, mi harim pre bilong yupela. Na bai yupela i save, mi stap wantaim yupela.</w:t>
      </w:r>
    </w:p>
    <w:p>
      <w:r>
        <w:rPr>
          <w:rFonts w:ascii="Georgia" w:hAnsi="Georgia" w:eastAsia="Georgia"/>
          <w:b w:val="0"/>
          <w:i w:val="0"/>
          <w:sz w:val="22"/>
        </w:rPr>
        <w:t>“Sapos yupela i lusim tru ol pasin bilong daunim na mekim nogut long ol arapela, na ol pasin bilong poinim pinga na tok nogut long ol, na sapos yupela i lukim ol manmeri i sot long ol samting na i no gat kaikai, na yupela i sori tru long ol na givim ol samting ol i sot long en, orait bai mi mekim gut long yupela. Na gutpela taim bilong mi bai i kamap long yupela olsem strongpela lait bilong san i kamap na i pinisim tudak.”</w:t>
      </w:r>
    </w:p>
    <w:p>
      <w:r>
        <w:rPr>
          <w:rFonts w:ascii="Georgia" w:hAnsi="Georgia" w:eastAsia="Georgia"/>
          <w:b/>
          <w:i w:val="0"/>
          <w:sz w:val="22"/>
        </w:rPr>
        <w:t>Song (Sam)</w:t>
      </w:r>
      <w:r>
        <w:rPr>
          <w:rFonts w:ascii="Georgia" w:hAnsi="Georgia" w:eastAsia="Georgia"/>
          <w:b w:val="0"/>
          <w:i/>
          <w:color w:val="553311"/>
          <w:sz w:val="22"/>
        </w:rPr>
        <w:t xml:space="preserve">  Sam 1:1-2. 3. 4. 6</w:t>
      </w:r>
    </w:p>
    <w:p>
      <w:r>
        <w:rPr>
          <w:rFonts w:ascii="Georgia" w:hAnsi="Georgia" w:eastAsia="Georgia"/>
          <w:b/>
          <w:i/>
          <w:sz w:val="22"/>
        </w:rPr>
        <w:t>Bekim: Ol manmeri i pas wantaim Bikpela, ol i ken amamas.</w:t>
      </w:r>
    </w:p>
    <w:p>
      <w:r>
        <w:rPr>
          <w:rFonts w:ascii="Georgia" w:hAnsi="Georgia" w:eastAsia="Georgia"/>
          <w:b w:val="0"/>
          <w:i/>
          <w:sz w:val="22"/>
        </w:rPr>
        <w:t>Ol dispela kain manmeri i ken amamas tru,</w:t>
      </w:r>
    </w:p>
    <w:p>
      <w:r>
        <w:rPr>
          <w:rFonts w:ascii="Georgia" w:hAnsi="Georgia" w:eastAsia="Georgia"/>
          <w:b w:val="0"/>
          <w:i/>
          <w:sz w:val="22"/>
        </w:rPr>
        <w:t>ol i no save bihainim tok gris bilong ol manmeri nogut,</w:t>
      </w:r>
    </w:p>
    <w:p>
      <w:r>
        <w:rPr>
          <w:rFonts w:ascii="Georgia" w:hAnsi="Georgia" w:eastAsia="Georgia"/>
          <w:b w:val="0"/>
          <w:i/>
          <w:sz w:val="22"/>
        </w:rPr>
        <w:t>na i no save wokabaut long rot bilong ol sinmanmeri,</w:t>
      </w:r>
    </w:p>
    <w:p>
      <w:r>
        <w:rPr>
          <w:rFonts w:ascii="Georgia" w:hAnsi="Georgia" w:eastAsia="Georgia"/>
          <w:b w:val="0"/>
          <w:i/>
          <w:sz w:val="22"/>
        </w:rPr>
        <w:t>na i no save sindaun toktok wantaim ol manmeri i givim baksait long God.</w:t>
      </w:r>
    </w:p>
    <w:p>
      <w:r>
        <w:rPr>
          <w:rFonts w:ascii="Georgia" w:hAnsi="Georgia" w:eastAsia="Georgia"/>
          <w:b w:val="0"/>
          <w:i/>
          <w:sz w:val="22"/>
        </w:rPr>
        <w:t>Ol i laikim lo bilong God moa</w:t>
      </w:r>
    </w:p>
    <w:p>
      <w:r>
        <w:rPr>
          <w:rFonts w:ascii="Georgia" w:hAnsi="Georgia" w:eastAsia="Georgia"/>
          <w:b w:val="0"/>
          <w:i/>
          <w:sz w:val="22"/>
        </w:rPr>
        <w:t>na i save tingting long dispela lo long san na long nait.</w:t>
      </w:r>
    </w:p>
    <w:p>
      <w:r>
        <w:rPr>
          <w:rFonts w:ascii="Georgia" w:hAnsi="Georgia" w:eastAsia="Georgia"/>
          <w:b w:val="0"/>
          <w:i/>
          <w:sz w:val="22"/>
        </w:rPr>
        <w:t>Ol dispela manmeri i olsem ol diwai ol i bin planim</w:t>
      </w:r>
    </w:p>
    <w:p>
      <w:r>
        <w:rPr>
          <w:rFonts w:ascii="Georgia" w:hAnsi="Georgia" w:eastAsia="Georgia"/>
          <w:b w:val="0"/>
          <w:i/>
          <w:sz w:val="22"/>
        </w:rPr>
        <w:t>klostu long wara i save ran oltaim.</w:t>
      </w:r>
    </w:p>
    <w:p>
      <w:r>
        <w:rPr>
          <w:rFonts w:ascii="Georgia" w:hAnsi="Georgia" w:eastAsia="Georgia"/>
          <w:b w:val="0"/>
          <w:i/>
          <w:sz w:val="22"/>
        </w:rPr>
        <w:t>Ol i save karim kaikai long taim bilong en.</w:t>
      </w:r>
    </w:p>
    <w:p>
      <w:r>
        <w:rPr>
          <w:rFonts w:ascii="Georgia" w:hAnsi="Georgia" w:eastAsia="Georgia"/>
          <w:b w:val="0"/>
          <w:i/>
          <w:sz w:val="22"/>
        </w:rPr>
        <w:t>Na lip bilong ol i no save drai.</w:t>
      </w:r>
    </w:p>
    <w:p>
      <w:r>
        <w:rPr>
          <w:rFonts w:ascii="Georgia" w:hAnsi="Georgia" w:eastAsia="Georgia"/>
          <w:b w:val="0"/>
          <w:i/>
          <w:sz w:val="22"/>
        </w:rPr>
        <w:t>Olgeta samting ol dispela manmeri i mekim,</w:t>
      </w:r>
    </w:p>
    <w:p>
      <w:r>
        <w:rPr>
          <w:rFonts w:ascii="Georgia" w:hAnsi="Georgia" w:eastAsia="Georgia"/>
          <w:b w:val="0"/>
          <w:i/>
          <w:sz w:val="22"/>
        </w:rPr>
        <w:t>i save kamap gutpela tru.</w:t>
      </w:r>
    </w:p>
    <w:p>
      <w:r>
        <w:rPr>
          <w:rFonts w:ascii="Georgia" w:hAnsi="Georgia" w:eastAsia="Georgia"/>
          <w:b w:val="0"/>
          <w:i/>
          <w:sz w:val="22"/>
        </w:rPr>
        <w:t>Tasol ol manmeri nogut ol i no olsem. Nogat.</w:t>
      </w:r>
    </w:p>
    <w:p>
      <w:r>
        <w:rPr>
          <w:rFonts w:ascii="Georgia" w:hAnsi="Georgia" w:eastAsia="Georgia"/>
          <w:b w:val="0"/>
          <w:i/>
          <w:sz w:val="22"/>
        </w:rPr>
        <w:t>Ol i olsem lip bilong diwai, win bai rausim ol i go.</w:t>
      </w:r>
    </w:p>
    <w:p>
      <w:r>
        <w:rPr>
          <w:rFonts w:ascii="Georgia" w:hAnsi="Georgia" w:eastAsia="Georgia"/>
          <w:b w:val="0"/>
          <w:i/>
          <w:sz w:val="22"/>
        </w:rPr>
        <w:t>Bikpela i save stiaim wokabaut bilong ol stretpela manmeri.</w:t>
      </w:r>
    </w:p>
    <w:p>
      <w:r>
        <w:rPr>
          <w:rFonts w:ascii="Georgia" w:hAnsi="Georgia" w:eastAsia="Georgia"/>
          <w:b w:val="0"/>
          <w:i/>
          <w:sz w:val="22"/>
        </w:rPr>
        <w:t>Tasol ol manmeri nogut bai ol i lus olgeta.</w:t>
      </w:r>
    </w:p>
    <w:p>
      <w:r>
        <w:rPr>
          <w:rFonts w:ascii="Georgia" w:hAnsi="Georgia" w:eastAsia="Georgia"/>
          <w:b/>
          <w:i w:val="0"/>
          <w:sz w:val="22"/>
        </w:rPr>
        <w:t>Rit 16</w:t>
      </w:r>
      <w:r>
        <w:rPr>
          <w:rFonts w:ascii="Georgia" w:hAnsi="Georgia" w:eastAsia="Georgia"/>
          <w:b w:val="0"/>
          <w:i/>
          <w:color w:val="553311"/>
          <w:sz w:val="22"/>
        </w:rPr>
        <w:t xml:space="preserve">  Jer 20:7-9</w:t>
      </w:r>
      <w:r>
        <w:rPr>
          <w:rFonts w:ascii="Georgia" w:hAnsi="Georgia" w:eastAsia="Georgia"/>
          <w:b w:val="0"/>
          <w:i/>
          <w:color w:val="666666"/>
          <w:sz w:val="18"/>
        </w:rPr>
        <w:t xml:space="preserve">  pes 198</w:t>
      </w:r>
    </w:p>
    <w:p>
      <w:r>
        <w:rPr>
          <w:rFonts w:ascii="Georgia" w:hAnsi="Georgia" w:eastAsia="Georgia"/>
          <w:b w:val="0"/>
          <w:i w:val="0"/>
          <w:sz w:val="22"/>
        </w:rPr>
        <w:t>Bikpela, yu bin grisim mi long mekim wok bilong yu, na mi harim dispela tok gris bilong yu. Yu bin strong tumas na mi no inap winim tok bilong yu. Na nau olgeta manmeri i wok long tok bilas long mi na ol i lap long mi oltaim.</w:t>
      </w:r>
    </w:p>
    <w:p>
      <w:r>
        <w:rPr>
          <w:rFonts w:ascii="Georgia" w:hAnsi="Georgia" w:eastAsia="Georgia"/>
          <w:b w:val="0"/>
          <w:i w:val="0"/>
          <w:sz w:val="22"/>
        </w:rPr>
        <w:t>Olgeta taim mi autim tok bilong yu, yu save mekim mi i bikmaus na singaut olsem, “Pait bai i kamap. Yupela bai i bagarap.” Ol manmeri i harim dispela tok na ol i save semim mi na tok nogut long mi oltaim.</w:t>
      </w:r>
    </w:p>
    <w:p>
      <w:r>
        <w:rPr>
          <w:rFonts w:ascii="Georgia" w:hAnsi="Georgia" w:eastAsia="Georgia"/>
          <w:b w:val="0"/>
          <w:i w:val="0"/>
          <w:sz w:val="22"/>
        </w:rPr>
        <w:t>Sapos mi tok long mi yet long mi no ken tingting moa long yu, na mi no ken autim tok moa long nem bilong yu, orait mi pilim tok bilong yu i olsem wanpela bikpela paia i stap long bel bilong mi na i olsem paia i lait insait long ol bun bilong mi. Mi trai hat long pasim tok bilong yu, tasol mi no inap.</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17</w:t>
      </w:r>
      <w:r>
        <w:rPr>
          <w:rFonts w:ascii="Georgia" w:hAnsi="Georgia" w:eastAsia="Georgia"/>
          <w:b w:val="0"/>
          <w:i/>
          <w:color w:val="553311"/>
          <w:sz w:val="22"/>
        </w:rPr>
        <w:t xml:space="preserve">  Mai 6:6-8</w:t>
      </w:r>
      <w:r>
        <w:rPr>
          <w:rFonts w:ascii="Georgia" w:hAnsi="Georgia" w:eastAsia="Georgia"/>
          <w:b w:val="0"/>
          <w:i/>
          <w:color w:val="666666"/>
          <w:sz w:val="18"/>
        </w:rPr>
        <w:t xml:space="preserve">  pes 199</w:t>
      </w:r>
    </w:p>
    <w:p>
      <w:r>
        <w:rPr>
          <w:rFonts w:ascii="Georgia" w:hAnsi="Georgia" w:eastAsia="Georgia"/>
          <w:b w:val="0"/>
          <w:i w:val="0"/>
          <w:sz w:val="22"/>
        </w:rPr>
        <w:t>Yupela harim Bikpela i kotim Israel. Bikpela, yu kam na kotim ol, na ol maunten bai i stap olsem jas, na ol i ken skelim tok bilong yu. Yupela ol maunten, na yupela ol strongpela samting i save stap oltaim oltaim aninit long graun bilong strongim graun, yupela harim kot bilong Bikpela. Bikpela i tok long ol manmeri bilong em. Em bai i sutim tok long ol Israel.</w:t>
      </w:r>
    </w:p>
    <w:p>
      <w:r>
        <w:rPr>
          <w:rFonts w:ascii="Georgia" w:hAnsi="Georgia" w:eastAsia="Georgia"/>
          <w:b w:val="0"/>
          <w:i w:val="0"/>
          <w:sz w:val="22"/>
        </w:rPr>
        <w:t>Orait Bikpela i tok olsem, “Ol manmeri bilong mi, mi bin mekim wanem rong long yupela? Mi bin mekim wanem samting na mi givim hevi long yupela? Goan, yupela bekim tok bilong mi. Mi tasol mi brukim kalabus bilong yupela na kisim yupela long Isip na bringim yupela i kam. Na mi makim Moses na Aron na Miriam bilong i go pas na soim rot long yupela.</w:t>
      </w:r>
    </w:p>
    <w:p>
      <w:r>
        <w:rPr>
          <w:rFonts w:ascii="Georgia" w:hAnsi="Georgia" w:eastAsia="Georgia"/>
          <w:b w:val="0"/>
          <w:i w:val="0"/>
          <w:sz w:val="22"/>
        </w:rPr>
        <w:t>“Taim mi kam lotu long God, Bikpela bilong heven, bai mi bringim wanem samting i kam? Ating bai mi kisim gutpela pikinini bulmakau tru i kam na kukim olsem ofa bilong paia i kukim olgeta. Sapos mi kisim planti tausen sipsip i kam, o sapos mi bringim planti tausen sospen wel, ating bai Bikpela i amamas, o nogat? Ating bai mi kilim namba wan pikinini bilong mi olsem ofa, bilong God i ken tekewe sin bilong mi? Nogat tru.”</w:t>
      </w:r>
    </w:p>
    <w:p>
      <w:r>
        <w:rPr>
          <w:rFonts w:ascii="Georgia" w:hAnsi="Georgia" w:eastAsia="Georgia"/>
          <w:b w:val="0"/>
          <w:i w:val="0"/>
          <w:sz w:val="22"/>
        </w:rPr>
        <w:t>Bikpela i tokim yumi pinis long ol gutpela pasin, na em i laik bai yumi mekim pasin olsem tasol. Yumi mas bihainim stretpela pasin, na laikim tru ol arapela manmeri, na daunim tingting bilong yumi yet na i stap wanbel wantaim God bilong yumi, na bihainim em wanpela tasol.</w:t>
      </w:r>
    </w:p>
    <w:p>
      <w:r>
        <w:rPr>
          <w:rFonts w:ascii="Georgia" w:hAnsi="Georgia" w:eastAsia="Georgia"/>
          <w:b/>
          <w:i w:val="0"/>
          <w:sz w:val="22"/>
        </w:rPr>
        <w:t>Song (Sam)</w:t>
      </w:r>
      <w:r>
        <w:rPr>
          <w:rFonts w:ascii="Georgia" w:hAnsi="Georgia" w:eastAsia="Georgia"/>
          <w:b w:val="0"/>
          <w:i/>
          <w:color w:val="553311"/>
          <w:sz w:val="22"/>
        </w:rPr>
        <w:t xml:space="preserve">  Sam 1:1-2. 3. 4. 6</w:t>
      </w:r>
    </w:p>
    <w:p>
      <w:r>
        <w:rPr>
          <w:rFonts w:ascii="Georgia" w:hAnsi="Georgia" w:eastAsia="Georgia"/>
          <w:b/>
          <w:i/>
          <w:sz w:val="22"/>
        </w:rPr>
        <w:t>Bekim: Ol manmeri i pas wantaim Bikpela, ol i ken amamas.</w:t>
      </w:r>
    </w:p>
    <w:p>
      <w:r>
        <w:rPr>
          <w:rFonts w:ascii="Georgia" w:hAnsi="Georgia" w:eastAsia="Georgia"/>
          <w:b w:val="0"/>
          <w:i/>
          <w:sz w:val="22"/>
        </w:rPr>
        <w:t>Ol dispela kain manmeri i ken amamas tru,</w:t>
      </w:r>
    </w:p>
    <w:p>
      <w:r>
        <w:rPr>
          <w:rFonts w:ascii="Georgia" w:hAnsi="Georgia" w:eastAsia="Georgia"/>
          <w:b w:val="0"/>
          <w:i/>
          <w:sz w:val="22"/>
        </w:rPr>
        <w:t>ol i no save bihainim tok gris bilong ol manmeri nogut,</w:t>
      </w:r>
    </w:p>
    <w:p>
      <w:r>
        <w:rPr>
          <w:rFonts w:ascii="Georgia" w:hAnsi="Georgia" w:eastAsia="Georgia"/>
          <w:b w:val="0"/>
          <w:i/>
          <w:sz w:val="22"/>
        </w:rPr>
        <w:t>na i no save wokabaut long rot bilong ol sinmanmeri,</w:t>
      </w:r>
    </w:p>
    <w:p>
      <w:r>
        <w:rPr>
          <w:rFonts w:ascii="Georgia" w:hAnsi="Georgia" w:eastAsia="Georgia"/>
          <w:b w:val="0"/>
          <w:i/>
          <w:sz w:val="22"/>
        </w:rPr>
        <w:t>na i no save sindaun toktok wantaim ol manmeri i givim baksait long God.</w:t>
      </w:r>
    </w:p>
    <w:p>
      <w:r>
        <w:rPr>
          <w:rFonts w:ascii="Georgia" w:hAnsi="Georgia" w:eastAsia="Georgia"/>
          <w:b w:val="0"/>
          <w:i/>
          <w:sz w:val="22"/>
        </w:rPr>
        <w:t>Ol i laikim lo bilong God moa</w:t>
      </w:r>
    </w:p>
    <w:p>
      <w:r>
        <w:rPr>
          <w:rFonts w:ascii="Georgia" w:hAnsi="Georgia" w:eastAsia="Georgia"/>
          <w:b w:val="0"/>
          <w:i/>
          <w:sz w:val="22"/>
        </w:rPr>
        <w:t>na i save tingting long dispela lo long san na long nait.</w:t>
      </w:r>
    </w:p>
    <w:p>
      <w:r>
        <w:rPr>
          <w:rFonts w:ascii="Georgia" w:hAnsi="Georgia" w:eastAsia="Georgia"/>
          <w:b w:val="0"/>
          <w:i/>
          <w:sz w:val="22"/>
        </w:rPr>
        <w:t>Ol dispela manmeri i olsem ol diwai ol i bin planim</w:t>
      </w:r>
    </w:p>
    <w:p>
      <w:r>
        <w:rPr>
          <w:rFonts w:ascii="Georgia" w:hAnsi="Georgia" w:eastAsia="Georgia"/>
          <w:b w:val="0"/>
          <w:i/>
          <w:sz w:val="22"/>
        </w:rPr>
        <w:t>klostu long wara i save ran oltaim.</w:t>
      </w:r>
    </w:p>
    <w:p>
      <w:r>
        <w:rPr>
          <w:rFonts w:ascii="Georgia" w:hAnsi="Georgia" w:eastAsia="Georgia"/>
          <w:b w:val="0"/>
          <w:i/>
          <w:sz w:val="22"/>
        </w:rPr>
        <w:t>Ol i save karim kaikai long taim bilong en.</w:t>
      </w:r>
    </w:p>
    <w:p>
      <w:r>
        <w:rPr>
          <w:rFonts w:ascii="Georgia" w:hAnsi="Georgia" w:eastAsia="Georgia"/>
          <w:b w:val="0"/>
          <w:i/>
          <w:sz w:val="22"/>
        </w:rPr>
        <w:t>Na lip bilong ol i no save drai.</w:t>
      </w:r>
    </w:p>
    <w:p>
      <w:r>
        <w:rPr>
          <w:rFonts w:ascii="Georgia" w:hAnsi="Georgia" w:eastAsia="Georgia"/>
          <w:b w:val="0"/>
          <w:i/>
          <w:sz w:val="22"/>
        </w:rPr>
        <w:t>Olgeta samting ol dispela manmeri i mekim,</w:t>
      </w:r>
    </w:p>
    <w:p>
      <w:r>
        <w:rPr>
          <w:rFonts w:ascii="Georgia" w:hAnsi="Georgia" w:eastAsia="Georgia"/>
          <w:b w:val="0"/>
          <w:i/>
          <w:sz w:val="22"/>
        </w:rPr>
        <w:t>i save kamap gutpela tru.</w:t>
      </w:r>
    </w:p>
    <w:p>
      <w:r>
        <w:rPr>
          <w:rFonts w:ascii="Georgia" w:hAnsi="Georgia" w:eastAsia="Georgia"/>
          <w:b w:val="0"/>
          <w:i/>
          <w:sz w:val="22"/>
        </w:rPr>
        <w:t>Tasol ol manmeri nogut ol i no olsem. Nogat.</w:t>
      </w:r>
    </w:p>
    <w:p>
      <w:r>
        <w:rPr>
          <w:rFonts w:ascii="Georgia" w:hAnsi="Georgia" w:eastAsia="Georgia"/>
          <w:b w:val="0"/>
          <w:i/>
          <w:sz w:val="22"/>
        </w:rPr>
        <w:t>Ol i olsem lip bilong diwai, win bai rausim ol i go.</w:t>
      </w:r>
    </w:p>
    <w:p>
      <w:r>
        <w:rPr>
          <w:rFonts w:ascii="Georgia" w:hAnsi="Georgia" w:eastAsia="Georgia"/>
          <w:b w:val="0"/>
          <w:i/>
          <w:sz w:val="22"/>
        </w:rPr>
        <w:t>Bikpela i save stiaim wokabaut bilong ol stretpela manmeri.</w:t>
      </w:r>
    </w:p>
    <w:p>
      <w:r>
        <w:rPr>
          <w:rFonts w:ascii="Georgia" w:hAnsi="Georgia" w:eastAsia="Georgia"/>
          <w:b w:val="0"/>
          <w:i/>
          <w:sz w:val="22"/>
        </w:rPr>
        <w:t>Tasol ol manmeri nogut bai ol i lus olgeta.</w:t>
      </w:r>
    </w:p>
    <w:p>
      <w:pPr>
        <w:pStyle w:val="Heading2"/>
      </w:pPr>
      <w:r>
        <w:rPr>
          <w:color w:val="3A1F0A"/>
        </w:rPr>
        <w:t>Namba wan rit — Long Taim bilong Ista</w:t>
      </w:r>
    </w:p>
    <w:p>
      <w:r>
        <w:rPr>
          <w:rFonts w:ascii="Georgia" w:hAnsi="Georgia" w:eastAsia="Georgia"/>
          <w:b/>
          <w:i w:val="0"/>
          <w:sz w:val="22"/>
        </w:rPr>
        <w:t>Rit 18</w:t>
      </w:r>
      <w:r>
        <w:rPr>
          <w:rFonts w:ascii="Georgia" w:hAnsi="Georgia" w:eastAsia="Georgia"/>
          <w:b w:val="0"/>
          <w:i/>
          <w:color w:val="553311"/>
          <w:sz w:val="22"/>
        </w:rPr>
        <w:t xml:space="preserve">  Ap 4:32-35</w:t>
      </w:r>
      <w:r>
        <w:rPr>
          <w:rFonts w:ascii="Georgia" w:hAnsi="Georgia" w:eastAsia="Georgia"/>
          <w:b w:val="0"/>
          <w:i/>
          <w:color w:val="666666"/>
          <w:sz w:val="18"/>
        </w:rPr>
        <w:t xml:space="preserve">  pes 200</w:t>
      </w:r>
    </w:p>
    <w:p>
      <w:r>
        <w:rPr>
          <w:rFonts w:ascii="Georgia" w:hAnsi="Georgia" w:eastAsia="Georgia"/>
          <w:b w:val="0"/>
          <w:i w:val="0"/>
          <w:sz w:val="22"/>
        </w:rPr>
        <w:t>Olgeta manmeri i bilip long Jisas, ol i wanbel na ol i gat wanpela tingting tasol. I no gat wanpela man o meri i lukim wanpela samting bilong en na i tok olsem, “Dispela samting em i bilong mi stret.” Nogat. Olgeta samting bilong ol i bilong olgeta wantaim.</w:t>
      </w:r>
    </w:p>
    <w:p>
      <w:r>
        <w:rPr>
          <w:rFonts w:ascii="Georgia" w:hAnsi="Georgia" w:eastAsia="Georgia"/>
          <w:b w:val="0"/>
          <w:i w:val="0"/>
          <w:sz w:val="22"/>
        </w:rPr>
        <w:t>Ol aposel ol i wok long autim tok long Bikpela Jisas i kirap bek, na tok bilong ol i gat bikpela strong. Na God i gat bikpela laik long helpim ol dispela manmeri, na em i mekim gut tru long ol.</w:t>
      </w:r>
    </w:p>
    <w:p>
      <w:r>
        <w:rPr>
          <w:rFonts w:ascii="Georgia" w:hAnsi="Georgia" w:eastAsia="Georgia"/>
          <w:b w:val="0"/>
          <w:i w:val="0"/>
          <w:sz w:val="22"/>
        </w:rPr>
        <w:t>I no gat wanpela man o meri namel long ol em i sot long kaikai samting. Olgeta manmeri i gat graun o haus, ol i save salim long ol arapela manmeri na ol i kisim mani long dispela. Na ol i save bringim dispela mani i kam, na givim long ol aposel.</w:t>
      </w:r>
    </w:p>
    <w:p>
      <w:r>
        <w:rPr>
          <w:rFonts w:ascii="Georgia" w:hAnsi="Georgia" w:eastAsia="Georgia"/>
          <w:b w:val="0"/>
          <w:i w:val="0"/>
          <w:sz w:val="22"/>
        </w:rPr>
        <w:t>Na ol aposel i save tilim long ol manmeri i sot long ol samting.</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19</w:t>
      </w:r>
      <w:r>
        <w:rPr>
          <w:rFonts w:ascii="Georgia" w:hAnsi="Georgia" w:eastAsia="Georgia"/>
          <w:b w:val="0"/>
          <w:i/>
          <w:color w:val="553311"/>
          <w:sz w:val="22"/>
        </w:rPr>
        <w:t xml:space="preserve">  Re 3:14, 20-22</w:t>
      </w:r>
      <w:r>
        <w:rPr>
          <w:rFonts w:ascii="Georgia" w:hAnsi="Georgia" w:eastAsia="Georgia"/>
          <w:b w:val="0"/>
          <w:i/>
          <w:color w:val="666666"/>
          <w:sz w:val="18"/>
        </w:rPr>
        <w:t xml:space="preserve">  pes 200</w:t>
      </w:r>
    </w:p>
    <w:p>
      <w:r>
        <w:rPr>
          <w:rFonts w:ascii="Georgia" w:hAnsi="Georgia" w:eastAsia="Georgia"/>
          <w:b w:val="0"/>
          <w:i w:val="0"/>
          <w:sz w:val="22"/>
        </w:rPr>
        <w:t>Bikpela i tokim mi, Jon, olsem, “Na yu mas raitim sampela tok long ensel bilong sios i stap long taun Sardis. Dispela tok i olsem, ‘Mi gat dispela 7-pela spirit bilong God, na mi holim dispela 7-pela sta. Na mi salim dispela tok i kam long yu. Mi save pinis long olgeta pasin yu save mekim. Ol i save tok long yu olsem, “Dispela sios i gat laip tru.” Tasol nogat, yu dai pinis. Yu mas kirap na lusim slip. Olgeta pasin bilong yu i stap yet na i no i dai, em yu mas strongim. Long wanem, mi no lukim wanpela bilong ol pasin bilong yu em i stret olgeta long ai bilong God bilong mi. Dispela gutnius bipo yu bin harim na kisim, em yu mas tingim gen. Na yu mas bihainim gut na tanim bel. Sapos yu no kirap na lusim slip, orait wantu bai mi kam long yu olsem ol stilman i save kam. Na yu bai i no inap save long taim mi laik i kam. Tasol yu gat sampela manmeri i stap yet long Sardis, ol i no bin mekim doti klos bilong ol. Pasin bilong ol dispela lain em i gutpela, inap long ol i putim ol waitpela klos na wokabaut wantaim mi. Sapos man i winim pait, orait mi bai putim dispela kain waitpela klos long em, na mi bai i no inap rausim nem bilong em long buk bilong laip. Nogat. Bai mi autim nem bilong em long pes bilong Papa bilong mi, na long pes bilong ol ensel bilong en. Orait man o meri i gat yau, em i mas harim gut dispela tok Holi Spirit i autim long ol sios.’</w:t>
      </w:r>
    </w:p>
    <w:p>
      <w:r>
        <w:rPr>
          <w:rFonts w:ascii="Georgia" w:hAnsi="Georgia" w:eastAsia="Georgia"/>
          <w:b w:val="0"/>
          <w:i w:val="0"/>
          <w:sz w:val="22"/>
        </w:rPr>
        <w:t>“’Na yu mas raitim sampela tok long ensel bilong sios i stap long taun Laodisia. Dispela tok i olsem, ‘Mi man bilong tok “I tru” long olgeta tok na promis bilong God, na mi save autim stret olgeta tok bilong God. Oltaim mi save autim tok tru tasol. Mi as bilong olgeta samting God i bin wokim, mi salim dispela tok i kam long yu. Mi save pinis long olgeta pasin yu save mekim. Mi save, yu no kol na yu no hat. Mi laik bai yu stap kolpela o yu stap hatpela. Tasol nogat. Yu hat liklik tasol. Yu no hatpela tru na yu no kolpela tru. Olsem na mi laik trautim yu long maus bilong mi. Yu save tok olsem, “Mi gat planti mani, na mi gat planti samting i stap. Mi no sot long wanpela samting.” Tasol nogat. Yu stap nogut tru, inap long ol manmeri i ken sori tru long yu. Yu stap rabis tru na yu aipas na yu stap as nating. Na yu yet yu no save long dispela. Olsem na mi laik givim dispela tingting long yu. Gol bilong mi, em paia i bin kukim na rausim tru olgeta samting nogut i stap long en. Olsem na mobeta yu baim dispela gol, na bai yu gat planti mani. Na mobeta yu baim waitpela klos bilong karamapim skin bilong yu, na bai ol manmeri i no inap lukim yu i stap as nating na yu gat sem. Na mobeta yu baim marasin bilong putim long ai bilong yu, na bai yu inap lukluk. Sapos mi laikim sampela manmeri, orait mi save krosim ol na stretim pasin bilong ol. Olsem na yu mas strong long stretim pasin bilong yu, na yu mas tanim bel. Lukim, mi sanap long dua, na mi paitim i stap. Sapos wanpela man o meri i harim maus bilong mi na i opim dua, orait bai mi go insait na i stap wantaim em. Na bai mi kaikai wantaim em, na em bai i kaikai wantaim mi. Sapos man o meri i winim pait, bai mi larim em i sindaun wantaim mi long sia king bilong mi, olsem bipo mi tu mi winim pait, na mi sindaun wantaim Papa bilong mi long sia king bilong em. Orait man o meri i gat yau, em i mas harim gut dispela tok Holi Spirit i autim long ol sios.’ “</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Olpela Testamen (ausait long Taim bilong Ista)</w:t>
      </w:r>
    </w:p>
    <w:p>
      <w:r>
        <w:rPr>
          <w:rFonts w:ascii="Georgia" w:hAnsi="Georgia" w:eastAsia="Georgia"/>
          <w:b/>
          <w:i w:val="0"/>
          <w:sz w:val="22"/>
        </w:rPr>
        <w:t>Rit 20</w:t>
      </w:r>
      <w:r>
        <w:rPr>
          <w:rFonts w:ascii="Georgia" w:hAnsi="Georgia" w:eastAsia="Georgia"/>
          <w:b w:val="0"/>
          <w:i/>
          <w:color w:val="553311"/>
          <w:sz w:val="22"/>
        </w:rPr>
        <w:t xml:space="preserve">  Sef 2:3; 3:12-13</w:t>
      </w:r>
      <w:r>
        <w:rPr>
          <w:rFonts w:ascii="Georgia" w:hAnsi="Georgia" w:eastAsia="Georgia"/>
          <w:b w:val="0"/>
          <w:i/>
          <w:color w:val="666666"/>
          <w:sz w:val="18"/>
        </w:rPr>
        <w:t xml:space="preserve">  pes 200</w:t>
      </w:r>
    </w:p>
    <w:p>
      <w:r>
        <w:rPr>
          <w:rFonts w:ascii="Georgia" w:hAnsi="Georgia" w:eastAsia="Georgia"/>
          <w:b w:val="0"/>
          <w:i w:val="0"/>
          <w:sz w:val="22"/>
        </w:rPr>
        <w:t>Yupela ol manmeri i no save bikhet na sakim tok bilong Bikpela, yupela i mas i kam long em. Yupela i mas daunim yupela yet na mekim pasin i stret. Sapos yupela i mekim olsem, orait taim Bikpela i belhat na bekim pe nogut long ol manmeri, yupela bai i no inap bagarap.</w:t>
      </w:r>
    </w:p>
    <w:p>
      <w:r>
        <w:rPr>
          <w:rFonts w:ascii="Georgia" w:hAnsi="Georgia" w:eastAsia="Georgia"/>
          <w:b w:val="0"/>
          <w:i w:val="0"/>
          <w:sz w:val="22"/>
        </w:rPr>
        <w:t>Na ol manmeri bai mi larim ol i stap long Jerusalem, ol bai i no gat planti samting na bai ol i daunim ol yet.</w:t>
      </w:r>
    </w:p>
    <w:p>
      <w:r>
        <w:rPr>
          <w:rFonts w:ascii="Georgia" w:hAnsi="Georgia" w:eastAsia="Georgia"/>
          <w:b w:val="0"/>
          <w:i w:val="0"/>
          <w:sz w:val="22"/>
        </w:rPr>
        <w:t>Na bai ol i kam long mi na askim mi long helpim ol. Ol liklik lain Israel i stap yet, ol bai i no inap mekim pasin nogut long ol arapela manmeri, na ol bai i no inap mekim tok giaman na trikim ol wantok. Bai ol i gat gutpela sindaun tasol, na i no gat man o meri inap mekim ol i pret.</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Long Taim bilong Ista</w:t>
      </w:r>
    </w:p>
    <w:p>
      <w:r>
        <w:rPr>
          <w:rFonts w:ascii="Georgia" w:hAnsi="Georgia" w:eastAsia="Georgia"/>
          <w:b/>
          <w:i w:val="0"/>
          <w:sz w:val="22"/>
        </w:rPr>
        <w:t>Rit 21</w:t>
      </w:r>
      <w:r>
        <w:rPr>
          <w:rFonts w:ascii="Georgia" w:hAnsi="Georgia" w:eastAsia="Georgia"/>
          <w:b w:val="0"/>
          <w:i/>
          <w:color w:val="553311"/>
          <w:sz w:val="22"/>
        </w:rPr>
        <w:t xml:space="preserve">  Re 19:1, 5-9</w:t>
      </w:r>
      <w:r>
        <w:rPr>
          <w:rFonts w:ascii="Georgia" w:hAnsi="Georgia" w:eastAsia="Georgia"/>
          <w:b w:val="0"/>
          <w:i/>
          <w:color w:val="666666"/>
          <w:sz w:val="18"/>
        </w:rPr>
        <w:t xml:space="preserve">  pes 201</w:t>
      </w:r>
    </w:p>
    <w:p>
      <w:r>
        <w:rPr>
          <w:rFonts w:ascii="Georgia" w:hAnsi="Georgia" w:eastAsia="Georgia"/>
          <w:b w:val="0"/>
          <w:i w:val="0"/>
          <w:sz w:val="22"/>
        </w:rPr>
        <w:t>Bihain long dispela, mi, Jon, mi lukim narapela ensel i lusim heven na i kam daun. Em i gat bikpela strong tru, na bilas bilong en i mekim graun i lait moa.</w:t>
      </w:r>
    </w:p>
    <w:p>
      <w:r>
        <w:rPr>
          <w:rFonts w:ascii="Georgia" w:hAnsi="Georgia" w:eastAsia="Georgia"/>
          <w:b w:val="0"/>
          <w:i w:val="0"/>
          <w:sz w:val="22"/>
        </w:rPr>
        <w:t>Em i singaut strong tru olsem, “Bikpela taun Babilon em i bagarap pinis! Em i bagarap pinis! Nau em i kamap ples bilong ol spirit nogut i stap long en. Ol spirit nogut, na ol pisin i doti, na ol pisin nogut tru, ol tu i stap long en.”</w:t>
      </w:r>
    </w:p>
    <w:p>
      <w:r>
        <w:rPr>
          <w:rFonts w:ascii="Georgia" w:hAnsi="Georgia" w:eastAsia="Georgia"/>
          <w:b w:val="0"/>
          <w:i w:val="0"/>
          <w:sz w:val="22"/>
        </w:rPr>
        <w:t>Dispela tok i pinis, na wanpela strongpela ensel i kisim wanpela ston i wankain mak olsem ol bikpela ston bilong wilwilim wit. Em i litimapim dispela ston na i tromoi i go daun long solwara. Na em i tok olsem, “Long dispela pasin tasol ol bai i kisim dispela bikpela taun Babilon na tromoi i go daun strong tru, na ol manmeri bai i no inap lukim em moa. Olsem na, Babilon, krai bilong ol gita na bilong ol mambu na biugel na bilong ol kain kain musik, em bai i no kamap moa insait long banis bilong yu. Na ol manmeri i skul pinis long mekim olgeta kain wok, ol bai i no i stap moa long yu. Krai bilong ston i wilwilim wit, em bai i no kamap moa insait long yu. Lait bilong lam, em bai i no lait moa long yu. Na toktok bilong ol man na meri i laik marit, em tu bai i no inap kamap moa insait long yu. Bipo ol bisnisman bilong yu ol i stap bikman tru long ai bilong ol arapela lain manmeri. Na yu bin wokim ol kain kain posin samting bilong giamanim ol manmeri bilong olgeta kantri.”</w:t>
      </w:r>
    </w:p>
    <w:p>
      <w:r>
        <w:rPr>
          <w:rFonts w:ascii="Georgia" w:hAnsi="Georgia" w:eastAsia="Georgia"/>
          <w:b w:val="0"/>
          <w:i w:val="0"/>
          <w:sz w:val="22"/>
        </w:rPr>
        <w:t>Bihain long dispela, mi harim samting olsem bikpela singaut bilong bikpela lain manmeri i stap long heven. Ol i tok olsem, “Yumi litimapim nem bilong God! God bilong yumi em wanpela tasol i bin kisim bek yumi. Em i gat biknem na strong. God i save skelim pasin bilong ol manmeri long kot, na kot bilong en em i tru na i stret olgeta. Dispela bikpela pamukmeri em i bin bagarapim olgeta manmeri bilong graun long pasin pamuk bilong en. Olsem na God i bekim pe nogut long em. Dispela meri em i gat asua bilong kilim i dai ol wokman bilong God, na God i bekim pinis dispela asua bilong em.”</w:t>
      </w:r>
    </w:p>
    <w:p>
      <w:r>
        <w:rPr>
          <w:rFonts w:ascii="Georgia" w:hAnsi="Georgia" w:eastAsia="Georgia"/>
          <w:b w:val="0"/>
          <w:i w:val="0"/>
          <w:sz w:val="22"/>
        </w:rPr>
        <w:t>Na ol i singaut gen olsem, “Yumi litimapim nem bilong God! Smok bilong paia i kukim dispela biktaun, em i save go antap oltaim oltaim!”</w:t>
      </w:r>
    </w:p>
    <w:p>
      <w:r>
        <w:rPr>
          <w:rFonts w:ascii="Georgia" w:hAnsi="Georgia" w:eastAsia="Georgia"/>
          <w:b w:val="0"/>
          <w:i w:val="0"/>
          <w:sz w:val="22"/>
        </w:rPr>
        <w:t>Na ensel i tokim mi olsem, “Yu raitim tok olsem, ‘Ol dispela manmeri God i bin singautim i kam long bikpela kaikai bilong marit bilong Pikinini Sipsip, ol i ken amamas.’ “</w:t>
      </w:r>
    </w:p>
    <w:p>
      <w:r>
        <w:rPr>
          <w:rFonts w:ascii="Georgia" w:hAnsi="Georgia" w:eastAsia="Georgia"/>
          <w:b w:val="0"/>
          <w:i w:val="0"/>
          <w:sz w:val="22"/>
        </w:rPr>
        <w:t>Na em i tokim mi moa olsem, “Dispela tok em i tok tru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Namba wan rit — Nupela Testamen</w:t>
      </w:r>
    </w:p>
    <w:p>
      <w:r>
        <w:rPr>
          <w:rFonts w:ascii="Georgia" w:hAnsi="Georgia" w:eastAsia="Georgia"/>
          <w:b/>
          <w:i w:val="0"/>
          <w:sz w:val="22"/>
        </w:rPr>
        <w:t>Rit 22</w:t>
      </w:r>
      <w:r>
        <w:rPr>
          <w:rFonts w:ascii="Georgia" w:hAnsi="Georgia" w:eastAsia="Georgia"/>
          <w:b w:val="0"/>
          <w:i/>
          <w:color w:val="553311"/>
          <w:sz w:val="22"/>
        </w:rPr>
        <w:t xml:space="preserve">  1 Ko 1:26-31</w:t>
      </w:r>
      <w:r>
        <w:rPr>
          <w:rFonts w:ascii="Georgia" w:hAnsi="Georgia" w:eastAsia="Georgia"/>
          <w:b w:val="0"/>
          <w:i/>
          <w:color w:val="666666"/>
          <w:sz w:val="18"/>
        </w:rPr>
        <w:t xml:space="preserve">  pes 202</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Long Taim bilong Ista</w:t>
      </w:r>
    </w:p>
    <w:p>
      <w:r>
        <w:rPr>
          <w:rFonts w:ascii="Georgia" w:hAnsi="Georgia" w:eastAsia="Georgia"/>
          <w:b/>
          <w:i w:val="0"/>
          <w:sz w:val="22"/>
        </w:rPr>
        <w:t>Rit 23</w:t>
      </w:r>
      <w:r>
        <w:rPr>
          <w:rFonts w:ascii="Georgia" w:hAnsi="Georgia" w:eastAsia="Georgia"/>
          <w:b w:val="0"/>
          <w:i/>
          <w:color w:val="553311"/>
          <w:sz w:val="22"/>
        </w:rPr>
        <w:t xml:space="preserve">  Re 21:5-7</w:t>
      </w:r>
      <w:r>
        <w:rPr>
          <w:rFonts w:ascii="Georgia" w:hAnsi="Georgia" w:eastAsia="Georgia"/>
          <w:b w:val="0"/>
          <w:i/>
          <w:color w:val="666666"/>
          <w:sz w:val="18"/>
        </w:rPr>
        <w:t xml:space="preserve">  pes 202</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Nupela Testamen</w:t>
      </w:r>
    </w:p>
    <w:p>
      <w:r>
        <w:rPr>
          <w:rFonts w:ascii="Georgia" w:hAnsi="Georgia" w:eastAsia="Georgia"/>
          <w:b/>
          <w:i w:val="0"/>
          <w:sz w:val="22"/>
        </w:rPr>
        <w:t>Rit 24</w:t>
      </w:r>
      <w:r>
        <w:rPr>
          <w:rFonts w:ascii="Georgia" w:hAnsi="Georgia" w:eastAsia="Georgia"/>
          <w:b w:val="0"/>
          <w:i/>
          <w:color w:val="553311"/>
          <w:sz w:val="22"/>
        </w:rPr>
        <w:t xml:space="preserve">  Ro 8:26-30</w:t>
      </w:r>
      <w:r>
        <w:rPr>
          <w:rFonts w:ascii="Georgia" w:hAnsi="Georgia" w:eastAsia="Georgia"/>
          <w:b w:val="0"/>
          <w:i/>
          <w:color w:val="666666"/>
          <w:sz w:val="18"/>
        </w:rPr>
        <w:t xml:space="preserve">  pes 202</w:t>
      </w:r>
    </w:p>
    <w:p>
      <w:r>
        <w:rPr>
          <w:rFonts w:ascii="Georgia" w:hAnsi="Georgia" w:eastAsia="Georgia"/>
          <w:b w:val="0"/>
          <w:i w:val="0"/>
          <w:sz w:val="22"/>
        </w:rPr>
        <w:t>Ol bratasusa, Holi Spirit i save helpim yumi ol manmeri i no gat strong. Yumi no save yumi mas pre long wanem samting. Yumi save krai long bel tasol, na yumi no inap long tokaut. Na long dispela pasin Holi Spirit yet i save pre bilong helpim yumi. Na God i save lukim tru bel bilong man na meri, em i save long dispela tingting bilong Holi Spirit, long wanem, Holi Spirit i bihainim tingting bilong God yet na i pre long helpim yumi ol manmeri bilong God.</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 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25</w:t>
      </w:r>
      <w:r>
        <w:rPr>
          <w:rFonts w:ascii="Georgia" w:hAnsi="Georgia" w:eastAsia="Georgia"/>
          <w:b w:val="0"/>
          <w:i/>
          <w:color w:val="553311"/>
          <w:sz w:val="22"/>
        </w:rPr>
        <w:t xml:space="preserve">  1 Ko 12:31; 13:1-13</w:t>
      </w:r>
      <w:r>
        <w:rPr>
          <w:rFonts w:ascii="Georgia" w:hAnsi="Georgia" w:eastAsia="Georgia"/>
          <w:b w:val="0"/>
          <w:i/>
          <w:color w:val="666666"/>
          <w:sz w:val="18"/>
        </w:rPr>
        <w:t xml:space="preserve">  pes 203</w:t>
      </w:r>
    </w:p>
    <w:p>
      <w:r>
        <w:rPr>
          <w:rFonts w:ascii="Georgia" w:hAnsi="Georgia" w:eastAsia="Georgia"/>
          <w:b w:val="0"/>
          <w:i w:val="0"/>
          <w:sz w:val="22"/>
        </w:rPr>
        <w:t>Yupela i mas strong long laikim na kisim ol nambawan presen bilong Holi Spirit. Nau mi laik tokim yupela long wanpela pasin i nambawan tru.</w:t>
      </w:r>
    </w:p>
    <w:p>
      <w:r>
        <w:rPr>
          <w:rFonts w:ascii="Georgia" w:hAnsi="Georgia" w:eastAsia="Georgia"/>
          <w:b w:val="0"/>
          <w:i w:val="0"/>
          <w:sz w:val="22"/>
        </w:rPr>
        <w:t>Sapos mi save toktok long ol manmeri long kain kain tok ples bilong man na long tok bilong ol ensel tu, tasol mi no givim bel bilong mi long ol, orait mi olsem belo i mekim planti nois, na mi olsem garamut i pairap nating.</w:t>
      </w:r>
    </w:p>
    <w:p>
      <w:r>
        <w:rPr>
          <w:rFonts w:ascii="Georgia" w:hAnsi="Georgia" w:eastAsia="Georgia"/>
          <w:b w:val="0"/>
          <w:i w:val="0"/>
          <w:sz w:val="22"/>
        </w:rPr>
        <w:t>Na sapos mi save autim tok profet na mi save pinis long olgeta tingting hait bilong God na mi gat olgeta arapela save tu, na sapos mi gat strongpela bilip tru inap long mekim ol maunten i surik i go long narapela hap, tasol sapos mi no givim bel bilong mi long ol manmeri, orait mi olsem samting nating.</w:t>
      </w:r>
    </w:p>
    <w:p>
      <w:r>
        <w:rPr>
          <w:rFonts w:ascii="Georgia" w:hAnsi="Georgia" w:eastAsia="Georgia"/>
          <w:b w:val="0"/>
          <w:i w:val="0"/>
          <w:sz w:val="22"/>
        </w:rPr>
        <w:t>Na sapos mi givim olgeta samting bilong mi long ol rabismanmeri, na sapos mi larim ol manmeri i holimpas mi na kukim bodi bilong mi long paia na mi dai pinis, tasol sapos mi no bin givim bel bilong mi long ol, orait dispela olgeta pasin bilong mi bai i no inap helpim mi liklik.</w:t>
      </w:r>
    </w:p>
    <w:p>
      <w:r>
        <w:rPr>
          <w:rFonts w:ascii="Georgia" w:hAnsi="Georgia" w:eastAsia="Georgia"/>
          <w:b w:val="0"/>
          <w:i w:val="0"/>
          <w:sz w:val="22"/>
        </w:rPr>
        <w:t>Man o meri i save givim bel bilong en long ol arapela, em i no save kros kwik na bekim pasin nogut ol i mekim long em. Nogat. Em i save mekim gutpela pasin long olgeta manmeri. Em i no save bel nogut long ol manmeri i gat planti samting. Em i no save litimapim nem bilong em yet. Em i no save hambak na em i no save bikhet nabaut. Em i no save tingting tumas long em yet. Em i no save belhat kwik. Em i no save tingim rong ol i mekim long em. Em i no save amamas long pasin i no stret. Nogat. Em i save amamas long stretpela pasin. Man o meri i save givim bel bilong en long ol arapela, em i no save larim wanpela samting i daunim em. Nogat. Oltaim em i save bilip long God na wetim God i helpim em. Na long taim bilong hevi em i save sanap strong.</w:t>
      </w:r>
    </w:p>
    <w:p>
      <w:r>
        <w:rPr>
          <w:rFonts w:ascii="Georgia" w:hAnsi="Georgia" w:eastAsia="Georgia"/>
          <w:b w:val="0"/>
          <w:i w:val="0"/>
          <w:sz w:val="22"/>
        </w:rPr>
        <w:t>Dispela pasin bilong givim bel bilong yumi long ol arapela, em i no inap pinis. Nogat tru. Wok bilong autim tok bilong God olsem profet, em bai i pinis. Na ol kain kain tok ples bai i pinis. Na olgeta kain save bilong ol manmeri, em tu bai i pinis. Nau yumi gat hap hap save tasol long ol samting. Na tu, yumi save autim ol hap hap tok profet tasol. Tasol bihain samting tru bai i kamap, na long dispela taim olgeta dispela hap hap samting nau yumi save long en, ol bai i pinis. Dispela i wankain olsem pikinini i kamap bikpela. Taim mi stap pikinini yet, save bilong mi i olsem save bilong ol pikinini, na mi save tingting na toktok long pasin bilong pikinini. Tasol taim mi kamap bikpela pinis, mi lusim ol pasin bilong pikinini.</w:t>
      </w:r>
    </w:p>
    <w:p>
      <w:r>
        <w:rPr>
          <w:rFonts w:ascii="Georgia" w:hAnsi="Georgia" w:eastAsia="Georgia"/>
          <w:b w:val="0"/>
          <w:i w:val="0"/>
          <w:sz w:val="22"/>
        </w:rPr>
        <w:t>Nau yumi save hap hap tasol long ol samting bilong God. I olsem yumi lukim ol long glas tasol. Tasol long dispela taim bihain, bai yumi lukim tru pes bilong God. Na bai yumi save tru long em, olsem nau em i save tru long yumi. Pasin bilong bilip, na pasin bilong wetim God i mekim gut long yumi, na pasin bilong givim bel bilong yumi long ol arapela, dispela tripela pasin bai i stap oltaim. Tasol namba wan pasin tru, em pasin bilong givim bel bilong yumi long ol arapela.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26</w:t>
      </w:r>
      <w:r>
        <w:rPr>
          <w:rFonts w:ascii="Georgia" w:hAnsi="Georgia" w:eastAsia="Georgia"/>
          <w:b w:val="0"/>
          <w:i/>
          <w:color w:val="553311"/>
          <w:sz w:val="22"/>
        </w:rPr>
        <w:t xml:space="preserve">  2 Ko 10:17-18; 11:1-2</w:t>
      </w:r>
      <w:r>
        <w:rPr>
          <w:rFonts w:ascii="Georgia" w:hAnsi="Georgia" w:eastAsia="Georgia"/>
          <w:b w:val="0"/>
          <w:i/>
          <w:color w:val="666666"/>
          <w:sz w:val="18"/>
        </w:rPr>
        <w:t xml:space="preserve">  pes 204</w:t>
      </w:r>
    </w:p>
    <w:p>
      <w:r>
        <w:rPr>
          <w:rFonts w:ascii="Georgia" w:hAnsi="Georgia" w:eastAsia="Georgia"/>
          <w:b w:val="0"/>
          <w:i w:val="0"/>
          <w:sz w:val="22"/>
        </w:rPr>
        <w:t>Ol bratasusa, mi laik bai yupela i larim mi na mi mekim tok kranki liklik. Inap yupela i larim mi? God i gat strongpela laik tru long ol manmeri i mas stap aninit long em wanpela tasol, na long wankain pasin mi tu mi gat strongpela laik long yupela i mas bihainim tru Krais. Mi yet mi bin makim yupela bilong kamap ol lain bilong Krais, na mi laik givim yupela long Krais olsem mi bringim yangpela meri i stap klin tru i go long man em i laik maritim. Tasol mi ting long dispela snek i save tumas long pasin bilong giaman, na bipo tru em i bin giamanim Iv, na mi pret, nogut wankain samting i kamap long yupela. Nogut tingting bilong yupela i paul, na yupela i lusim pasin bilong i stap klin na tingting long Krais tasol.</w:t>
      </w:r>
    </w:p>
    <w:p>
      <w:r>
        <w:rPr>
          <w:rFonts w:ascii="Georgia" w:hAnsi="Georgia" w:eastAsia="Georgia"/>
          <w:b w:val="0"/>
          <w:i w:val="0"/>
          <w:sz w:val="22"/>
        </w:rPr>
        <w:t>Mi pret, long wanem, mi save, sampela man i save kam long yupela na autim tok bilong narapela Jisas, em i no dispela Jisas mipela i bin autim tok bilong en. Na long dispela pasin yupela i save kisim narakain spirit, em i no dispela Holi Spirit yupela i kisim bipo. Na yupela i save kisim narakain gutnius, em i no dispela gutnius yupela i kisim pinis. Na mi save, taim ol i mekim dispela pasin namel long yupela, yupela i save stap redi tasol long harim tok bilong ol. Harim. Mi ting mi no aninit liklik long ol dispela “namba wan aposel” bilong yupela. Maski sapos mi no save tumas long pasin bilong autim tok, save bilong mi i no sot liklik. Oltaim long olgeta pasin mipela i bin mekim, mipela i bin soim dispela save long yupela.</w:t>
      </w:r>
    </w:p>
    <w:p>
      <w:r>
        <w:rPr>
          <w:rFonts w:ascii="Georgia" w:hAnsi="Georgia" w:eastAsia="Georgia"/>
          <w:b w:val="0"/>
          <w:i w:val="0"/>
          <w:sz w:val="22"/>
        </w:rPr>
        <w:t>Yupela i save, mi bin autim gutnius bilong God long yupela, na mi no bin kisim pe long dispela wok. Long dispela pasin mi bin daunim mi yet, bai mi ken litimapim yupela. Olsem wanem? Ating long dispela pasin bilong mi, mi bin mekim sin, a? Mi bin kisim ol mani samting long sampela sios, bilong helpim mi long mekim wok namel long yupela. Long dispela pasin i olsem mi bin stilim ol samting bilong ol. Taim mi bin i stap wantaim yupela, sapos mi sot long wanpela samting, mi no bin givim hevi long wanpela bilong yupela. Nogat. Ol bratasusa i lusim Masedonia na i kamap long Korin, ol i bin lukautim mi long olgeta samting mi sot long en. Mi bin tingting strong long mi no ken givim hevi liklik long yupela, na mi save bihainim dispela tingting yet.</w:t>
      </w:r>
    </w:p>
    <w:p>
      <w:r>
        <w:rPr>
          <w:rFonts w:ascii="Georgia" w:hAnsi="Georgia" w:eastAsia="Georgia"/>
          <w:b w:val="0"/>
          <w:i w:val="0"/>
          <w:sz w:val="22"/>
        </w:rPr>
        <w:t>Tok tru bilong Krais em i stap wantaim mi, na mi tok tru tumas olsem, long olgeta hap bilong provins Akaia i no gat wanpela man inap pasim rot bilong mi long litimapim nem bilong mi long dispela pasin mi bin mekim. Na bilong wanem mi mekim olsem? Ating mi no save laikim yupela tumas, a? Nogat tru. God i save pinis olsem, mi laikim yupela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27</w:t>
      </w:r>
      <w:r>
        <w:rPr>
          <w:rFonts w:ascii="Georgia" w:hAnsi="Georgia" w:eastAsia="Georgia"/>
          <w:b w:val="0"/>
          <w:i/>
          <w:color w:val="553311"/>
          <w:sz w:val="22"/>
        </w:rPr>
        <w:t xml:space="preserve">  Ef 3:14-19</w:t>
      </w:r>
      <w:r>
        <w:rPr>
          <w:rFonts w:ascii="Georgia" w:hAnsi="Georgia" w:eastAsia="Georgia"/>
          <w:b w:val="0"/>
          <w:i/>
          <w:color w:val="666666"/>
          <w:sz w:val="18"/>
        </w:rPr>
        <w:t xml:space="preserve">  pes 205</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28</w:t>
      </w:r>
      <w:r>
        <w:rPr>
          <w:rFonts w:ascii="Georgia" w:hAnsi="Georgia" w:eastAsia="Georgia"/>
          <w:b w:val="0"/>
          <w:i/>
          <w:color w:val="553311"/>
          <w:sz w:val="22"/>
        </w:rPr>
        <w:t xml:space="preserve">  Ga 2:19-20</w:t>
      </w:r>
      <w:r>
        <w:rPr>
          <w:rFonts w:ascii="Georgia" w:hAnsi="Georgia" w:eastAsia="Georgia"/>
          <w:b w:val="0"/>
          <w:i/>
          <w:color w:val="666666"/>
          <w:sz w:val="18"/>
        </w:rPr>
        <w:t xml:space="preserve">  pes 205</w:t>
      </w:r>
    </w:p>
    <w:p>
      <w:r>
        <w:rPr>
          <w:rFonts w:ascii="Georgia" w:hAnsi="Georgia" w:eastAsia="Georgia"/>
          <w:b w:val="0"/>
          <w:i w:val="0"/>
          <w:sz w:val="22"/>
        </w:rPr>
        <w:t>Yumi save, God i no ting long manmeri i bihainim lo bilong Moses, na long dispela as em i kolim em stretpela manmeri. Nogat. Manmeri i bilip long Krais Jisas, em tasol God i save kolim stretpela manmeri. Yumi tu yumi bilip pinis long Krais Jisas, long wanem, yumi save, long dispela rot tasol God i ken kolim yumi stretpela manmeri, na i no long rot bilong bihainim lo. Long wanem, i no gat wanpela man o meri em inap bihainim gut ol lo na bai God i kolim em stretpela manmeri. Nogat.</w:t>
      </w:r>
    </w:p>
    <w:p>
      <w:r>
        <w:rPr>
          <w:rFonts w:ascii="Georgia" w:hAnsi="Georgia" w:eastAsia="Georgia"/>
          <w:b w:val="0"/>
          <w:i w:val="0"/>
          <w:sz w:val="22"/>
        </w:rPr>
        <w:t>Lo i putim mi long rot bilong i dai na long ai bilong lo mi stap olsem man i dai pinis. Na long dispela rot nau mi stap laip wantaim God. Mi hangamap pinis long diwai kros wantaim Krais na mi dai wantaim em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r>
        <w:rPr>
          <w:rFonts w:ascii="Georgia" w:hAnsi="Georgia" w:eastAsia="Georgia"/>
          <w:b w:val="0"/>
          <w:i w:val="0"/>
          <w:sz w:val="22"/>
        </w:rPr>
        <w:t>Mi no laik mekim marimari bilong God i kamap olsem samting nating. Sapos lo bilong Moses em inap long mekim yumi i kamap stretpela manmeri long ai bilong God, orait Krais i dai nating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29</w:t>
      </w:r>
      <w:r>
        <w:rPr>
          <w:rFonts w:ascii="Georgia" w:hAnsi="Georgia" w:eastAsia="Georgia"/>
          <w:b w:val="0"/>
          <w:i/>
          <w:color w:val="553311"/>
          <w:sz w:val="22"/>
        </w:rPr>
        <w:t xml:space="preserve">  Ga 6:14-16</w:t>
      </w:r>
      <w:r>
        <w:rPr>
          <w:rFonts w:ascii="Georgia" w:hAnsi="Georgia" w:eastAsia="Georgia"/>
          <w:b w:val="0"/>
          <w:i/>
          <w:color w:val="666666"/>
          <w:sz w:val="18"/>
        </w:rPr>
        <w:t xml:space="preserve">  pes 205</w:t>
      </w:r>
    </w:p>
    <w:p>
      <w:r>
        <w:rPr>
          <w:rFonts w:ascii="Georgia" w:hAnsi="Georgia" w:eastAsia="Georgia"/>
          <w:b w:val="0"/>
          <w:i w:val="0"/>
          <w:sz w:val="22"/>
        </w:rPr>
        <w:t>Mi no inap litimapim nem bilong mi yet o bilong wanpela man o meri. Nogat. Mi bai litimapim nem bilong Jisas Krais tasol. Em i dai pinis long diwai kros, na mi amamas long dispela tasol. Long wok Krais i bin mekim long diwai kros, pasin bilong dispela graun em i dai pinis long tingting bilong mi, na i olsem mi yet mi dai pinis long diwai kros na mi no inap bihainim moa ol pasin bilong graun.</w:t>
      </w:r>
    </w:p>
    <w:p>
      <w:r>
        <w:rPr>
          <w:rFonts w:ascii="Georgia" w:hAnsi="Georgia" w:eastAsia="Georgia"/>
          <w:b w:val="0"/>
          <w:i w:val="0"/>
          <w:sz w:val="22"/>
        </w:rPr>
        <w:t>Nau pasin bilong katim skin em i samting nating, na pasin bilong man i no katim skin, em tu i samting nating. God i mekim yumi i kamap nupela manmeri, na dispela tasol em i samting tru. God i ken marimari long olgeta manmeri i save holim dispela tingting na bihainim, na em i ken mekim bel bilong ol i stap isi. Ol dispela manmeri ol i lain Israel tru bilong God.</w:t>
      </w:r>
    </w:p>
    <w:p>
      <w:r>
        <w:rPr>
          <w:rFonts w:ascii="Georgia" w:hAnsi="Georgia" w:eastAsia="Georgia"/>
          <w:b w:val="0"/>
          <w:i w:val="0"/>
          <w:sz w:val="22"/>
        </w:rPr>
        <w:t>Mi no laik bai wanpela man o meri i givim hevi moa long mi. Nogat. Ol i bin paitim mi, na ol dispela mak i stap pinis long bodi bilong mi, ol i soim olsem mi wokman tru bilong Jisas.</w:t>
      </w:r>
    </w:p>
    <w:p>
      <w:r>
        <w:rPr>
          <w:rFonts w:ascii="Georgia" w:hAnsi="Georgia" w:eastAsia="Georgia"/>
          <w:b w:val="0"/>
          <w:i w:val="0"/>
          <w:sz w:val="22"/>
        </w:rPr>
        <w:t>Ol bratasusa, marimari bilong Bikpela bilong yumi Jisas Krais em i ken i stap wantaim spirit bilong yupela wan wan. I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30</w:t>
      </w:r>
      <w:r>
        <w:rPr>
          <w:rFonts w:ascii="Georgia" w:hAnsi="Georgia" w:eastAsia="Georgia"/>
          <w:b w:val="0"/>
          <w:i/>
          <w:color w:val="553311"/>
          <w:sz w:val="22"/>
        </w:rPr>
        <w:t xml:space="preserve">  Ef 6:10-13, 18</w:t>
      </w:r>
      <w:r>
        <w:rPr>
          <w:rFonts w:ascii="Georgia" w:hAnsi="Georgia" w:eastAsia="Georgia"/>
          <w:b w:val="0"/>
          <w:i/>
          <w:color w:val="666666"/>
          <w:sz w:val="18"/>
        </w:rPr>
        <w:t xml:space="preserve">  pes 206</w:t>
      </w:r>
    </w:p>
    <w:p>
      <w:r>
        <w:rPr>
          <w:rFonts w:ascii="Georgia" w:hAnsi="Georgia" w:eastAsia="Georgia"/>
          <w:b w:val="0"/>
          <w:i w:val="0"/>
          <w:sz w:val="22"/>
        </w:rPr>
        <w:t>Ol bratasusa, yupela i pas wantaim Bikpela, olsem na yupela i mas tingting long olgeta bikpela strong bilong en, na yupela i mas sanap strong. Yupela i mas pasim olgeta klos pait God i save givim long yumi, na bai yupela inap long sanap strong na sakim olgeta kain pasin bilong trik na giaman Satan i save hait na mekim. Tingim gut. Yumi no save pait long ol manmeri. Nogat. Yumi pait long ol strongpela spirit na ol gavman na ol kain kain samting i gat strong, ol i save bosim graun long dispela taim bilong tudak. Yumi pait long olgeta spirit nogut i stap antap.</w:t>
      </w:r>
    </w:p>
    <w:p>
      <w:r>
        <w:rPr>
          <w:rFonts w:ascii="Georgia" w:hAnsi="Georgia" w:eastAsia="Georgia"/>
          <w:b w:val="0"/>
          <w:i w:val="0"/>
          <w:sz w:val="22"/>
        </w:rPr>
        <w:t>Olsem na yupela i mas kisim olgeta klos pait God i save givim yupela, na long taim nogut yupela bai inap sanap strong long pait. Na long taim pait i pinis, yupela bai i sanap strong i stap yet. Sapos yupela i laik sanap strong, orait yupela i mas pasim tok tru olsem let bilong yupela, na pasim stretpela pasin olsem siot kapa i karamapim bros bilong yupela, na yupela i mas redi long autim gutnius bilong God i laik wanbel wantaim ol manmeri, na putim dispela pasin olsem su bilong yupela. Yupela i mas kisim dispela olgeta samting bilong pait, na yupela i mas kisim tu pasin bilong bilip, na holim strong olsem hap plang, bai yupela inap long mekim i dai olgeta spia paia dispela man nogut Satan i save sutim i kam long yupela. Yupela i mas tingting long God i kisim bek yupela pinis, na dispela tingting i mas i stap olsem hat kapa yupela i putim. Na yupela i mas holim bainat bilong Holi Spirit, em tok bilong God.</w:t>
      </w:r>
    </w:p>
    <w:p>
      <w:r>
        <w:rPr>
          <w:rFonts w:ascii="Georgia" w:hAnsi="Georgia" w:eastAsia="Georgia"/>
          <w:b w:val="0"/>
          <w:i w:val="0"/>
          <w:sz w:val="22"/>
        </w:rPr>
        <w:t>Long strong bilong Holi Spirit yupela i mas pre oltaim. Yupela i mas strong long mekim ol kain kain beten na askim God long helpim yupela. Oltaim yupela i mas was gut bai yupela i no lusim dispela pasin. Yupela i no ken malolo. Oltaim yupela i mas pre na askim God long helpim olgeta manmeri bilong en. Na yupela i mas askim God long helpim mi tu. Mi laik bai yupela i pre olsem, God i ken putim tok long maus bilong mi, na mi ken daunim pret na autim tru tok hait bilong gutnius. God yet i bin salim mi i go bilong autim dispela gutnius, na long dispela as tasol mi stap long kalabus. Mi gat wok bilong autim gutnius, olsem na yupela i mas pre long God i ken strongim mi, bai mi ken daunim pret na tokaut strong long ol manmeri.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31</w:t>
      </w:r>
      <w:r>
        <w:rPr>
          <w:rFonts w:ascii="Georgia" w:hAnsi="Georgia" w:eastAsia="Georgia"/>
          <w:b w:val="0"/>
          <w:i/>
          <w:color w:val="553311"/>
          <w:sz w:val="22"/>
        </w:rPr>
        <w:t xml:space="preserve">  Fl 3:8-14</w:t>
      </w:r>
      <w:r>
        <w:rPr>
          <w:rFonts w:ascii="Georgia" w:hAnsi="Georgia" w:eastAsia="Georgia"/>
          <w:b w:val="0"/>
          <w:i/>
          <w:color w:val="666666"/>
          <w:sz w:val="18"/>
        </w:rPr>
        <w:t xml:space="preserve">  pes 206</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32</w:t>
      </w:r>
      <w:r>
        <w:rPr>
          <w:rFonts w:ascii="Georgia" w:hAnsi="Georgia" w:eastAsia="Georgia"/>
          <w:b w:val="0"/>
          <w:i/>
          <w:color w:val="553311"/>
          <w:sz w:val="22"/>
        </w:rPr>
        <w:t xml:space="preserve">  Fl 4:4-9</w:t>
      </w:r>
      <w:r>
        <w:rPr>
          <w:rFonts w:ascii="Georgia" w:hAnsi="Georgia" w:eastAsia="Georgia"/>
          <w:b w:val="0"/>
          <w:i/>
          <w:color w:val="666666"/>
          <w:sz w:val="18"/>
        </w:rPr>
        <w:t xml:space="preserve">  pes 207</w:t>
      </w:r>
    </w:p>
    <w:p>
      <w:r>
        <w:rPr>
          <w:rFonts w:ascii="Georgia" w:hAnsi="Georgia" w:eastAsia="Georgia"/>
          <w:b w:val="0"/>
          <w:i w:val="0"/>
          <w:sz w:val="22"/>
        </w:rPr>
        <w:t>Yupela i no ken wari long wanpela samting. Nogat. Oltaim yupela i mas tokim God long olgeta hevi bilong yupela. Yupela i mas pre long God na tok tenkyu long em, na askim em long helpim yupela.</w:t>
      </w:r>
    </w:p>
    <w:p>
      <w:r>
        <w:rPr>
          <w:rFonts w:ascii="Georgia" w:hAnsi="Georgia" w:eastAsia="Georgia"/>
          <w:b w:val="0"/>
          <w:i w:val="0"/>
          <w:sz w:val="22"/>
        </w:rPr>
        <w:t>Bel isi God i save givim yumi, em i gutpela samting tru, na yumi ol manmeri i no inap tru long save long as bilong en. Orait God bai i mekim yupela i stap bel isi tru, na long dispela pasin yupela bai i pas gut wantaim Krais Jisas, na bel na tingting bilong yupela bai i stap gut tru.</w:t>
      </w:r>
    </w:p>
    <w:p>
      <w:r>
        <w:rPr>
          <w:rFonts w:ascii="Georgia" w:hAnsi="Georgia" w:eastAsia="Georgia"/>
          <w:b w:val="0"/>
          <w:i w:val="0"/>
          <w:sz w:val="22"/>
        </w:rPr>
        <w:t>Ol bratasusa, mi laik mekim wanpela tok moa. Oltaim yupela i mas tingting tasol long ol pasin i tru na ol pasin i gutpela long ol manmeri i mekim na ol stretpela pasin na ol klinpela pasin na ol naispela samting na ol samting i gutpela tru na olgeta pasin i nambawan tru na olgeta pasin yumi save amamas tru long lukim ol manmeri i mekim.</w:t>
      </w:r>
    </w:p>
    <w:p>
      <w:r>
        <w:rPr>
          <w:rFonts w:ascii="Georgia" w:hAnsi="Georgia" w:eastAsia="Georgia"/>
          <w:b w:val="0"/>
          <w:i w:val="0"/>
          <w:sz w:val="22"/>
        </w:rPr>
        <w:t>Olgeta pasin mi bin skulim yupela long mekim na yupela i save gut long ol, na olgeta pasin yupela i bin harim mi i autim tok long ol na yupela i bin lukim mi i mekim, dispela olgeta pasin yupela i mas mekim oltaim. Na God, em i as bilong pasin bilong bel isi, em bai i stap wantaim yupela.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33</w:t>
      </w:r>
      <w:r>
        <w:rPr>
          <w:rFonts w:ascii="Georgia" w:hAnsi="Georgia" w:eastAsia="Georgia"/>
          <w:b w:val="0"/>
          <w:i/>
          <w:color w:val="553311"/>
          <w:sz w:val="22"/>
        </w:rPr>
        <w:t xml:space="preserve">  Kl 3:12-17</w:t>
      </w:r>
      <w:r>
        <w:rPr>
          <w:rFonts w:ascii="Georgia" w:hAnsi="Georgia" w:eastAsia="Georgia"/>
          <w:b w:val="0"/>
          <w:i/>
          <w:color w:val="666666"/>
          <w:sz w:val="18"/>
        </w:rPr>
        <w:t xml:space="preserve">  pes 207</w:t>
      </w:r>
    </w:p>
    <w:p>
      <w:r>
        <w:rPr>
          <w:rFonts w:ascii="Georgia" w:hAnsi="Georgia" w:eastAsia="Georgia"/>
          <w:b w:val="0"/>
          <w:i w:val="0"/>
          <w:sz w:val="22"/>
        </w:rPr>
        <w:t>God em i makim yupela pinis, na yupela i stap ol lain manmeri bilong en, na em i save laikim yupela tru. Olsem na yupela i mas kisim olkain pasin olsem. Yupela i mas sori tru long ol arapela na mekim gut long ol. Yupela i mas daunim yupela yet na mekim pasin isi long ol manmeri, na yupela i no ken belhat kwik long ol manmeri i rongim yupela. Sapos wanpela namel long yupela em i gat tok long narapela brata o susa i bin mekim rong long em, orait em i mas karim dispela hevi na lusim sin bilong dispela brata o susa.</w:t>
      </w:r>
    </w:p>
    <w:p>
      <w:r>
        <w:rPr>
          <w:rFonts w:ascii="Georgia" w:hAnsi="Georgia" w:eastAsia="Georgia"/>
          <w:b w:val="0"/>
          <w:i w:val="0"/>
          <w:sz w:val="22"/>
        </w:rPr>
        <w:t>Bikpela em i lusim pinis sin bilong yupela, na olsem tasol yupela tu i mas lusim sin bilong ol arapela. Yupela i mas givim bel bilong yupela long ol arapela manmeri. Dispela pasin i winim tru olgeta arapela pasin, na em i save mekim ol arapela gutpela pasin i kamap strong na i wok bung wantaim. Krais i save givim bel isi long yumi na mekim yumi i stap wanbel, na dispela bel isi i ken bosim tru bel bilong yupela. God i bin singautim yupela bai yupela i ken kamap wanpela bodi tasol na i stap wanbel tru. Na yupela i mas tenkyu long God oltaim.</w:t>
      </w:r>
    </w:p>
    <w:p>
      <w:r>
        <w:rPr>
          <w:rFonts w:ascii="Georgia" w:hAnsi="Georgia" w:eastAsia="Georgia"/>
          <w:b w:val="0"/>
          <w:i w:val="0"/>
          <w:sz w:val="22"/>
        </w:rPr>
        <w:t>Yupela i mas larim tok bilong Krais i stap strong insait long bel bilong yupela. Yupela wan wan i mas skulim ol arapela Kristen na givim gutpela tingting na save long ol, bai ol i ken mekim gutpela pasin tasol. Yupela i mas tenkyu long God long bel bilong yupela, na yupela i mas singim ol song bilong Buk Sam na ol arapela song bilong lotu na ol song Holi Spirit i kamapim long bel bilong yupela. Long toktok bilong yupela na long wok bilong yupela na long olgeta samting yupela i mekim, yupela i mas mekim long nem bilong Bikpela Jisas. Na long nem bilong em yupela i mas tenkyu long God Papa.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34</w:t>
      </w:r>
      <w:r>
        <w:rPr>
          <w:rFonts w:ascii="Georgia" w:hAnsi="Georgia" w:eastAsia="Georgia"/>
          <w:b w:val="0"/>
          <w:i/>
          <w:color w:val="553311"/>
          <w:sz w:val="22"/>
        </w:rPr>
        <w:t xml:space="preserve">  1 Ti 5:3-10</w:t>
      </w:r>
      <w:r>
        <w:rPr>
          <w:rFonts w:ascii="Georgia" w:hAnsi="Georgia" w:eastAsia="Georgia"/>
          <w:b w:val="0"/>
          <w:i/>
          <w:color w:val="666666"/>
          <w:sz w:val="18"/>
        </w:rPr>
        <w:t xml:space="preserve">  pes 208</w:t>
      </w:r>
    </w:p>
    <w:p>
      <w:r>
        <w:rPr>
          <w:rFonts w:ascii="Georgia" w:hAnsi="Georgia" w:eastAsia="Georgia"/>
          <w:b w:val="0"/>
          <w:i w:val="0"/>
          <w:sz w:val="22"/>
        </w:rPr>
        <w:t>Litimapim ol meri i lusim man, ol i meri i lusim man tru. Tasol sapos meri i lusim man i gat pikinini o pikinini pikinini, pastaim ol i mas kisim save long mekim haus i stret, na bekim ol tumbuna papa, long wanem, dispela i bel gut long ai bilong God.</w:t>
      </w:r>
    </w:p>
    <w:p>
      <w:r>
        <w:rPr>
          <w:rFonts w:ascii="Georgia" w:hAnsi="Georgia" w:eastAsia="Georgia"/>
          <w:b w:val="0"/>
          <w:i w:val="0"/>
          <w:sz w:val="22"/>
        </w:rPr>
        <w:t>Meri i lusim man tru, em i wanpela, em i putim hapsait long God, na em i pre na askim de na nait. Tasol meri i amamas nating, em i dai pinis taim em i stap laip. Tokim ol dispela samting tu, bai ol i no ken gat asua. Sapos wanpela i no lukautim ol lain bilong en, na namba wan ol long haus, em i lusim bilip, na em i nogut moa long man i no bilip.</w:t>
      </w:r>
    </w:p>
    <w:p>
      <w:r>
        <w:rPr>
          <w:rFonts w:ascii="Georgia" w:hAnsi="Georgia" w:eastAsia="Georgia"/>
          <w:b w:val="0"/>
          <w:i w:val="0"/>
          <w:sz w:val="22"/>
        </w:rPr>
        <w:t>Meri i lusim man, sapos em i no gat 60 krismas, ol i no ken raitim nem bilong en, em i meri bilong wanpela man tasol, em i gat nem long gutpela wok, sapos em i lukautim pikinini, sapos em i kisim ol man i sindaun, sapos em i wasim lek bilong ol manmeri i holi, sapos em i helpim ol man i gat hevi, sapos em i bihainim olgeta gutpela wok.</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35</w:t>
      </w:r>
      <w:r>
        <w:rPr>
          <w:rFonts w:ascii="Georgia" w:hAnsi="Georgia" w:eastAsia="Georgia"/>
          <w:b w:val="0"/>
          <w:i/>
          <w:color w:val="553311"/>
          <w:sz w:val="22"/>
        </w:rPr>
        <w:t xml:space="preserve">  Je 2:14-17</w:t>
      </w:r>
      <w:r>
        <w:rPr>
          <w:rFonts w:ascii="Georgia" w:hAnsi="Georgia" w:eastAsia="Georgia"/>
          <w:b w:val="0"/>
          <w:i/>
          <w:color w:val="666666"/>
          <w:sz w:val="18"/>
        </w:rPr>
        <w:t xml:space="preserve">  pes 208</w:t>
      </w:r>
    </w:p>
    <w:p>
      <w:r>
        <w:rPr>
          <w:rFonts w:ascii="Georgia" w:hAnsi="Georgia" w:eastAsia="Georgia"/>
          <w:b w:val="0"/>
          <w:i w:val="0"/>
          <w:sz w:val="22"/>
        </w:rPr>
        <w:t>Ol bratasusa bilong mi, sapos wanpela man o meri i tok, “Mi save bilip long Krais, ” tasol em i no save mekim gutpela pasin tu, orait bilip bilong en em i samting nating. Ating kain bilip olsem em inap long kisim bek em? Nogat tru.</w:t>
      </w:r>
    </w:p>
    <w:p>
      <w:r>
        <w:rPr>
          <w:rFonts w:ascii="Georgia" w:hAnsi="Georgia" w:eastAsia="Georgia"/>
          <w:b w:val="0"/>
          <w:i w:val="0"/>
          <w:sz w:val="22"/>
        </w:rPr>
        <w:t>Sapos wanpela Kristen brata o susa, em i gat laplap nogut tasol, na em i no gat kaikai, na wanpela bilong yupela i tokim em olsem, “Yu ken i stap bel isi. Yu go putim laplap bilong hatim skin bilong yu, na yu go kisim kaikai na pulapim bel bilong yu, ” orait dispela tok bai i helpim em olsem wanem? Yupela yet i mas givim em klos na kaikai bilong helpim bodi bilong em. Pasin bilong bilip, em tu i olsem tasol. Sapos bilip i stap nating, na em i no kamapim gutpela pasin long laip bilong man na meri i bilip, orait dispela bilip em i samting nating.</w:t>
      </w:r>
    </w:p>
    <w:p>
      <w:r>
        <w:rPr>
          <w:rFonts w:ascii="Georgia" w:hAnsi="Georgia" w:eastAsia="Georgia"/>
          <w:b w:val="0"/>
          <w:i w:val="0"/>
          <w:sz w:val="22"/>
        </w:rPr>
        <w:t>Tasol ating wanpela man o meri bai i tok, “Sampela manmeri ol i save bilip, na sampela manmeri ol i save mekim gutpela pasin.” Orait mi laik bekim dispela tok olsem, “Sapos yu bilip na yu no save mekim gutpela pasin tu, orait olsem wanem bai mi inap save long dispela bilip bilong yu? Tasol mi, mi bai mekim ol gutpela pasin, na dispela bai i soim yu long bilip bilong 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36</w:t>
      </w:r>
      <w:r>
        <w:rPr>
          <w:rFonts w:ascii="Georgia" w:hAnsi="Georgia" w:eastAsia="Georgia"/>
          <w:b w:val="0"/>
          <w:i/>
          <w:color w:val="553311"/>
          <w:sz w:val="22"/>
        </w:rPr>
        <w:t xml:space="preserve">  1 Pi 3:1-9</w:t>
      </w:r>
      <w:r>
        <w:rPr>
          <w:rFonts w:ascii="Georgia" w:hAnsi="Georgia" w:eastAsia="Georgia"/>
          <w:b w:val="0"/>
          <w:i/>
          <w:color w:val="666666"/>
          <w:sz w:val="18"/>
        </w:rPr>
        <w:t xml:space="preserve">  pes 209</w:t>
      </w:r>
    </w:p>
    <w:p>
      <w:r>
        <w:rPr>
          <w:rFonts w:ascii="Georgia" w:hAnsi="Georgia" w:eastAsia="Georgia"/>
          <w:b w:val="0"/>
          <w:i w:val="0"/>
          <w:sz w:val="22"/>
        </w:rPr>
        <w:t>Wankain, yupela meri, yupela i mas aninit long ol man bilong yupela, bai sapos sampela i no harim tok, ol i ken amamas long pasin bilong ol meri nating tok, taim ol i lukim pasin i stret na i pret.</w:t>
      </w:r>
    </w:p>
    <w:p>
      <w:r>
        <w:rPr>
          <w:rFonts w:ascii="Georgia" w:hAnsi="Georgia" w:eastAsia="Georgia"/>
          <w:b w:val="0"/>
          <w:i w:val="0"/>
          <w:sz w:val="22"/>
        </w:rPr>
        <w:t>Yupela i no ken senisim het, na putim gol, na putim klos, olsem bilas. Nogat, ol i mas i stap long het i hait, long spirit i no inap dai, long pasin i isi na i malolo. Dispela i namba tru long ai bilong God. Long dispela rot ol meri i holi bipo i putim hapsait long God i bin senisim ol yet, na ol i aninit long ol man bilong ol. Olsem Sara i aninit long Abraham, na i kolim em ‘bikman’. Yupela i pikinini meri bilong em, sapos yupela mekim gut, na yupela i no pret long wanpela samting i pret.</w:t>
      </w:r>
    </w:p>
    <w:p>
      <w:r>
        <w:rPr>
          <w:rFonts w:ascii="Georgia" w:hAnsi="Georgia" w:eastAsia="Georgia"/>
          <w:b w:val="0"/>
          <w:i w:val="0"/>
          <w:sz w:val="22"/>
        </w:rPr>
        <w:t>Wankain, yupela man, yupela i mas stap wantaim ol meri long save, olsem wantaim sopsip i no strong, na yupela i mas litimapim ol olsem ol i wantaim kisim laip nupela, bai pre bilong yupela i no ken stop.</w:t>
      </w:r>
    </w:p>
    <w:p>
      <w:r>
        <w:rPr>
          <w:rFonts w:ascii="Georgia" w:hAnsi="Georgia" w:eastAsia="Georgia"/>
          <w:b w:val="0"/>
          <w:i w:val="0"/>
          <w:sz w:val="22"/>
        </w:rPr>
        <w:t>Pinis, yupela olgeta i mas wanbel, i sori wantaim, i laikim ol brata, i bel isi, i malolo. Yupela i no ken bekim nogut long nogut, o tok nogut long tok nogut. Nogat, yupela i mas blesim, long wanem, God i singautim yupela long dispela, bai yupela i ken kisim blesim.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37</w:t>
      </w:r>
      <w:r>
        <w:rPr>
          <w:rFonts w:ascii="Georgia" w:hAnsi="Georgia" w:eastAsia="Georgia"/>
          <w:b w:val="0"/>
          <w:i/>
          <w:color w:val="553311"/>
          <w:sz w:val="22"/>
        </w:rPr>
        <w:t xml:space="preserve">  1 Pi 4:7-11</w:t>
      </w:r>
      <w:r>
        <w:rPr>
          <w:rFonts w:ascii="Georgia" w:hAnsi="Georgia" w:eastAsia="Georgia"/>
          <w:b w:val="0"/>
          <w:i/>
          <w:color w:val="666666"/>
          <w:sz w:val="18"/>
        </w:rPr>
        <w:t xml:space="preserve">  pes 209</w:t>
      </w:r>
    </w:p>
    <w:p>
      <w:r>
        <w:rPr>
          <w:rFonts w:ascii="Georgia" w:hAnsi="Georgia" w:eastAsia="Georgia"/>
          <w:b w:val="0"/>
          <w:i w:val="0"/>
          <w:sz w:val="22"/>
        </w:rPr>
        <w:t>Ol bratasusa, taim bilong olgeta samting i laik pinis em i klostu nau. Olsem na yupela i mas tingting gut, na bosim gut ol pasin bilong yupela, bai yupela i ken pre gut. Yupela i mas holim strong pasin bilong laikim tru ol arapela manmeri bilong God, long wanem, pasin bilong laikim tru ol arapela, em i save karamapim planti sin na i winim olgeta arapela pasin. Na sapos ol arapela manmeri bilong God i kam i stap wantaim yupela, orait yupela i mas lukautim ol gut. Yupela i no ken bel nogut long mekim dispela wok.</w:t>
      </w:r>
    </w:p>
    <w:p>
      <w:r>
        <w:rPr>
          <w:rFonts w:ascii="Georgia" w:hAnsi="Georgia" w:eastAsia="Georgia"/>
          <w:b w:val="0"/>
          <w:i w:val="0"/>
          <w:sz w:val="22"/>
        </w:rPr>
        <w:t>God i bin marimari long yupela olgeta wan wan na givim ol kain kain presen long yupela. Olsem na yupela wan wan i mas i stap gutpela wokboi bilong God, na yusim ol dispela presen bilong helpim ol arapela manmeri bilong God. Sapos wanpela man o meri i kisim presen bilong autim tok, orait em i mas autim stret tok bilong God. Sapos wanpela man o meri i wok long helpim ol arapela manmeri, orait em i mas mekim dispela wok long strong God i save givim em. Olsem bai ol manmeri i ken lukim olgeta samting yupela i mekim, na long nem bilong Jisas Krais ol i ken litimapim nem bilong God. Em i gat namba na strong i stap oltaim oltaim. I tru.</w:t>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38</w:t>
      </w:r>
      <w:r>
        <w:rPr>
          <w:rFonts w:ascii="Georgia" w:hAnsi="Georgia" w:eastAsia="Georgia"/>
          <w:b w:val="0"/>
          <w:i/>
          <w:color w:val="553311"/>
          <w:sz w:val="22"/>
        </w:rPr>
        <w:t xml:space="preserve">  1 Jn 3:14-18</w:t>
      </w:r>
      <w:r>
        <w:rPr>
          <w:rFonts w:ascii="Georgia" w:hAnsi="Georgia" w:eastAsia="Georgia"/>
          <w:b w:val="0"/>
          <w:i/>
          <w:color w:val="666666"/>
          <w:sz w:val="18"/>
        </w:rPr>
        <w:t xml:space="preserve">  pes 210</w:t>
      </w:r>
    </w:p>
    <w:p>
      <w:r>
        <w:rPr>
          <w:rFonts w:ascii="Georgia" w:hAnsi="Georgia" w:eastAsia="Georgia"/>
          <w:b w:val="0"/>
          <w:i w:val="0"/>
          <w:sz w:val="22"/>
        </w:rPr>
        <w:t>Ol liklik pikinini bilong mi, yumi no ken laikim ol bratasusa long tok tasol o long maus tasol. Nogat. Yumi mas givim bel bilong yumi tru long ol na mekim gutpela pasin long ol.</w:t>
      </w:r>
    </w:p>
    <w:p>
      <w:r>
        <w:rPr>
          <w:rFonts w:ascii="Georgia" w:hAnsi="Georgia" w:eastAsia="Georgia"/>
          <w:b w:val="0"/>
          <w:i w:val="0"/>
          <w:sz w:val="22"/>
        </w:rPr>
        <w:t>Sapos yumi laikim tru ol arapela, orait yumi ken save, yumi bihainim tok tru. Na maski sapos bel bilong yumi i kotim yumi long wanpela samting, yumi ken i stap bel isi long ai bilong God. Long wanem, God em i save long olgeta samting, na save bilong en i winim tru save i stap long bel bilong yumi.</w:t>
      </w:r>
    </w:p>
    <w:p>
      <w:r>
        <w:rPr>
          <w:rFonts w:ascii="Georgia" w:hAnsi="Georgia" w:eastAsia="Georgia"/>
          <w:b w:val="0"/>
          <w:i w:val="0"/>
          <w:sz w:val="22"/>
        </w:rPr>
        <w:t>Ol pren, sapos bel bilong yumi i no kotim yumi, orait yumi save sanap strong long ai bilong God. Na sapos yumi pre na askim em long wanpela samting, orait em i save givim long yumi, long wanem, yumi save bihainim lo bilong en, na yumi save mekim pasin em i laikim.</w:t>
      </w:r>
    </w:p>
    <w:p>
      <w:r>
        <w:rPr>
          <w:rFonts w:ascii="Georgia" w:hAnsi="Georgia" w:eastAsia="Georgia"/>
          <w:b w:val="0"/>
          <w:i w:val="0"/>
          <w:sz w:val="22"/>
        </w:rPr>
        <w:t>Na lo bilong en i olsem. Yumi mas bilip long nem bilong Pikinini bilong en Jisas Krais, na yumi wan wan i mas laikim tru ol arapela, olsem em i bin tokim yumi. Sapos wanpela man o meri i bihainim lo bilong God, orait em i pas wantaim God, na God i pas wantaim em. God i givim Holi Spirit long yumi, na dispela Spirit i soim yumi olsem, God i stap wantaim yumi.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39</w:t>
      </w:r>
      <w:r>
        <w:rPr>
          <w:rFonts w:ascii="Georgia" w:hAnsi="Georgia" w:eastAsia="Georgia"/>
          <w:b w:val="0"/>
          <w:i/>
          <w:color w:val="553311"/>
          <w:sz w:val="22"/>
        </w:rPr>
        <w:t xml:space="preserve">  1 Jn 4:7-16</w:t>
      </w:r>
      <w:r>
        <w:rPr>
          <w:rFonts w:ascii="Georgia" w:hAnsi="Georgia" w:eastAsia="Georgia"/>
          <w:b w:val="0"/>
          <w:i/>
          <w:color w:val="666666"/>
          <w:sz w:val="18"/>
        </w:rPr>
        <w:t xml:space="preserve">  pes 210</w:t>
      </w:r>
    </w:p>
    <w:p>
      <w:r>
        <w:rPr>
          <w:rFonts w:ascii="Georgia" w:hAnsi="Georgia" w:eastAsia="Georgia"/>
          <w:b w:val="0"/>
          <w:i w:val="0"/>
          <w:sz w:val="22"/>
        </w:rPr>
        <w:t>Ol pren, yumi wan wan i mas laikim tru ol arapela, long wanem, pasin bilong laikim ol arapela em i pasin bilong God. Na man o meri i laikim tru ol arapela, em i pikinini bilong God, na em i save tru long God.</w:t>
      </w:r>
    </w:p>
    <w:p>
      <w:r>
        <w:rPr>
          <w:rFonts w:ascii="Georgia" w:hAnsi="Georgia" w:eastAsia="Georgia"/>
          <w:b w:val="0"/>
          <w:i w:val="0"/>
          <w:sz w:val="22"/>
        </w:rPr>
        <w:t>God yet em i as bilong dispela pasin bilong laikim ol arapela.</w:t>
      </w:r>
    </w:p>
    <w:p>
      <w:r>
        <w:rPr>
          <w:rFonts w:ascii="Georgia" w:hAnsi="Georgia" w:eastAsia="Georgia"/>
          <w:b w:val="0"/>
          <w:i w:val="0"/>
          <w:sz w:val="22"/>
        </w:rPr>
        <w:t>Olsem na man o meri i no save laikim ol arapela, em i no save long God.</w:t>
      </w:r>
    </w:p>
    <w:p>
      <w:r>
        <w:rPr>
          <w:rFonts w:ascii="Georgia" w:hAnsi="Georgia" w:eastAsia="Georgia"/>
          <w:b w:val="0"/>
          <w:i w:val="0"/>
          <w:sz w:val="22"/>
        </w:rPr>
        <w:t>God i gat wanpela Pikinini tasol, na em i salim dispela Pikinini i kam long graun, bai yumi kisim laip long em.</w:t>
      </w:r>
    </w:p>
    <w:p>
      <w:r>
        <w:rPr>
          <w:rFonts w:ascii="Georgia" w:hAnsi="Georgia" w:eastAsia="Georgia"/>
          <w:b w:val="0"/>
          <w:i w:val="0"/>
          <w:sz w:val="22"/>
        </w:rPr>
        <w:t>Long dispela pasin God i soim yumi olsem em i laikim yumi tru.</w:t>
      </w:r>
    </w:p>
    <w:p>
      <w:r>
        <w:rPr>
          <w:rFonts w:ascii="Georgia" w:hAnsi="Georgia" w:eastAsia="Georgia"/>
          <w:b w:val="0"/>
          <w:i w:val="0"/>
          <w:sz w:val="22"/>
        </w:rPr>
        <w:t>Pasin bilong laikim ol arapela, em i pasin bilong God. Yumi no ken ting, yumi bin laikim God pastaim. Nogat.</w:t>
      </w:r>
    </w:p>
    <w:p>
      <w:r>
        <w:rPr>
          <w:rFonts w:ascii="Georgia" w:hAnsi="Georgia" w:eastAsia="Georgia"/>
          <w:b w:val="0"/>
          <w:i w:val="0"/>
          <w:sz w:val="22"/>
        </w:rPr>
        <w:t>God i laikim yumi pastaim.</w:t>
      </w:r>
    </w:p>
    <w:p>
      <w:r>
        <w:rPr>
          <w:rFonts w:ascii="Georgia" w:hAnsi="Georgia" w:eastAsia="Georgia"/>
          <w:b w:val="0"/>
          <w:i w:val="0"/>
          <w:sz w:val="22"/>
        </w:rPr>
        <w:t>Olsem na em i bin salim Pikinini Man bilong en i kam long graun bilong lusim ol sin bilong yumi.</w:t>
      </w:r>
    </w:p>
    <w:p>
      <w:r>
        <w:rPr>
          <w:rFonts w:ascii="Georgia" w:hAnsi="Georgia" w:eastAsia="Georgia"/>
          <w:b w:val="0"/>
          <w:i w:val="0"/>
          <w:sz w:val="22"/>
        </w:rPr>
        <w:t>Ol pren, long dispela pasin bilong en God i soim yumi olsem em i laikim yumi tru.</w:t>
      </w:r>
    </w:p>
    <w:p>
      <w:r>
        <w:rPr>
          <w:rFonts w:ascii="Georgia" w:hAnsi="Georgia" w:eastAsia="Georgia"/>
          <w:b w:val="0"/>
          <w:i w:val="0"/>
          <w:sz w:val="22"/>
        </w:rPr>
        <w:t>Olsem na yumi wan wan i mas laikim tru ol arapela. I no gat wanpela man o meri i bin lukim God. Tasol sapos yumi laikim tru ol arapela, orait God i stap wantaim yumi, na dispela pasin bilong en bilong laikim ol arapela, em i kamap strong pinis insait long laip bilong yumi.</w:t>
      </w:r>
    </w:p>
    <w:p>
      <w:r>
        <w:rPr>
          <w:rFonts w:ascii="Georgia" w:hAnsi="Georgia" w:eastAsia="Georgia"/>
          <w:b w:val="0"/>
          <w:i w:val="0"/>
          <w:sz w:val="22"/>
        </w:rPr>
        <w:t>Olsem wanem na yumi inap save, God i pas wantaim yumi na yumi pas wantaim em?</w:t>
      </w:r>
    </w:p>
    <w:p>
      <w:r>
        <w:rPr>
          <w:rFonts w:ascii="Georgia" w:hAnsi="Georgia" w:eastAsia="Georgia"/>
          <w:b w:val="0"/>
          <w:i w:val="0"/>
          <w:sz w:val="22"/>
        </w:rPr>
        <w:t>Yumi save long dispela, long wanem, em i bin givim Spirit bilong em yet long yumi.</w:t>
      </w:r>
    </w:p>
    <w:p>
      <w:r>
        <w:rPr>
          <w:rFonts w:ascii="Georgia" w:hAnsi="Georgia" w:eastAsia="Georgia"/>
          <w:b w:val="0"/>
          <w:i w:val="0"/>
          <w:sz w:val="22"/>
        </w:rPr>
        <w:t>Yumi lukim pinis samting Papa i bin mekim. Em i bin salim Pikinini bilong en i kam bilong kisim bek olgeta manmeri bilong graun, na yumi save autim tok long ol dispela samting.</w:t>
      </w:r>
    </w:p>
    <w:p>
      <w:r>
        <w:rPr>
          <w:rFonts w:ascii="Georgia" w:hAnsi="Georgia" w:eastAsia="Georgia"/>
          <w:b w:val="0"/>
          <w:i w:val="0"/>
          <w:sz w:val="22"/>
        </w:rPr>
        <w:t>Sapos wanpela man o meri i tok, “Jisas em i Pikinini Bilong God,” orait God i pas wantaim dispela man o meri, na em i pas wantaim God. Olsem na yumi save na bilip strong olsem, God i laikim yumi tru, na dispela pasin bilong en i stap long laip bilong yumi.</w:t>
      </w:r>
    </w:p>
    <w:p>
      <w:r>
        <w:rPr>
          <w:rFonts w:ascii="Georgia" w:hAnsi="Georgia" w:eastAsia="Georgia"/>
          <w:b w:val="0"/>
          <w:i w:val="0"/>
          <w:sz w:val="22"/>
        </w:rPr>
        <w:t>God yet em i as bilong pasin bilong laikim tru ol arapela. Na man o meri i save laikim tru ol arapela em i pas wantaim God, na God i pas wantaim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40</w:t>
      </w:r>
      <w:r>
        <w:rPr>
          <w:rFonts w:ascii="Georgia" w:hAnsi="Georgia" w:eastAsia="Georgia"/>
          <w:b w:val="0"/>
          <w:i/>
          <w:color w:val="553311"/>
          <w:sz w:val="22"/>
        </w:rPr>
        <w:t xml:space="preserve">  1 Jn 5:1-5</w:t>
      </w:r>
      <w:r>
        <w:rPr>
          <w:rFonts w:ascii="Georgia" w:hAnsi="Georgia" w:eastAsia="Georgia"/>
          <w:b w:val="0"/>
          <w:i/>
          <w:color w:val="666666"/>
          <w:sz w:val="18"/>
        </w:rPr>
        <w:t xml:space="preserve">  pes 211</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5:1-12</w:t>
      </w:r>
      <w:r>
        <w:rPr>
          <w:rFonts w:ascii="Georgia" w:hAnsi="Georgia" w:eastAsia="Georgia"/>
          <w:b w:val="0"/>
          <w:i/>
          <w:color w:val="666666"/>
          <w:sz w:val="18"/>
        </w:rPr>
        <w:t xml:space="preserve">  pes 211</w:t>
      </w:r>
    </w:p>
    <w:p>
      <w:r>
        <w:rPr>
          <w:rFonts w:ascii="Georgia" w:hAnsi="Georgia" w:eastAsia="Georgia"/>
          <w:b w:val="0"/>
          <w:i w:val="0"/>
          <w:sz w:val="22"/>
        </w:rPr>
        <w:t>Jisas i lukim ol bikpela lain manmeri i kam, na em i go antap long maunten. Em i sindaun, na ol disaipel bilong en i kam long em.</w:t>
      </w:r>
    </w:p>
    <w:p>
      <w:r>
        <w:rPr>
          <w:rFonts w:ascii="Georgia" w:hAnsi="Georgia" w:eastAsia="Georgia"/>
          <w:b w:val="0"/>
          <w:i w:val="0"/>
          <w:sz w:val="22"/>
        </w:rPr>
        <w:t>Na Jisas i skulim ol disaipel olsem, “Ol manmeri i save, ol i stap rabis tru long ol samting bilong God, em ol i ken amamas. Ol dispela manmeri bai i kisim ol gutpela samting bilong kingdom bilong heven.</w:t>
      </w:r>
    </w:p>
    <w:p>
      <w:r>
        <w:rPr>
          <w:rFonts w:ascii="Georgia" w:hAnsi="Georgia" w:eastAsia="Georgia"/>
          <w:b w:val="0"/>
          <w:i w:val="0"/>
          <w:sz w:val="22"/>
        </w:rPr>
        <w:t>“Ol manmeri i krai i stap, em ol i ken amamas. God bai i mekim gut bel bilong ol.</w:t>
      </w:r>
    </w:p>
    <w:p>
      <w:r>
        <w:rPr>
          <w:rFonts w:ascii="Georgia" w:hAnsi="Georgia" w:eastAsia="Georgia"/>
          <w:b w:val="0"/>
          <w:i w:val="0"/>
          <w:sz w:val="22"/>
        </w:rPr>
        <w:t>“Ol manmeri i save daunim nem bilong ol yet, em ol i ken amamas. Bai God i givim olgeta graun long ol.</w:t>
      </w:r>
    </w:p>
    <w:p>
      <w:r>
        <w:rPr>
          <w:rFonts w:ascii="Georgia" w:hAnsi="Georgia" w:eastAsia="Georgia"/>
          <w:b w:val="0"/>
          <w:i w:val="0"/>
          <w:sz w:val="22"/>
        </w:rPr>
        <w:t>“Ol manmeri i laikim tumas long bihainim stretpela pasin, long wankain pasin olsem man i hangre tru na i laikim tumas long kisim kaikai na i dai long wara, em ol i ken amamas. Bai God inapim ol tru.</w:t>
      </w:r>
    </w:p>
    <w:p>
      <w:r>
        <w:rPr>
          <w:rFonts w:ascii="Georgia" w:hAnsi="Georgia" w:eastAsia="Georgia"/>
          <w:b w:val="0"/>
          <w:i w:val="0"/>
          <w:sz w:val="22"/>
        </w:rPr>
        <w:t>“Ol manmeri i save marimari long ol arapela, em ol i ken amamas. Bai God i marimari long ol.</w:t>
      </w:r>
    </w:p>
    <w:p>
      <w:r>
        <w:rPr>
          <w:rFonts w:ascii="Georgia" w:hAnsi="Georgia" w:eastAsia="Georgia"/>
          <w:b w:val="0"/>
          <w:i w:val="0"/>
          <w:sz w:val="22"/>
        </w:rPr>
        <w:t>“Ol manmeri bel bilong ol i klin, em ol i ken amamas. Bai ol i lukim God.</w:t>
      </w:r>
    </w:p>
    <w:p>
      <w:r>
        <w:rPr>
          <w:rFonts w:ascii="Georgia" w:hAnsi="Georgia" w:eastAsia="Georgia"/>
          <w:b w:val="0"/>
          <w:i w:val="0"/>
          <w:sz w:val="22"/>
        </w:rPr>
        <w:t>“Ol manmeri i save mekim dai ol kros na pait, em ol i ken amamas. Bai ol i kolim ol pikinini bilong God.</w:t>
      </w:r>
    </w:p>
    <w:p>
      <w:r>
        <w:rPr>
          <w:rFonts w:ascii="Georgia" w:hAnsi="Georgia" w:eastAsia="Georgia"/>
          <w:b w:val="0"/>
          <w:i w:val="0"/>
          <w:sz w:val="22"/>
        </w:rPr>
        <w:t>“Ol manmeri i save bihainim stretpela pasin na long dispela as ol i kisim hevi long ol arapela, em ol i ken amamas. Kingdom bilong heven em i bilong ol.</w:t>
      </w:r>
    </w:p>
    <w:p>
      <w:r>
        <w:rPr>
          <w:rFonts w:ascii="Georgia" w:hAnsi="Georgia" w:eastAsia="Georgia"/>
          <w:b w:val="0"/>
          <w:i w:val="0"/>
          <w:sz w:val="22"/>
        </w:rPr>
        <w:t>“Sapos ol i lukim yupela i stap long lain bilong mi, na ol i tok nogut long yupela na ol i mekim nogut long yupela na sutim kain kain tok giaman long yupela, orait yupela i ken amamas. Yupela i ken belgut na amamas tru, long wanem, bikpela pe i wetim yupela long heven.”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5:13-19</w:t>
      </w:r>
      <w:r>
        <w:rPr>
          <w:rFonts w:ascii="Georgia" w:hAnsi="Georgia" w:eastAsia="Georgia"/>
          <w:b w:val="0"/>
          <w:i/>
          <w:color w:val="666666"/>
          <w:sz w:val="18"/>
        </w:rPr>
        <w:t xml:space="preserve">  pes 212</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7:21-27</w:t>
      </w:r>
      <w:r>
        <w:rPr>
          <w:rFonts w:ascii="Georgia" w:hAnsi="Georgia" w:eastAsia="Georgia"/>
          <w:b w:val="0"/>
          <w:i/>
          <w:color w:val="666666"/>
          <w:sz w:val="18"/>
        </w:rPr>
        <w:t xml:space="preserve">  pes 212</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w:t>
      </w:r>
    </w:p>
    <w:p>
      <w:r>
        <w:rPr>
          <w:rFonts w:ascii="Georgia" w:hAnsi="Georgia" w:eastAsia="Georgia"/>
          <w:b w:val="0"/>
          <w:i w:val="0"/>
          <w:sz w:val="22"/>
        </w:rPr>
        <w:t>“Long de bilong bikpela kot bilong God, planti manmeri bai i tokim mi olsem, ‘Bikpela, Bikpela, mipela i bin mekim wok profet long nem bilong yu. Long nem bilong yu mipela i bin rausim ol spirit nogut. Long nem bilong yu mipela i bin wokim planti mirakel. ’ Na long dispela taim mi bai tokaut long ol olsem, ‘Mi no save liklik long yupela. Yupela ol manmeri bilong mekim pasin nogut, yupela klia long mi. ’ “</w:t>
      </w:r>
    </w:p>
    <w:p>
      <w:r>
        <w:rPr>
          <w:rFonts w:ascii="Georgia" w:hAnsi="Georgia" w:eastAsia="Georgia"/>
          <w:b w:val="0"/>
          <w:i w:val="0"/>
          <w:sz w:val="22"/>
        </w:rPr>
        <w:t>Jisas i tok moa olsem, “Orait man o meri i harim dispela tok bilong mi na i bihainim, em i olsem wanpela man o meri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w:t>
      </w:r>
    </w:p>
    <w:p>
      <w:r>
        <w:rPr>
          <w:rFonts w:ascii="Georgia" w:hAnsi="Georgia" w:eastAsia="Georgia"/>
          <w:b w:val="0"/>
          <w:i w:val="0"/>
          <w:sz w:val="22"/>
        </w:rPr>
        <w:t>“Tasol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11:25-30</w:t>
      </w:r>
      <w:r>
        <w:rPr>
          <w:rFonts w:ascii="Georgia" w:hAnsi="Georgia" w:eastAsia="Georgia"/>
          <w:b w:val="0"/>
          <w:i/>
          <w:color w:val="666666"/>
          <w:sz w:val="18"/>
        </w:rPr>
        <w:t xml:space="preserve">  pes 213</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Mt 13:44-46</w:t>
      </w:r>
      <w:r>
        <w:rPr>
          <w:rFonts w:ascii="Georgia" w:hAnsi="Georgia" w:eastAsia="Georgia"/>
          <w:b w:val="0"/>
          <w:i/>
          <w:color w:val="666666"/>
          <w:sz w:val="18"/>
        </w:rPr>
        <w:t xml:space="preserve">  pes 214</w:t>
      </w:r>
    </w:p>
    <w:p>
      <w:r>
        <w:rPr>
          <w:rFonts w:ascii="Georgia" w:hAnsi="Georgia" w:eastAsia="Georgia"/>
          <w:b w:val="0"/>
          <w:i w:val="0"/>
          <w:sz w:val="22"/>
        </w:rPr>
        <w:t>Jisas i tokim ol pipel olsem, “Kingdom bilong heven em i olsem wanpela bokis mani ol i bin haitim long wanpela gaden. Wanpela man i lukim, na em i haitim gen. Em i amamas tru, na em i go salim olgeta samting bilong en na i go baim dispela gaden.</w:t>
      </w:r>
    </w:p>
    <w:p>
      <w:r>
        <w:rPr>
          <w:rFonts w:ascii="Georgia" w:hAnsi="Georgia" w:eastAsia="Georgia"/>
          <w:b w:val="0"/>
          <w:i w:val="0"/>
          <w:sz w:val="22"/>
        </w:rPr>
        <w:t>“Orait narapela tok piksa i olsem. Kingdom bilong heven em i olsem wanpela bisnisman i wok long painim ol naispela naispela bis. Na taim em i lukim wanpela bis i gutpela tru, orait em i go salim olgeta samting bilong en na i go baim dispela gutpela bis.”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Mt 16:24-27</w:t>
      </w:r>
      <w:r>
        <w:rPr>
          <w:rFonts w:ascii="Georgia" w:hAnsi="Georgia" w:eastAsia="Georgia"/>
          <w:b w:val="0"/>
          <w:i/>
          <w:color w:val="666666"/>
          <w:sz w:val="18"/>
        </w:rPr>
        <w:t xml:space="preserve">  pes 214</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Mt 18:1-5</w:t>
      </w:r>
      <w:r>
        <w:rPr>
          <w:rFonts w:ascii="Georgia" w:hAnsi="Georgia" w:eastAsia="Georgia"/>
          <w:b w:val="0"/>
          <w:i/>
          <w:color w:val="666666"/>
          <w:sz w:val="18"/>
        </w:rPr>
        <w:t xml:space="preserve">  pes 214</w:t>
      </w:r>
    </w:p>
    <w:p>
      <w:r>
        <w:rPr>
          <w:rFonts w:ascii="Georgia" w:hAnsi="Georgia" w:eastAsia="Georgia"/>
          <w:b w:val="0"/>
          <w:i w:val="0"/>
          <w:sz w:val="22"/>
        </w:rPr>
        <w:t>Long dispela taim ol disaipel i kam long Jisas na ol i askim em olsem, “Husat bai i gat biknem tru long kingdom bilong heven?”</w:t>
      </w:r>
    </w:p>
    <w:p>
      <w:r>
        <w:rPr>
          <w:rFonts w:ascii="Georgia" w:hAnsi="Georgia" w:eastAsia="Georgia"/>
          <w:b w:val="0"/>
          <w:i w:val="0"/>
          <w:sz w:val="22"/>
        </w:rPr>
        <w:t>Orait Jisas i singautim wanpela pikinini i kam na em i sanapim em namel long ol. Na em i tok olsem, “Mi tok tru long yupela, sapos yupela i no senis na kamap olsem ol liklik pikinini, bai yupela i no inap i go insait long kingdom bilong heven. Man o meri i daunim em yet na i kamap olsem dispela liklik pikinini, dispela man o meri bai i gat biknem tru long kingdom bilong heven. Na sapos wanpela man o meri i tingting long mi na i helpim wanpela liklik pikinini olsem dispela pikinini, orait em i helpim mi.</w:t>
      </w:r>
    </w:p>
    <w:p>
      <w:r>
        <w:rPr>
          <w:rFonts w:ascii="Georgia" w:hAnsi="Georgia" w:eastAsia="Georgia"/>
          <w:b w:val="0"/>
          <w:i w:val="0"/>
          <w:sz w:val="22"/>
        </w:rPr>
        <w:t>“Yupela lukaut gut. Nogut yupela i ting wanpela namel long ol dispela liklik pikinini em i olsem samting nating. Nogat. Mi tokim yupela, long heven ol ensel bilong ol, oltaim ol i save stap long pes bilong Papa bilong mi em i stap long heven.”</w:t>
      </w:r>
    </w:p>
    <w:p>
      <w:r>
        <w:rPr>
          <w:rFonts w:ascii="Georgia" w:hAnsi="Georgia" w:eastAsia="Georgia"/>
          <w:b w:val="0"/>
          <w:i w:val="0"/>
          <w:sz w:val="22"/>
        </w:rPr>
        <w:t>Jisas i tok moa olsem, “Yupela i ting wanem? Sapos wanpela man i gat 100 sipsip, na sapos wanpela sipsip i lus, ating bai em i no wok long painim, a? Nogat. Bai em i lusim ol 99 sipsip i stap long maunten, na bai em i go painim dispela wanpela sipsip i lus. Mi tok tru long yupela, sapos em i kisim sipsip pinis, orait bai em i amamas moa yet. Em i save amamas long ol 99 sipsip i no bin lus, tasol taim em i kisim bek dispela wanpela sipsip i bin lus, amamas bilong en bai i moa moa yet. Olsem tasol Papa bilong yupela i stap long heven em i no laik bai wanpela bilong ol dispela liklik pikinini i lus.”</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Mt 19:3-12</w:t>
      </w:r>
      <w:r>
        <w:rPr>
          <w:rFonts w:ascii="Georgia" w:hAnsi="Georgia" w:eastAsia="Georgia"/>
          <w:b w:val="0"/>
          <w:i/>
          <w:color w:val="666666"/>
          <w:sz w:val="18"/>
        </w:rPr>
        <w:t xml:space="preserve">  pes 215</w:t>
      </w:r>
    </w:p>
    <w:p>
      <w:r>
        <w:rPr>
          <w:rFonts w:ascii="Georgia" w:hAnsi="Georgia" w:eastAsia="Georgia"/>
          <w:b w:val="0"/>
          <w:i w:val="0"/>
          <w:sz w:val="22"/>
        </w:rPr>
        <w:t>Ol Farisi i kam long Jisas na ol i laik traim em. Olsem na ol i askim em olsem, “Ating lo bilong yumi i orait long man i ken rausim meri long laik bilong em yet?”</w:t>
      </w:r>
    </w:p>
    <w:p>
      <w:r>
        <w:rPr>
          <w:rFonts w:ascii="Georgia" w:hAnsi="Georgia" w:eastAsia="Georgia"/>
          <w:b w:val="0"/>
          <w:i w:val="0"/>
          <w:sz w:val="22"/>
        </w:rPr>
        <w:t>Na Jisas i bekim tok olsem, “Ating yupela i no bin ritim tok i stap long buk bilong God? Dispela tok i tok olsem, ‘Bipo tru taim God i wokim olgeta samting, em i wokim ol manmeri, na em i mekim ol i kamap man na meri. Na God i tok, “Olsem na man i save lusim papamama na i pas wantaim meri bilong en, na tupela i kamap wanpela bodi tasol.”‘ God i tok olsem na tupela i no i stap olsem tupela moa. Nogat. Tupela i kamap olsem wanpela bodi. Olsem na samting God i pasim pinis, em man i no ken katim.”</w:t>
      </w:r>
    </w:p>
    <w:p>
      <w:r>
        <w:rPr>
          <w:rFonts w:ascii="Georgia" w:hAnsi="Georgia" w:eastAsia="Georgia"/>
          <w:b w:val="0"/>
          <w:i w:val="0"/>
          <w:sz w:val="22"/>
        </w:rPr>
        <w:t>Na ol Farisi i tokim em olsem, “Orait olsem wanem Moses i givim lo long yumi na i tok man i ken raitim pepa bilong katim marit na givim long meri na rausim em i go?”</w:t>
      </w:r>
    </w:p>
    <w:p>
      <w:r>
        <w:rPr>
          <w:rFonts w:ascii="Georgia" w:hAnsi="Georgia" w:eastAsia="Georgia"/>
          <w:b w:val="0"/>
          <w:i w:val="0"/>
          <w:sz w:val="22"/>
        </w:rPr>
        <w:t>Na Jisas i tokim ol olsem, “Yupela i man bilong bikhet, olsem na Moses i larim yupela i rausim meri. Tasol bipo tru i no gat dispela pasin. Mi tok olsem long yupela. Sapos meri bilong wanpela man em i no bin mekim pasin pamuk, na man i rausim em na i maritim narapela meri, dispela man yet em i mekim pasin pamuk.”</w:t>
      </w:r>
    </w:p>
    <w:p>
      <w:r>
        <w:rPr>
          <w:rFonts w:ascii="Georgia" w:hAnsi="Georgia" w:eastAsia="Georgia"/>
          <w:b w:val="0"/>
          <w:i w:val="0"/>
          <w:sz w:val="22"/>
        </w:rPr>
        <w:t>Ol disaipel i harim dispela tok na ol i tokim Jisas olsem, “Sapos man i mas bihainim dispela kain pasin na i stap wantaim meri bilong en, orait mobeta man i no marit.”</w:t>
      </w:r>
    </w:p>
    <w:p>
      <w:r>
        <w:rPr>
          <w:rFonts w:ascii="Georgia" w:hAnsi="Georgia" w:eastAsia="Georgia"/>
          <w:b w:val="0"/>
          <w:i w:val="0"/>
          <w:sz w:val="22"/>
        </w:rPr>
        <w:t>Na Jisas i tokim ol olsem, “I no olgeta man ol inap long kisim dispela tok. Nogat. God i bin givim strong long sampela man tasol. Harim. I gat kain kain man i stap ol i no save marit. Sampela, bodi bilong ol i bagarap long taim mama i bin karim ol. Na sampela ol man i bin katim na ol i no inap long kamapim pikinini. Na sampela i bin ting long mekim wok bilong kingdom bilong heven na ol i tambuim ol yet na ol i no save marit. Tasol man em inap long kisim dispela tok, em i ken kisim.”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9</w:t>
      </w:r>
      <w:r>
        <w:rPr>
          <w:rFonts w:ascii="Georgia" w:hAnsi="Georgia" w:eastAsia="Georgia"/>
          <w:b w:val="0"/>
          <w:i/>
          <w:color w:val="553311"/>
          <w:sz w:val="22"/>
        </w:rPr>
        <w:t xml:space="preserve">  Mt 19:27-29</w:t>
      </w:r>
      <w:r>
        <w:rPr>
          <w:rFonts w:ascii="Georgia" w:hAnsi="Georgia" w:eastAsia="Georgia"/>
          <w:b w:val="0"/>
          <w:i/>
          <w:color w:val="666666"/>
          <w:sz w:val="18"/>
        </w:rPr>
        <w:t xml:space="preserve">  pes 216</w:t>
      </w:r>
    </w:p>
    <w:p>
      <w:r>
        <w:rPr>
          <w:rFonts w:ascii="Georgia" w:hAnsi="Georgia" w:eastAsia="Georgia"/>
          <w:b w:val="0"/>
          <w:i w:val="0"/>
          <w:sz w:val="22"/>
        </w:rPr>
        <w:t>Jisas i tokim ol disaipel bilong en olsem, “Mi tok tru long yupela, ol maniman bai i hatwok tru long i go insait long kingdom bilong heven. Mi tokim yupela gen, kamel i laik i go insait long hul bilong nil bilong samap, em i no gat hatwok olsem maniman i laik i go insait long kingdom bilong God.”</w:t>
      </w:r>
    </w:p>
    <w:p>
      <w:r>
        <w:rPr>
          <w:rFonts w:ascii="Georgia" w:hAnsi="Georgia" w:eastAsia="Georgia"/>
          <w:b w:val="0"/>
          <w:i w:val="0"/>
          <w:sz w:val="22"/>
        </w:rPr>
        <w:t>Ol disaipel i harim dispela tok na ol i kirap nogut tru. Na ol i tok, “Sapos i olsem, orait husat inap kisim laip i stap gut oltaim?” Na Jisas i lukluk stret long ol, na i tok, “Ol manmeri i no inap. Tasol God em inap long mekim olgeta samting.”</w:t>
      </w:r>
    </w:p>
    <w:p>
      <w:r>
        <w:rPr>
          <w:rFonts w:ascii="Georgia" w:hAnsi="Georgia" w:eastAsia="Georgia"/>
          <w:b w:val="0"/>
          <w:i w:val="0"/>
          <w:sz w:val="22"/>
        </w:rPr>
        <w:t>Em i tok olsem, na Pita i bekim tok bilong em olsem, “Lukim. Mipela i bin lusim olgeta samting na bihainim yu. Bai mipela i kisim wanem samting?”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 Na olgeta manmeri i bin ting long nem bilong mi na i lusim haus o brata o susa o papa o mama o pikinini o gaden, bai ol i kisim 100 moa, na bai ol i kisim laip i stap gut oltaim oltaim. Tasol planti manmeri nau ol i stap namba wan, ol bai i stap las tru. Na planti manmeri nau ol i stap las, ol bai i stap namba wan.”</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10</w:t>
      </w:r>
      <w:r>
        <w:rPr>
          <w:rFonts w:ascii="Georgia" w:hAnsi="Georgia" w:eastAsia="Georgia"/>
          <w:b w:val="0"/>
          <w:i/>
          <w:color w:val="553311"/>
          <w:sz w:val="22"/>
        </w:rPr>
        <w:t xml:space="preserve">  Mt 22:35-40</w:t>
      </w:r>
      <w:r>
        <w:rPr>
          <w:rFonts w:ascii="Georgia" w:hAnsi="Georgia" w:eastAsia="Georgia"/>
          <w:b w:val="0"/>
          <w:i/>
          <w:color w:val="666666"/>
          <w:sz w:val="18"/>
        </w:rPr>
        <w:t xml:space="preserve">  pes 216</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11</w:t>
      </w:r>
      <w:r>
        <w:rPr>
          <w:rFonts w:ascii="Georgia" w:hAnsi="Georgia" w:eastAsia="Georgia"/>
          <w:b w:val="0"/>
          <w:i/>
          <w:color w:val="553311"/>
          <w:sz w:val="22"/>
        </w:rPr>
        <w:t xml:space="preserve">  Mt 25:1-13</w:t>
      </w:r>
      <w:r>
        <w:rPr>
          <w:rFonts w:ascii="Georgia" w:hAnsi="Georgia" w:eastAsia="Georgia"/>
          <w:b w:val="0"/>
          <w:i/>
          <w:color w:val="666666"/>
          <w:sz w:val="18"/>
        </w:rPr>
        <w:t xml:space="preserve">  pes 217</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12</w:t>
      </w:r>
      <w:r>
        <w:rPr>
          <w:rFonts w:ascii="Georgia" w:hAnsi="Georgia" w:eastAsia="Georgia"/>
          <w:b w:val="0"/>
          <w:i/>
          <w:color w:val="553311"/>
          <w:sz w:val="22"/>
        </w:rPr>
        <w:t xml:space="preserve">  Mt 25:14-30</w:t>
      </w:r>
      <w:r>
        <w:rPr>
          <w:rFonts w:ascii="Georgia" w:hAnsi="Georgia" w:eastAsia="Georgia"/>
          <w:b w:val="0"/>
          <w:i/>
          <w:color w:val="666666"/>
          <w:sz w:val="18"/>
        </w:rPr>
        <w:t xml:space="preserve">  pes 217</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13</w:t>
      </w:r>
      <w:r>
        <w:rPr>
          <w:rFonts w:ascii="Georgia" w:hAnsi="Georgia" w:eastAsia="Georgia"/>
          <w:b w:val="0"/>
          <w:i/>
          <w:color w:val="553311"/>
          <w:sz w:val="22"/>
        </w:rPr>
        <w:t xml:space="preserve">  Mt 25:14-23</w:t>
      </w:r>
      <w:r>
        <w:rPr>
          <w:rFonts w:ascii="Georgia" w:hAnsi="Georgia" w:eastAsia="Georgia"/>
          <w:b w:val="0"/>
          <w:i/>
          <w:color w:val="666666"/>
          <w:sz w:val="18"/>
        </w:rPr>
        <w:t xml:space="preserve">  pes 218</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14</w:t>
      </w:r>
      <w:r>
        <w:rPr>
          <w:rFonts w:ascii="Georgia" w:hAnsi="Georgia" w:eastAsia="Georgia"/>
          <w:b w:val="0"/>
          <w:i/>
          <w:color w:val="553311"/>
          <w:sz w:val="22"/>
        </w:rPr>
        <w:t xml:space="preserve">  Mt 25:31-46</w:t>
      </w:r>
      <w:r>
        <w:rPr>
          <w:rFonts w:ascii="Georgia" w:hAnsi="Georgia" w:eastAsia="Georgia"/>
          <w:b w:val="0"/>
          <w:i/>
          <w:color w:val="666666"/>
          <w:sz w:val="18"/>
        </w:rPr>
        <w:t xml:space="preserve">  pes 219</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15</w:t>
      </w:r>
      <w:r>
        <w:rPr>
          <w:rFonts w:ascii="Georgia" w:hAnsi="Georgia" w:eastAsia="Georgia"/>
          <w:b w:val="0"/>
          <w:i/>
          <w:color w:val="553311"/>
          <w:sz w:val="22"/>
        </w:rPr>
        <w:t xml:space="preserve">  Mt 25:31-40</w:t>
      </w:r>
      <w:r>
        <w:rPr>
          <w:rFonts w:ascii="Georgia" w:hAnsi="Georgia" w:eastAsia="Georgia"/>
          <w:b w:val="0"/>
          <w:i/>
          <w:color w:val="666666"/>
          <w:sz w:val="18"/>
        </w:rPr>
        <w:t xml:space="preserve">  pes 220</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16</w:t>
      </w:r>
      <w:r>
        <w:rPr>
          <w:rFonts w:ascii="Georgia" w:hAnsi="Georgia" w:eastAsia="Georgia"/>
          <w:b w:val="0"/>
          <w:i/>
          <w:color w:val="553311"/>
          <w:sz w:val="22"/>
        </w:rPr>
        <w:t xml:space="preserve">  Mk 3:31-35</w:t>
      </w:r>
      <w:r>
        <w:rPr>
          <w:rFonts w:ascii="Georgia" w:hAnsi="Georgia" w:eastAsia="Georgia"/>
          <w:b w:val="0"/>
          <w:i/>
          <w:color w:val="666666"/>
          <w:sz w:val="18"/>
        </w:rPr>
        <w:t xml:space="preserve">  pes 221</w:t>
      </w:r>
    </w:p>
    <w:p>
      <w:r>
        <w:rPr>
          <w:rFonts w:ascii="Georgia" w:hAnsi="Georgia" w:eastAsia="Georgia"/>
          <w:b w:val="0"/>
          <w:i w:val="0"/>
          <w:sz w:val="22"/>
        </w:rPr>
        <w:t>Long dispela taim mama wantaim ol brata bilong Jisas ol i kamap. Ol i sanap ausait, na ol i salim tok i go long em. Ol i laik bai em i kam long ol. Bikpela lain manmeri i sindaun raunim em, na ol i tokim em olsem, “Harim. Mama bilong yu wantaim ol brata na ol susa bilong yu ol i stap ausait na i singaut long yu.”</w:t>
      </w:r>
    </w:p>
    <w:p>
      <w:r>
        <w:rPr>
          <w:rFonts w:ascii="Georgia" w:hAnsi="Georgia" w:eastAsia="Georgia"/>
          <w:b w:val="0"/>
          <w:i w:val="0"/>
          <w:sz w:val="22"/>
        </w:rPr>
        <w:t>Na em i bekim tok bilong ol olsem, “Husat em i mama na ol brata bilong mi?” Em i lukluk raun long ol manmeri i sindaun raun long em, na em i tok, “Lukim mama bilong mi wantaim ol brata bilong mi. Man o meri i save bihainim laik bilong God, em i brata na susa na mama bilong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17</w:t>
      </w:r>
      <w:r>
        <w:rPr>
          <w:rFonts w:ascii="Georgia" w:hAnsi="Georgia" w:eastAsia="Georgia"/>
          <w:b w:val="0"/>
          <w:i/>
          <w:color w:val="553311"/>
          <w:sz w:val="22"/>
        </w:rPr>
        <w:t xml:space="preserve">  Mk 9:34-37</w:t>
      </w:r>
      <w:r>
        <w:rPr>
          <w:rFonts w:ascii="Georgia" w:hAnsi="Georgia" w:eastAsia="Georgia"/>
          <w:b w:val="0"/>
          <w:i/>
          <w:color w:val="666666"/>
          <w:sz w:val="18"/>
        </w:rPr>
        <w:t xml:space="preserve">  pes 221</w:t>
      </w:r>
    </w:p>
    <w:p>
      <w:r>
        <w:rPr>
          <w:rFonts w:ascii="Georgia" w:hAnsi="Georgia" w:eastAsia="Georgia"/>
          <w:b w:val="0"/>
          <w:i w:val="0"/>
          <w:sz w:val="22"/>
        </w:rPr>
        <w:t>Jisas wantaim ol disaipel i wokabaut i go namel long distrik Galili. Na Jisas i no laik long wanpela man i ken save olsem em i stap, long wanem, em i wok long skulim ol disaipel bilong en. Em i tokim ol olsem, “Ol bai i putim Pikinini Bilong Man long han bilong ol manmeri, na ol bai i kilim em i dai. Ol i kilim em i dai pinis, orait long de namba 3 bai em i kirap bek.” Tasol ol i no save long as bilong dispela tok. Na ol i pret long askim em long tokim ol.</w:t>
      </w:r>
    </w:p>
    <w:p>
      <w:r>
        <w:rPr>
          <w:rFonts w:ascii="Georgia" w:hAnsi="Georgia" w:eastAsia="Georgia"/>
          <w:b w:val="0"/>
          <w:i w:val="0"/>
          <w:sz w:val="22"/>
        </w:rPr>
        <w:t>Orait Jisas wantaim ol disaipel i kamap long taun Kaperneam. Ol i go insait long haus pinis, na Jisas i askim ol disaipel olsem, “Long rot yupela i mekim wanem toktok?” Tasol ol i no gat tok. Long wanem, long rot ol i bin tok pait long husat em i namba wan bilong ol. Na Jisas i sindaun, na i singautim ol 12-pela disaipel i kam. Na em i tokim ol olsem, “Sapos wanpela man i laik i stap namba wan, orait em i mas i stap las tru, olsem wokman bilong helpim olgeta manmeri.”</w:t>
      </w:r>
    </w:p>
    <w:p>
      <w:r>
        <w:rPr>
          <w:rFonts w:ascii="Georgia" w:hAnsi="Georgia" w:eastAsia="Georgia"/>
          <w:b w:val="0"/>
          <w:i w:val="0"/>
          <w:sz w:val="22"/>
        </w:rPr>
        <w:t>Na em i kisim wanpela liklik pikinini na i sanapim em namel long ol. Na Jisas i holim pikinini na i tokim ol disaipel olsem, “Man o meri i tingting long mi na i helpim wanpela liklik pikinini olsem dispela pikinini, em i helpim mi. Na man o meri i helpim mi, em i no helpim mi tasol. Nogat. Em i helpim Papa, em i bin salim mi na mi kam.”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18</w:t>
      </w:r>
      <w:r>
        <w:rPr>
          <w:rFonts w:ascii="Georgia" w:hAnsi="Georgia" w:eastAsia="Georgia"/>
          <w:b w:val="0"/>
          <w:i/>
          <w:color w:val="553311"/>
          <w:sz w:val="22"/>
        </w:rPr>
        <w:t xml:space="preserve">  Mk 10:13-16</w:t>
      </w:r>
      <w:r>
        <w:rPr>
          <w:rFonts w:ascii="Georgia" w:hAnsi="Georgia" w:eastAsia="Georgia"/>
          <w:b w:val="0"/>
          <w:i/>
          <w:color w:val="666666"/>
          <w:sz w:val="18"/>
        </w:rPr>
        <w:t xml:space="preserve">  pes 222</w:t>
      </w:r>
    </w:p>
    <w:p>
      <w:r>
        <w:rPr>
          <w:rFonts w:ascii="Georgia" w:hAnsi="Georgia" w:eastAsia="Georgia"/>
          <w:b w:val="0"/>
          <w:i w:val="0"/>
          <w:sz w:val="22"/>
        </w:rPr>
        <w:t>Ol manmeri i bringim ol liklik pikinini i kam long Jisas. Ol i laik bai em i putim han long ol. Tasol ol disaipel i lukim, na ol i krosim ol dispela manmeri. Jisas i lukim dispela, na em i bel nogut.</w:t>
      </w:r>
    </w:p>
    <w:p>
      <w:r>
        <w:rPr>
          <w:rFonts w:ascii="Georgia" w:hAnsi="Georgia" w:eastAsia="Georgia"/>
          <w:b w:val="0"/>
          <w:i w:val="0"/>
          <w:sz w:val="22"/>
        </w:rPr>
        <w:t>Em i tokim ol disaipel olsem, “Yupela larim ol pikinini i kam long mi. Yupela i no ken pasim ol. Nogat. Kingdom bilong God em i bilong kain manmeri olsem ol dispela pikinini. Mi tok tru long yupela, sapos wanpela man o meri i no kisim kingdom bilong God olsem ol liklik pikinini i save kisim, em i no inap i go insait long en. Nogat tru.”</w:t>
      </w:r>
    </w:p>
    <w:p>
      <w:r>
        <w:rPr>
          <w:rFonts w:ascii="Georgia" w:hAnsi="Georgia" w:eastAsia="Georgia"/>
          <w:b w:val="0"/>
          <w:i w:val="0"/>
          <w:sz w:val="22"/>
        </w:rPr>
        <w:t>Na em i holim ol pikinini long han bilong en, na i putim han antap long ol, na em i askim God long mekim gut long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19</w:t>
      </w:r>
      <w:r>
        <w:rPr>
          <w:rFonts w:ascii="Georgia" w:hAnsi="Georgia" w:eastAsia="Georgia"/>
          <w:b w:val="0"/>
          <w:i/>
          <w:color w:val="553311"/>
          <w:sz w:val="22"/>
        </w:rPr>
        <w:t xml:space="preserve">  Mk 10:17-30</w:t>
      </w:r>
      <w:r>
        <w:rPr>
          <w:rFonts w:ascii="Georgia" w:hAnsi="Georgia" w:eastAsia="Georgia"/>
          <w:b w:val="0"/>
          <w:i/>
          <w:color w:val="666666"/>
          <w:sz w:val="18"/>
        </w:rPr>
        <w:t xml:space="preserve">  pes 222</w:t>
      </w:r>
    </w:p>
    <w:p>
      <w:r>
        <w:rPr>
          <w:rFonts w:ascii="Georgia" w:hAnsi="Georgia" w:eastAsia="Georgia"/>
          <w:b w:val="0"/>
          <w:i w:val="0"/>
          <w:sz w:val="22"/>
        </w:rPr>
        <w:t>Jisas i kirap na i wokabaut i go, na wanpela man i ran i kam, na i brukim skru long em, na i askim em olsem, “Gutpela Tisa, bai mi mekim wanem na mi ken kisim laip i stap gut oltaim oltaim?” Jisas i tokim em olsem, “Bilong wanem yu kolim mi gutpela? God wanpela tasol em i gutpela. Yu save pinis long ol tok bilong lo: ‘Yupela i no ken kilim i dai ol arapela manmeri. Yupela ol marit, yupela i no ken mekim pasin pamuk. Yupela i no ken stil. Yupela i no ken giaman na kotim nating ol arapela manmeri. Yupela i no ken paulim na pulim ol samting bilong ol arapela manmeri. Yupela i mas aninit long papamama bilong yupela na bihainim tok bilong ol. ’ “</w:t>
      </w:r>
    </w:p>
    <w:p>
      <w:r>
        <w:rPr>
          <w:rFonts w:ascii="Georgia" w:hAnsi="Georgia" w:eastAsia="Georgia"/>
          <w:b w:val="0"/>
          <w:i w:val="0"/>
          <w:sz w:val="22"/>
        </w:rPr>
        <w:t>Na dispela man i tokim Jisas olsem, “Tisa, taim mi pikinini yet na i kam inap long nau, mi save bihainim olgeta dispela lo.” Jisas i lukluk long em na i laikim em tumas. Na Jisas i tokim em olsem, “Yu sot yet long wanpela samting. Yu go salim ol samting bilong yu, na dispela mani yu kisim yu mas givim long ol rabismanmeri. Yu mekim olsem, na bai yu gat ol gutpela samting tru long heven. Na yu kam bihainim mi.” Dispela man i harim dispela tok, na pes bilong en i kamap nogut, na bel bilong en i hevi, na em i go. Long wanem, em i gat planti samting tru.</w:t>
      </w:r>
    </w:p>
    <w:p>
      <w:r>
        <w:rPr>
          <w:rFonts w:ascii="Georgia" w:hAnsi="Georgia" w:eastAsia="Georgia"/>
          <w:b w:val="0"/>
          <w:i w:val="0"/>
          <w:sz w:val="22"/>
        </w:rPr>
        <w:t>Na Jisas i lukluk long ol disaipel bilong en na i tok, “Ol manmeri i gat planti samting ol bai i hatwok tru long i go insait long kingdom bilong God.” Na ol disaipel i kirap nogut long dispela tok bilong em. Tasol Jisas i tokim ol moa olsem, “Ol pikinini, man o meri i laik i go insait long kingdom bilong God, em i gat hatwok. Kamel i laik i go insait long hul bilong nil bilong samap, em i no gat hatwok olsem maniman i laik i go insait long kingdom bilong God.” Orait ol disaipel i kirap nogut tru, na ol i toktok namel long ol yet olsem, “Sapos i olsem, orait husat inap kisim laip i stap gut oltaim?” Na Jisas i lukluk stret long ol na i tok, “Ol manmeri yet ol i no inap, tasol God em inap. God em inap mekim olgeta samting.”</w:t>
      </w:r>
    </w:p>
    <w:p>
      <w:r>
        <w:rPr>
          <w:rFonts w:ascii="Georgia" w:hAnsi="Georgia" w:eastAsia="Georgia"/>
          <w:b w:val="0"/>
          <w:i w:val="0"/>
          <w:sz w:val="22"/>
        </w:rPr>
        <w:t>Pita i mekim wanpela tok long Jisas olsem, “Lukim. Mipela i bin lusim olgeta samting na i bihainim yu.” Na Jisas i tok, “Mi tok tru long yupela, olgeta manmeri i bin ting long mi na long gutnius na i lusim haus o brata o susa o mama o papa o pikinini o gaden, bai ol i kisim 100 moa. Taim ol i stap yet long dispela graun God bai i givim ol planti samting tru, i winim ol samting ol i bin i gat bipo. Ol bai i kisim planti haus na planti brata na planti susa na planti mama na planti pikinini na planti gaden. Na tu, bai sampela manmeri i mekim pasin nogut long ol. Na long taim i laik kamap bihain ol bai i kisim laip i stap gut oltaim oltaim.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20</w:t>
      </w:r>
      <w:r>
        <w:rPr>
          <w:rFonts w:ascii="Georgia" w:hAnsi="Georgia" w:eastAsia="Georgia"/>
          <w:b w:val="0"/>
          <w:i/>
          <w:color w:val="553311"/>
          <w:sz w:val="22"/>
        </w:rPr>
        <w:t xml:space="preserve">  Mk 10:17-27</w:t>
      </w:r>
      <w:r>
        <w:rPr>
          <w:rFonts w:ascii="Georgia" w:hAnsi="Georgia" w:eastAsia="Georgia"/>
          <w:b w:val="0"/>
          <w:i/>
          <w:color w:val="666666"/>
          <w:sz w:val="18"/>
        </w:rPr>
        <w:t xml:space="preserve">  pes 223</w:t>
      </w:r>
    </w:p>
    <w:p>
      <w:r>
        <w:rPr>
          <w:rFonts w:ascii="Georgia" w:hAnsi="Georgia" w:eastAsia="Georgia"/>
          <w:b w:val="0"/>
          <w:i w:val="0"/>
          <w:sz w:val="22"/>
        </w:rPr>
        <w:t>Jisas i kirap na i wokabaut i go, na wanpela man i ran i kam, na i brukim skru long em, na i askim em olsem, “Gutpela Tisa, bai mi mekim wanem na mi ken kisim laip i stap gut oltaim oltaim?” Jisas i tokim em olsem, “Bilong wanem yu kolim mi gutpela? God wanpela tasol em i gutpela. Yu save pinis long ol tok bilong lo: ‘Yupela i no ken kilim i dai ol arapela manmeri. Yupela ol marit, yupela i no ken mekim pasin pamuk. Yupela i no ken stil. Yupela i no ken giaman na kotim nating ol arapela manmeri. Yupela i no ken paulim na pulim ol samting bilong ol arapela manmeri. Yupela i mas aninit long papamama bilong yupela na bihainim tok bilong ol. ’ “</w:t>
      </w:r>
    </w:p>
    <w:p>
      <w:r>
        <w:rPr>
          <w:rFonts w:ascii="Georgia" w:hAnsi="Georgia" w:eastAsia="Georgia"/>
          <w:b w:val="0"/>
          <w:i w:val="0"/>
          <w:sz w:val="22"/>
        </w:rPr>
        <w:t>Na dispela man i tokim Jisas olsem, “Tisa, taim mi pikinini yet na i kam inap long nau, mi save bihainim olgeta dispela lo.” Jisas i lukluk long em na i laikim em tumas. Na Jisas i tokim em olsem, “Yu sot yet long wanpela samting. Yu go salim ol samting bilong yu, na dispela mani yu kisim yu mas givim long ol rabismanmeri. Yu mekim olsem, na bai yu gat ol gutpela samting tru long heven. Na yu kam bihainim mi.” Dispela man i harim dispela tok, na pes bilong en i kamap nogut, na bel bilong en i hevi, na em i go. Long wanem, em i gat planti samting tru.</w:t>
      </w:r>
    </w:p>
    <w:p>
      <w:r>
        <w:rPr>
          <w:rFonts w:ascii="Georgia" w:hAnsi="Georgia" w:eastAsia="Georgia"/>
          <w:b w:val="0"/>
          <w:i w:val="0"/>
          <w:sz w:val="22"/>
        </w:rPr>
        <w:t>Na Jisas i lukluk long ol disaipel bilong en na i tok, “Ol manmeri i gat planti samting ol bai i hatwok tru long i go insait long kingdom bilong God.” Na ol disaipel i kirap nogut long dispela tok bilong em. Tasol Jisas i tokim ol moa olsem, “Ol pikinini, man o meri i laik i go insait long kingdom bilong God, em i gat hatwok. Kamel i laik i go insait long hul bilong nil bilong samap, em i no gat hatwok olsem maniman i laik i go insait long kingdom bilong God.” Orait ol disaipel i kirap nogut tru, na ol i toktok namel long ol yet olsem, “Sapos i olsem, orait husat inap kisim laip i stap gut oltaim?” Na Jisas i lukluk stret long ol na i tok, “Ol manmeri yet ol i no inap, tasol God em inap. God em inap mekim olgeta samting.”</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21</w:t>
      </w:r>
      <w:r>
        <w:rPr>
          <w:rFonts w:ascii="Georgia" w:hAnsi="Georgia" w:eastAsia="Georgia"/>
          <w:b w:val="0"/>
          <w:i/>
          <w:color w:val="553311"/>
          <w:sz w:val="22"/>
        </w:rPr>
        <w:t xml:space="preserve">  Lk 6:27-38</w:t>
      </w:r>
      <w:r>
        <w:rPr>
          <w:rFonts w:ascii="Georgia" w:hAnsi="Georgia" w:eastAsia="Georgia"/>
          <w:b w:val="0"/>
          <w:i/>
          <w:color w:val="666666"/>
          <w:sz w:val="18"/>
        </w:rPr>
        <w:t xml:space="preserve">  pes 224</w:t>
      </w:r>
    </w:p>
    <w:p>
      <w:r>
        <w:rPr>
          <w:rFonts w:ascii="Georgia" w:hAnsi="Georgia" w:eastAsia="Georgia"/>
          <w:b w:val="0"/>
          <w:i w:val="0"/>
          <w:sz w:val="22"/>
        </w:rPr>
        <w:t>Jisas i tokim ol disaipel olsem, “Mi tokim yupela ol manmeri i save harim tok bilong mi, yupela i mas laikim ol birua bilong yupela, na yupela i mas mekim gutpela pasin long ol manmeri i save bel nogut long yupela. Na sapos sampela manmeri i tok long God i ken bagarapim yupela, yupela i mas askim God long mekim gut long ol. Na yupela i mas pre bai God i marimari long ol manmeri i mekim nogut long yupela. Sapos wanpela man o meri i solapim wanpela wasket bilong yu, orait yu mas tanim narapela wasket tu i go long em. Sapos wanpela man o meri i pulim saket bilong yu, orait yu mas larim em i kisim siot bilong yu tu. Olgeta manmeri i askim yu long givim ol samting long ol, orait yu mas givim long ol. Na sapos wanpela man o meri i kisim ol samting bilong yu, orait yu no ken tok strong long em i mas givim bek.</w:t>
      </w:r>
    </w:p>
    <w:p>
      <w:r>
        <w:rPr>
          <w:rFonts w:ascii="Georgia" w:hAnsi="Georgia" w:eastAsia="Georgia"/>
          <w:b w:val="0"/>
          <w:i w:val="0"/>
          <w:sz w:val="22"/>
        </w:rPr>
        <w:t>“Olgeta pasin yupela i laik bai ol arapela manmeri i mas mekim long yupela, ol dispela pasin tasol yupela i mas mekim long ol. Sapos yupela i laikim tasol ol manmeri i save laikim yupela, orait husat bai i ting yupela ol gutpela manmeri? Ol manmeri bilong mekim sin ol tu i save laikim ol manmeri i laikim ol. Na sapos yupela i mekim gutpela pasin long ol manmeri i mekim gutpela pasin long yupela, orait husat bai i ting yupela ol gutpela manmeri? Ol manmeri bilong mekim sin ol tu i save mekim wankain pasin. Na sapos yupela i givim dinau long ol manmeri yupela i ting ol bai inap bekim dinau, orait husat bai i ting yupela ol gutpela manmeri? Ol manmeri bilong mekim sin ol tu i save givim dinau long ol arapela manmeri bilong mekim sin, long wanem, ol i save ol dispela lain bai i bekim gen ol dinau bilong ol. Tasol yupela i mas laikim ol birua bilong yupela. Yupela i mas mekim gutpela pasin long ol. Yupela i mas givim dinau long ol manmeri, yupela i no ting ol bai inap bekim dinau gen long yupela. Yupela i mekim olsem, na bihain bai yupela i gat bikpela pe moa, na bai yupela i stap pikinini bilong God Antap Tru. Em i save mekim gutpela pasin tu long ol manmeri i no save tenkyu long em na long ol manmeri nogut.</w:t>
      </w:r>
    </w:p>
    <w:p>
      <w:r>
        <w:rPr>
          <w:rFonts w:ascii="Georgia" w:hAnsi="Georgia" w:eastAsia="Georgia"/>
          <w:b w:val="0"/>
          <w:i w:val="0"/>
          <w:sz w:val="22"/>
        </w:rPr>
        <w:t>“Yupela i mas sori long ol manmeri, olsem Papa bilong yupela em i save sori long ol.</w:t>
      </w:r>
    </w:p>
    <w:p>
      <w:r>
        <w:rPr>
          <w:rFonts w:ascii="Georgia" w:hAnsi="Georgia" w:eastAsia="Georgia"/>
          <w:b w:val="0"/>
          <w:i w:val="0"/>
          <w:sz w:val="22"/>
        </w:rPr>
        <w:t>“Yupela i no ken skelim pasin bilong ol arapela na tok ol i manmeri nogut. Nogut God i mekim wankain pasin long yupela tu. Yupela i mas lusim sin bilong ol manmeri, na bai God i lusim sin bilong yupela. Yupela i mas givim ol samting long ol arapela, na bai God i givim ol samting long yupela. Em bai i skelim gutpela moa long yupela, na em bai i pulapim tru, na sakim i go daun, na pulapim moa yet, inap long ol samting i kapsait, na givim long yupela. Skel yupela i save givim long ol arapela manmeri, long dispela skel tasol God bai i bekim long yupela.”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22</w:t>
      </w:r>
      <w:r>
        <w:rPr>
          <w:rFonts w:ascii="Georgia" w:hAnsi="Georgia" w:eastAsia="Georgia"/>
          <w:b w:val="0"/>
          <w:i/>
          <w:color w:val="553311"/>
          <w:sz w:val="22"/>
        </w:rPr>
        <w:t xml:space="preserve">  Lk 9:57-62</w:t>
      </w:r>
      <w:r>
        <w:rPr>
          <w:rFonts w:ascii="Georgia" w:hAnsi="Georgia" w:eastAsia="Georgia"/>
          <w:b w:val="0"/>
          <w:i/>
          <w:color w:val="666666"/>
          <w:sz w:val="18"/>
        </w:rPr>
        <w:t xml:space="preserve">  pes 225</w:t>
      </w:r>
    </w:p>
    <w:p>
      <w:r>
        <w:rPr>
          <w:rFonts w:ascii="Georgia" w:hAnsi="Georgia" w:eastAsia="Georgia"/>
          <w:b w:val="0"/>
          <w:i w:val="0"/>
          <w:sz w:val="22"/>
        </w:rPr>
        <w:t>Jisas wantaim ol disaipel i wokabaut i go long rot, na wanpela man i tokim em olsem, “Olgeta ples yu go long en, bai mi bihainim yu i go wantaim.” Na Jisas i tokim em olsem, “Ol weldok i gat hul long graun, na ol pisin i gat haus bilong ol. Tasol Pikinini Bilong Man em i no gat ples bilong slip.”</w:t>
      </w:r>
    </w:p>
    <w:p>
      <w:r>
        <w:rPr>
          <w:rFonts w:ascii="Georgia" w:hAnsi="Georgia" w:eastAsia="Georgia"/>
          <w:b w:val="0"/>
          <w:i w:val="0"/>
          <w:sz w:val="22"/>
        </w:rPr>
        <w:t>Na Jisas i tokim narapela man olsem, “Yu kam bihainim mi.” Tasol dispela man i tok, “Bikman, larim mi i go planim papa bilong mi pastaim.” Na Jisas i tokim em, “Maski. Ol manmeri i dai pinis, ol i ken planim ol lain bilong ol yet. Tasol yu go autim tok bilong kingdom bilong God.”</w:t>
      </w:r>
    </w:p>
    <w:p>
      <w:r>
        <w:rPr>
          <w:rFonts w:ascii="Georgia" w:hAnsi="Georgia" w:eastAsia="Georgia"/>
          <w:b w:val="0"/>
          <w:i w:val="0"/>
          <w:sz w:val="22"/>
        </w:rPr>
        <w:t>Narapela man i tokim Jisas olsem, “Bikpela, mi laik bihainim yu. Tasol inap yu larim mi i go pastaim na bai mi ken tok gutbai long ol lain bilong mi?” Na Jisas i tokim em olsem, “Man i holim stia, tasol oltaim em i lukluk i go long baksait, em i no inap long mekim wok bilong kingdom bilong God.”</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23</w:t>
      </w:r>
      <w:r>
        <w:rPr>
          <w:rFonts w:ascii="Georgia" w:hAnsi="Georgia" w:eastAsia="Georgia"/>
          <w:b w:val="0"/>
          <w:i/>
          <w:color w:val="553311"/>
          <w:sz w:val="22"/>
        </w:rPr>
        <w:t xml:space="preserve">  Lk 10:38-42</w:t>
      </w:r>
      <w:r>
        <w:rPr>
          <w:rFonts w:ascii="Georgia" w:hAnsi="Georgia" w:eastAsia="Georgia"/>
          <w:b w:val="0"/>
          <w:i/>
          <w:color w:val="666666"/>
          <w:sz w:val="18"/>
        </w:rPr>
        <w:t xml:space="preserve">  pes 226</w:t>
      </w:r>
    </w:p>
    <w:p>
      <w:r>
        <w:rPr>
          <w:rFonts w:ascii="Georgia" w:hAnsi="Georgia" w:eastAsia="Georgia"/>
          <w:b w:val="0"/>
          <w:i w:val="0"/>
          <w:sz w:val="22"/>
        </w:rPr>
        <w:t>Jisas wantaim ol disaipel i wokabaut i go, na Jisas i go insait long wanpela ples. Wanpela meri bilong dispela ples, nem bilong en Marta, em i kisim Jisas i go long haus bilong en.</w:t>
      </w:r>
    </w:p>
    <w:p>
      <w:r>
        <w:rPr>
          <w:rFonts w:ascii="Georgia" w:hAnsi="Georgia" w:eastAsia="Georgia"/>
          <w:b w:val="0"/>
          <w:i w:val="0"/>
          <w:sz w:val="22"/>
        </w:rPr>
        <w:t>Marta i gat wanpela susa, nem bilong en Maria. Maria em i kam sindaun klostu long lek bilong Bikpela, na i harim toktok bilong em. Tasol Marta em i tingting planti long bikpela wok em i mekim bilong redim kaikai samting.</w:t>
      </w:r>
    </w:p>
    <w:p>
      <w:r>
        <w:rPr>
          <w:rFonts w:ascii="Georgia" w:hAnsi="Georgia" w:eastAsia="Georgia"/>
          <w:b w:val="0"/>
          <w:i w:val="0"/>
          <w:sz w:val="22"/>
        </w:rPr>
        <w:t>Olsem na em i go long Jisas na i tok, “Bikpela, susa bilong mi em i lusim mi na mi wanpela tasol mi wok long redim kaikai. Ating yu no tingting long dispela? Yu tokim em long kam helpim mi.” Tasol Bikpela i bekim tok bilong em olsem, “Marta, Marta, yu wok long tingting planti na yu wari long planti samting. Yu mas tingting long wanpela samting tasol. Dispela samting Maria i laik kisim, em i gutpela samting tru, olsem na yumi no ken pasim em long kisim dispela gutpela samting.”</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24</w:t>
      </w:r>
      <w:r>
        <w:rPr>
          <w:rFonts w:ascii="Georgia" w:hAnsi="Georgia" w:eastAsia="Georgia"/>
          <w:b w:val="0"/>
          <w:i/>
          <w:color w:val="553311"/>
          <w:sz w:val="22"/>
        </w:rPr>
        <w:t xml:space="preserve">  Lk 12:32-34</w:t>
      </w:r>
      <w:r>
        <w:rPr>
          <w:rFonts w:ascii="Georgia" w:hAnsi="Georgia" w:eastAsia="Georgia"/>
          <w:b w:val="0"/>
          <w:i/>
          <w:color w:val="666666"/>
          <w:sz w:val="18"/>
        </w:rPr>
        <w:t xml:space="preserve">  pes 226</w:t>
      </w:r>
    </w:p>
    <w:p>
      <w:r>
        <w:rPr>
          <w:rFonts w:ascii="Georgia" w:hAnsi="Georgia" w:eastAsia="Georgia"/>
          <w:b w:val="0"/>
          <w:i w:val="0"/>
          <w:sz w:val="22"/>
        </w:rPr>
        <w:t>Jisas i tokim ol disaipel olsem, “Yupela liklik lain sipsip, yupela i no ken pret. Papa bilong yupela em i tok pinis long em bai i stap king bilong yupela na givim kingdom bilong en long yupela.</w:t>
      </w:r>
    </w:p>
    <w:p>
      <w:r>
        <w:rPr>
          <w:rFonts w:ascii="Georgia" w:hAnsi="Georgia" w:eastAsia="Georgia"/>
          <w:b w:val="0"/>
          <w:i w:val="0"/>
          <w:sz w:val="22"/>
        </w:rPr>
        <w:t>“Yupela larim ol manmeri i baim olgeta samting bilong yupela, na givim dispela mani long ol manmeri i sot long ol samting. Yupela i mas kisim dispela kain paus mani i no save bagarap, na yupela i mas wok long bungim ol gutpela gutpela samting long heven. Long heven ol samting i no save lus, na ol stilmanmeri i no save kisim, na ol binatang i no save bagarapim ol samting. Long ples ol gutpela samting bilong yupela i stap long en, long dispela ples tasol laik bilong yupela tu bai i stap.</w:t>
      </w:r>
    </w:p>
    <w:p>
      <w:r>
        <w:rPr>
          <w:rFonts w:ascii="Georgia" w:hAnsi="Georgia" w:eastAsia="Georgia"/>
          <w:b w:val="0"/>
          <w:i w:val="0"/>
          <w:sz w:val="22"/>
        </w:rPr>
        <w:t>“Yupela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val="0"/>
          <w:i w:val="0"/>
          <w:sz w:val="22"/>
        </w:rPr>
        <w:t>Pita i askim Jisas olsem, “Bikpela, ating yu givim dispela tok piksa long mipela tasol, o long olgeta manmeri wantaim?”</w:t>
      </w:r>
    </w:p>
    <w:p>
      <w:r>
        <w:rPr>
          <w:rFonts w:ascii="Georgia" w:hAnsi="Georgia" w:eastAsia="Georgia"/>
          <w:b w:val="0"/>
          <w:i w:val="0"/>
          <w:sz w:val="22"/>
        </w:rPr>
        <w:t>Na Bikpela i tok olsem, “Wanem bosboi i gat gutpela tingting, na i save mekim gut wok bilong en? Bikman i save makim dispela kain bosboi bilong bosim ol wokmanmeri bilong en, na bilong skelim kaikai long ol long taim bikman i makim. Dispela kain wokboi i ken amamas tru taim bikman bilong en i kam bek na i lukim em i stap mekim wok bilong en. Mi tok tru long yupela, bikman bai i makim dispela wokboi bilong bosim olgeta samting bilong en.</w:t>
      </w:r>
    </w:p>
    <w:p>
      <w:r>
        <w:rPr>
          <w:rFonts w:ascii="Georgia" w:hAnsi="Georgia" w:eastAsia="Georgia"/>
          <w:b w:val="0"/>
          <w:i w:val="0"/>
          <w:sz w:val="22"/>
        </w:rPr>
        <w:t>“Tasol sapos dispela wokboi i ting long bel bilong en, ‘Bikman bilong mi bai i no inap i kam kwik.’ na em i stat long paitim ol arapela wokboi na wokmeri, na em i wok long kaikai na dring na em i spak, orait bikman bai i kam bek long wanpela de dispela wokboi i no redi, na long wanpela taim em i no save long en. Na bikman bai i bagarapim tru dispela wokboi, na bai em i putim em i stap wantaim ol manmeri bilong sakim tok.</w:t>
      </w:r>
    </w:p>
    <w:p>
      <w:r>
        <w:rPr>
          <w:rFonts w:ascii="Georgia" w:hAnsi="Georgia" w:eastAsia="Georgia"/>
          <w:b w:val="0"/>
          <w:i w:val="0"/>
          <w:sz w:val="22"/>
        </w:rPr>
        <w:t>“Wokboi i save pinis long laik bilong bikman bilong en, tasol em i no redim samting na i no bihainim laik bilong bikman, em bikman bai i paitim strong tumas. Tasol wokboi i no save long laik bilong bikman na i mekim pasin inap long kisim kanda, em bikman bai i paitim liklik.</w:t>
      </w:r>
    </w:p>
    <w:p>
      <w:r>
        <w:rPr>
          <w:rFonts w:ascii="Georgia" w:hAnsi="Georgia" w:eastAsia="Georgia"/>
          <w:b w:val="0"/>
          <w:i w:val="0"/>
          <w:sz w:val="22"/>
        </w:rPr>
        <w:t>“Ol manmeri i kisim planti samting, ol i mas bekim planti samting gen. Sapos ol manmeri i putim planti samting long han bilong wanpela man o meri, orait ol bai i tokim em long bekim planti samting moa.”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25</w:t>
      </w:r>
      <w:r>
        <w:rPr>
          <w:rFonts w:ascii="Georgia" w:hAnsi="Georgia" w:eastAsia="Georgia"/>
          <w:b w:val="0"/>
          <w:i/>
          <w:color w:val="553311"/>
          <w:sz w:val="22"/>
        </w:rPr>
        <w:t xml:space="preserve">  Lk 12:35-40</w:t>
      </w:r>
      <w:r>
        <w:rPr>
          <w:rFonts w:ascii="Georgia" w:hAnsi="Georgia" w:eastAsia="Georgia"/>
          <w:b w:val="0"/>
          <w:i/>
          <w:color w:val="666666"/>
          <w:sz w:val="18"/>
        </w:rPr>
        <w:t xml:space="preserve">  pes 227</w:t>
      </w:r>
    </w:p>
    <w:p>
      <w:r>
        <w:rPr>
          <w:rFonts w:ascii="Georgia" w:hAnsi="Georgia" w:eastAsia="Georgia"/>
          <w:b w:val="0"/>
          <w:i w:val="0"/>
          <w:sz w:val="22"/>
        </w:rPr>
        <w:t>Jisas i tokim ol disaipel olsem, “Yupela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26</w:t>
      </w:r>
      <w:r>
        <w:rPr>
          <w:rFonts w:ascii="Georgia" w:hAnsi="Georgia" w:eastAsia="Georgia"/>
          <w:b w:val="0"/>
          <w:i/>
          <w:color w:val="553311"/>
          <w:sz w:val="22"/>
        </w:rPr>
        <w:t xml:space="preserve">  Lk 14:25-33</w:t>
      </w:r>
      <w:r>
        <w:rPr>
          <w:rFonts w:ascii="Georgia" w:hAnsi="Georgia" w:eastAsia="Georgia"/>
          <w:b w:val="0"/>
          <w:i/>
          <w:color w:val="666666"/>
          <w:sz w:val="18"/>
        </w:rPr>
        <w:t xml:space="preserve">  pes 227</w:t>
      </w:r>
    </w:p>
    <w:p>
      <w:r>
        <w:rPr>
          <w:rFonts w:ascii="Georgia" w:hAnsi="Georgia" w:eastAsia="Georgia"/>
          <w:b w:val="0"/>
          <w:i w:val="0"/>
          <w:sz w:val="22"/>
        </w:rPr>
        <w:t>Bikpela lain manmeri i wokabaut wantaim Jisas, na em i tanim na i tokim ol olsem, “Sapos wanpela i kam long mi, tasol em i no birua long papa na mama na meri na ol pikinini na brata na susa bilong em, na long laip bilong em yet tu, orait em i no inap i stap disaipel bilong mi.</w:t>
      </w:r>
    </w:p>
    <w:p>
      <w:r>
        <w:rPr>
          <w:rFonts w:ascii="Georgia" w:hAnsi="Georgia" w:eastAsia="Georgia"/>
          <w:b w:val="0"/>
          <w:i w:val="0"/>
          <w:sz w:val="22"/>
        </w:rPr>
        <w:t>“Na man o meri i no karim diwai kros bilong en na bihainim mi, em i no inap i stap disaipel bilong mi.</w:t>
      </w:r>
    </w:p>
    <w:p>
      <w:r>
        <w:rPr>
          <w:rFonts w:ascii="Georgia" w:hAnsi="Georgia" w:eastAsia="Georgia"/>
          <w:b w:val="0"/>
          <w:i w:val="0"/>
          <w:sz w:val="22"/>
        </w:rPr>
        <w:t>“Sapos wanpela bilong yupela i laik wokim wanpela haus bilong ol manmeri i ken i stap na was long ol samting bilong en, orait ating em bai i sindaun pastaim na tingim gut pe bilong wokim dispela haus. Em i laik save, mani bilong en bai inap long pinisim dispela haus, o nogat. Sapos em i no mekim olsem pastaim, na em i putim simen na bihain em i no inap pinisim dispela haus, orait olgeta manmeri i lukim, ol bai i tok bilas long em. Ol bai i tok, ‘Dispela man i statim dispela haus, tasol em i no inap pinisim. ’</w:t>
      </w:r>
    </w:p>
    <w:p>
      <w:r>
        <w:rPr>
          <w:rFonts w:ascii="Georgia" w:hAnsi="Georgia" w:eastAsia="Georgia"/>
          <w:b w:val="0"/>
          <w:i w:val="0"/>
          <w:sz w:val="22"/>
        </w:rPr>
        <w:t>“Na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 Na sapos em i ting em i no inap, orait taim birua bilong en i stap longwe yet, em bai i salim ol man i go long em na traim toktok bilong mekim pait i dai.</w:t>
      </w:r>
    </w:p>
    <w:p>
      <w:r>
        <w:rPr>
          <w:rFonts w:ascii="Georgia" w:hAnsi="Georgia" w:eastAsia="Georgia"/>
          <w:b w:val="0"/>
          <w:i w:val="0"/>
          <w:sz w:val="22"/>
        </w:rPr>
        <w:t>“Olsem tasol, sapos wanpela bilong yupela i no givim baksait long olgeta samting bilong en, orait em i no inap i stap disaipel bilong mi.”</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27</w:t>
      </w:r>
      <w:r>
        <w:rPr>
          <w:rFonts w:ascii="Georgia" w:hAnsi="Georgia" w:eastAsia="Georgia"/>
          <w:b w:val="0"/>
          <w:i/>
          <w:color w:val="553311"/>
          <w:sz w:val="22"/>
        </w:rPr>
        <w:t xml:space="preserve">  Jn 15:1-8</w:t>
      </w:r>
      <w:r>
        <w:rPr>
          <w:rFonts w:ascii="Georgia" w:hAnsi="Georgia" w:eastAsia="Georgia"/>
          <w:b w:val="0"/>
          <w:i/>
          <w:color w:val="666666"/>
          <w:sz w:val="18"/>
        </w:rPr>
        <w:t xml:space="preserve">  pes 228</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28</w:t>
      </w:r>
      <w:r>
        <w:rPr>
          <w:rFonts w:ascii="Georgia" w:hAnsi="Georgia" w:eastAsia="Georgia"/>
          <w:b w:val="0"/>
          <w:i/>
          <w:color w:val="553311"/>
          <w:sz w:val="22"/>
        </w:rPr>
        <w:t xml:space="preserve">  Jn 15:9-17</w:t>
      </w:r>
      <w:r>
        <w:rPr>
          <w:rFonts w:ascii="Georgia" w:hAnsi="Georgia" w:eastAsia="Georgia"/>
          <w:b w:val="0"/>
          <w:i/>
          <w:color w:val="666666"/>
          <w:sz w:val="18"/>
        </w:rPr>
        <w:t xml:space="preserve">  pes 228</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29</w:t>
      </w:r>
      <w:r>
        <w:rPr>
          <w:rFonts w:ascii="Georgia" w:hAnsi="Georgia" w:eastAsia="Georgia"/>
          <w:b w:val="0"/>
          <w:i/>
          <w:color w:val="553311"/>
          <w:sz w:val="22"/>
        </w:rPr>
        <w:t xml:space="preserve">  Jn 17:20-26</w:t>
      </w:r>
      <w:r>
        <w:rPr>
          <w:rFonts w:ascii="Georgia" w:hAnsi="Georgia" w:eastAsia="Georgia"/>
          <w:b w:val="0"/>
          <w:i/>
          <w:color w:val="666666"/>
          <w:sz w:val="18"/>
        </w:rPr>
        <w:t xml:space="preserve">  pes 229</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sz w:val="22"/>
        </w:rPr>
        <w:t>Aleluya</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