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eastAsia="Georgia"/>
          <w:b/>
          <w:i w:val="0"/>
          <w:color w:val="3A1F0A"/>
          <w:sz w:val="44"/>
        </w:rPr>
        <w:t>OL SANTU — BUK RIT</w:t>
      </w:r>
    </w:p>
    <w:p>
      <w:pPr>
        <w:jc w:val="center"/>
      </w:pPr>
      <w:r>
        <w:rPr>
          <w:rFonts w:ascii="Georgia" w:hAnsi="Georgia" w:eastAsia="Georgia"/>
          <w:b w:val="0"/>
          <w:i/>
          <w:sz w:val="24"/>
        </w:rPr>
        <w:t>Bilong stretim · Tok Pisin leksonari</w:t>
      </w:r>
    </w:p>
    <w:p>
      <w:r>
        <w:rPr>
          <w:rFonts w:ascii="Georgia" w:hAnsi="Georgia" w:eastAsia="Georgia"/>
          <w:b w:val="0"/>
          <w:i/>
          <w:color w:val="444444"/>
          <w:sz w:val="20"/>
        </w:rPr>
        <w:t>Ol rit i kam long Buk Rit bilong ol Pestode bilong ol Santu wantaim ol Misa Komon. Yu ken stretim tok long dispela Word (Track Changes i gutpela). Grok bai kisim dispela file na putim bek long app. Namba wan rit na Gutnius long Misa Komon em i namba namba — pris i ken makim wan wan.</w:t>
      </w:r>
    </w:p>
    <w:p>
      <w:pPr>
        <w:pStyle w:val="Heading1"/>
      </w:pPr>
      <w:r>
        <w:rPr>
          <w:color w:val="3A1F0A"/>
        </w:rPr>
        <w:t>1. Ol pestode na de bilong tingim ol Santu</w:t>
      </w:r>
    </w:p>
    <w:p>
      <w:r>
        <w:rPr>
          <w:rFonts w:ascii="Georgia" w:hAnsi="Georgia" w:eastAsia="Georgia"/>
          <w:b/>
          <w:i w:val="0"/>
          <w:color w:val="3A1F0A"/>
          <w:sz w:val="26"/>
        </w:rPr>
        <w:t>Santu Basil na Gregori, Bisop na Tisa bilong Sios</w:t>
      </w:r>
      <w:r>
        <w:rPr>
          <w:rFonts w:ascii="Georgia" w:hAnsi="Georgia" w:eastAsia="Georgia"/>
          <w:b w:val="0"/>
          <w:i/>
          <w:color w:val="888888"/>
          <w:sz w:val="16"/>
        </w:rPr>
        <w:t xml:space="preserve">  (sanctorale.01-02)</w:t>
      </w:r>
    </w:p>
    <w:p>
      <w:r>
        <w:rPr>
          <w:rFonts w:ascii="Georgia" w:hAnsi="Georgia" w:eastAsia="Georgia"/>
          <w:b/>
          <w:i w:val="0"/>
          <w:sz w:val="22"/>
        </w:rPr>
        <w:t>Rit</w:t>
      </w:r>
      <w:r>
        <w:rPr>
          <w:rFonts w:ascii="Georgia" w:hAnsi="Georgia" w:eastAsia="Georgia"/>
          <w:b w:val="0"/>
          <w:i/>
          <w:color w:val="553311"/>
          <w:sz w:val="22"/>
        </w:rPr>
        <w:t xml:space="preserve">  Ef 4:1-7, 11-13</w:t>
      </w:r>
      <w:r>
        <w:rPr>
          <w:rFonts w:ascii="Georgia" w:hAnsi="Georgia" w:eastAsia="Georgia"/>
          <w:b w:val="0"/>
          <w:i/>
          <w:color w:val="666666"/>
          <w:sz w:val="18"/>
        </w:rPr>
        <w:t xml:space="preserve">  Rit i kam long pas Pol i raitim i go long ol Efesus</w:t>
      </w:r>
    </w:p>
    <w:p>
      <w:r>
        <w:rPr>
          <w:rFonts w:ascii="Georgia" w:hAnsi="Georgia" w:eastAsia="Georgia"/>
          <w:b w:val="0"/>
          <w:i w:val="0"/>
          <w:sz w:val="22"/>
        </w:rPr>
        <w:t>Mi Pol, mi stap long kalabus, long wanem, mi save mekim wok bilong Bikpela. Mi ting long God i bin singautim yupela long bihainim em tru, olsem na mi laik kirapim yupela long wokabaut stret long pasin em i laikim. Yupela i mas i stap aninit tru long ol arapela Kristen na mekim pasin isi long ol. Yupela i no ken belhat kwik long ol long taim ol i rongim yupela. Yupela wan wan i mas givim bel bilong yupela long ol na karim hevi ol i givim yupela.</w:t>
      </w:r>
    </w:p>
    <w:p>
      <w:r>
        <w:rPr>
          <w:rFonts w:ascii="Georgia" w:hAnsi="Georgia" w:eastAsia="Georgia"/>
          <w:b w:val="0"/>
          <w:i w:val="0"/>
          <w:sz w:val="22"/>
        </w:rPr>
      </w:r>
    </w:p>
    <w:p>
      <w:r>
        <w:rPr>
          <w:rFonts w:ascii="Georgia" w:hAnsi="Georgia" w:eastAsia="Georgia"/>
          <w:b w:val="0"/>
          <w:i w:val="0"/>
          <w:sz w:val="22"/>
        </w:rPr>
        <w:t>Holi Spirit em i givim yumi pasin bilong i stap wanbel, na dispela pasin em i olsem rop i pasim yumi na yumi stap wanlain. Olsem na yupela i mas hatwok long holimpas dispela pasin. I gat wanpela bodi tasol, na i gat wanpela Holi Spirit tasol. Olsem tasol God i singautim yupela bilong wetim wanpela samting tasol, em long God i ken inapim tru ol gutpela samting em i laik mekim long yumi. I gat wanpela Bikpela tasol, na wanpela pasin bilong bilip, na wanpela baptais tasol.</w:t>
      </w:r>
    </w:p>
    <w:p>
      <w:r>
        <w:rPr>
          <w:rFonts w:ascii="Georgia" w:hAnsi="Georgia" w:eastAsia="Georgia"/>
          <w:b w:val="0"/>
          <w:i w:val="0"/>
          <w:sz w:val="22"/>
        </w:rPr>
      </w:r>
    </w:p>
    <w:p>
      <w:r>
        <w:rPr>
          <w:rFonts w:ascii="Georgia" w:hAnsi="Georgia" w:eastAsia="Georgia"/>
          <w:b w:val="0"/>
          <w:i w:val="0"/>
          <w:sz w:val="22"/>
        </w:rPr>
        <w:t>I gat wanpela God, em i Papa bilong yumi olgeta. Em i antap long olgeta manmeri, na em i wok namel long olgeta manmeri, na em i stap insait long olgeta manmeri.</w:t>
      </w:r>
    </w:p>
    <w:p>
      <w:r>
        <w:rPr>
          <w:rFonts w:ascii="Georgia" w:hAnsi="Georgia" w:eastAsia="Georgia"/>
          <w:b w:val="0"/>
          <w:i w:val="0"/>
          <w:sz w:val="22"/>
        </w:rPr>
      </w:r>
    </w:p>
    <w:p>
      <w:r>
        <w:rPr>
          <w:rFonts w:ascii="Georgia" w:hAnsi="Georgia" w:eastAsia="Georgia"/>
          <w:b w:val="0"/>
          <w:i w:val="0"/>
          <w:sz w:val="22"/>
        </w:rPr>
        <w:t>Krais i givim bikpela presen moa long yumi, na olsem tasol God i bin marimari moa yet long yumi olgeta wan wan. Na em tasol i givim ol presen olsem. Long sampela man em i givim wok aposel. Na long sampela em i givim wok profet. Na long sampela em i givim wok bilong autim gutnius long ol manmeri. Na long sampela em i givim wok pasto na wok bilong skulim ol manmeri long ol pasin God i laikim.</w:t>
      </w:r>
    </w:p>
    <w:p>
      <w:r>
        <w:rPr>
          <w:rFonts w:ascii="Georgia" w:hAnsi="Georgia" w:eastAsia="Georgia"/>
          <w:b w:val="0"/>
          <w:i w:val="0"/>
          <w:sz w:val="22"/>
        </w:rPr>
      </w:r>
    </w:p>
    <w:p>
      <w:r>
        <w:rPr>
          <w:rFonts w:ascii="Georgia" w:hAnsi="Georgia" w:eastAsia="Georgia"/>
          <w:b w:val="0"/>
          <w:i w:val="0"/>
          <w:sz w:val="22"/>
        </w:rPr>
        <w:t>Krais i givim ol dispela presen bilong helpim yumi manmeri bilong God bai yumi inap long mekim gutpela wok bilong em. Olsem na bai bodi bilong Krais i ken kamap strong na i stap gut. Na dispela wok bai i go i go inap long yumi bilip tru na dispela i mekim yumi i stap wanbel tru, na yumi olgeta i save tru long Pikinini Bilong God. Olsem na Kristen laip bilong yumi bai i kamap strong na yumi bai kisim ol wankain gutpela pasin olsem Krais yet.</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23:8-12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Bihain Jisas i autim tok long ol manmeri wantaim ol disaipel bilong en. Em i tok olsem, “Ol saveman bilong lo wantaim ol Farisi ol i save skulim yupela long lo, olsem Moses i bin mekim. Olsem na olgeta tok ol i givim long yupela, em yupela i mas harim na bihainim. Tasol pasin ol i save mekim, em yupela i no ken bihainim. Nogat. Ol i save mekim planti tok, tasol ol yet ol i no save bihainim. I olsem ol i save pasim karamap i hevi tumas na putim antap long sol bilong ol manmeri, na ol manmeri i hatwok tru long karim. Tasol ol yet i no laik putim pinga tasol bilong helpim ol manmeri long karim.</w:t>
      </w:r>
    </w:p>
    <w:p>
      <w:r>
        <w:rPr>
          <w:rFonts w:ascii="Georgia" w:hAnsi="Georgia" w:eastAsia="Georgia"/>
          <w:b w:val="0"/>
          <w:i w:val="0"/>
          <w:sz w:val="22"/>
        </w:rPr>
      </w:r>
    </w:p>
    <w:p>
      <w:r>
        <w:rPr>
          <w:rFonts w:ascii="Georgia" w:hAnsi="Georgia" w:eastAsia="Georgia"/>
          <w:b w:val="0"/>
          <w:i w:val="0"/>
          <w:sz w:val="22"/>
        </w:rPr>
        <w:t>“Olgeta samting ol i save mekim, em ol i mekim bai ol manmeri i ken lukim. Ol i save pasim ol bikpela paspas bilong pre, na ol i save pasim ol longpela hap string long arere bilong longpela klos bilong ol. Ol i save laik long kisim ol namba wan sia long ol bikpela kaikai, na ol namba wan ples bilong sindaun long ol haus lotu. Ol i laikim tumas long ol manmeri i mas givim gude long ol long ol ples bung, na ol i laik bai ol manmeri i mas kolim ol ‘Tisa. ’</w:t>
      </w:r>
    </w:p>
    <w:p>
      <w:r>
        <w:rPr>
          <w:rFonts w:ascii="Georgia" w:hAnsi="Georgia" w:eastAsia="Georgia"/>
          <w:b w:val="0"/>
          <w:i w:val="0"/>
          <w:sz w:val="22"/>
        </w:rPr>
      </w:r>
    </w:p>
    <w:p>
      <w:r>
        <w:rPr>
          <w:rFonts w:ascii="Georgia" w:hAnsi="Georgia" w:eastAsia="Georgia"/>
          <w:b w:val="0"/>
          <w:i w:val="0"/>
          <w:sz w:val="22"/>
        </w:rPr>
        <w:t>“Tasol ol manmeri i no ken kolim yupela ‘Tisa. ’ Nogat. Wanpela tasol em i tisa bilong yupela, na yupela olgeta i stap bratasusa. Na long graun hia yupela i no ken kolim wanpela man em i papa bilong yupela. Wanpela tasol em i Papa bilong yupela, na em i stap long heven. Na ol i no ken kolim yupela ‘Hetman. ’ Yupela i gat wanpela hetman tasol, em dispela Mesaia.</w:t>
      </w:r>
    </w:p>
    <w:p>
      <w:r>
        <w:rPr>
          <w:rFonts w:ascii="Georgia" w:hAnsi="Georgia" w:eastAsia="Georgia"/>
          <w:b w:val="0"/>
          <w:i w:val="0"/>
          <w:sz w:val="22"/>
        </w:rPr>
      </w:r>
    </w:p>
    <w:p>
      <w:r>
        <w:rPr>
          <w:rFonts w:ascii="Georgia" w:hAnsi="Georgia" w:eastAsia="Georgia"/>
          <w:b w:val="0"/>
          <w:i w:val="0"/>
          <w:sz w:val="22"/>
        </w:rPr>
        <w:t>“Bikman bilong yupela em i mas i stap wokman bilong yupela. Man o meri i litimapim nem bilong em yet, nem bilong en bai i go daun. Na man o meri i daunim em yet, em bai i kisim biknem.”</w:t>
      </w:r>
    </w:p>
    <w:p>
      <w:r>
        <w:rPr>
          <w:rFonts w:ascii="Georgia" w:hAnsi="Georgia" w:eastAsia="Georgia"/>
          <w:b/>
          <w:i w:val="0"/>
          <w:color w:val="3A1F0A"/>
          <w:sz w:val="26"/>
        </w:rPr>
        <w:t>Holi Nem bilong Jisas</w:t>
      </w:r>
      <w:r>
        <w:rPr>
          <w:rFonts w:ascii="Georgia" w:hAnsi="Georgia" w:eastAsia="Georgia"/>
          <w:b w:val="0"/>
          <w:i/>
          <w:color w:val="888888"/>
          <w:sz w:val="16"/>
        </w:rPr>
        <w:t xml:space="preserve">  (sanctorale.01-03)</w:t>
      </w:r>
    </w:p>
    <w:p>
      <w:r>
        <w:rPr>
          <w:rFonts w:ascii="Georgia" w:hAnsi="Georgia" w:eastAsia="Georgia"/>
          <w:b/>
          <w:i w:val="0"/>
          <w:sz w:val="22"/>
        </w:rPr>
        <w:t>Rit</w:t>
      </w:r>
      <w:r>
        <w:rPr>
          <w:rFonts w:ascii="Georgia" w:hAnsi="Georgia" w:eastAsia="Georgia"/>
          <w:b w:val="0"/>
          <w:i/>
          <w:color w:val="553311"/>
          <w:sz w:val="22"/>
        </w:rPr>
        <w:t xml:space="preserve">  Fi 2:6-11</w:t>
      </w:r>
      <w:r>
        <w:rPr>
          <w:rFonts w:ascii="Georgia" w:hAnsi="Georgia" w:eastAsia="Georgia"/>
          <w:b w:val="0"/>
          <w:i/>
          <w:color w:val="666666"/>
          <w:sz w:val="18"/>
        </w:rPr>
        <w:t xml:space="preserve">  Rit i kam long pas Pol i raitim i go long ol Filipai.</w:t>
      </w:r>
    </w:p>
    <w:p>
      <w:r>
        <w:rPr>
          <w:rFonts w:ascii="Georgia" w:hAnsi="Georgia" w:eastAsia="Georgia"/>
          <w:b w:val="0"/>
          <w:i w:val="0"/>
          <w:sz w:val="22"/>
        </w:rPr>
        <w:t>Krais Jisas i stap God tru, tasol em i no ting long holimpas dispela pasin bilong i stap wankain olsem God. Nogat. Em i lusim dispela pasin, na em i kamap olsem wokboi nating.</w:t>
      </w:r>
    </w:p>
    <w:p>
      <w:r>
        <w:rPr>
          <w:rFonts w:ascii="Georgia" w:hAnsi="Georgia" w:eastAsia="Georgia"/>
          <w:b w:val="0"/>
          <w:i w:val="0"/>
          <w:sz w:val="22"/>
        </w:rPr>
      </w:r>
    </w:p>
    <w:p>
      <w:r>
        <w:rPr>
          <w:rFonts w:ascii="Georgia" w:hAnsi="Georgia" w:eastAsia="Georgia"/>
          <w:b w:val="0"/>
          <w:i w:val="0"/>
          <w:sz w:val="22"/>
        </w:rPr>
        <w:t>Em i kamap olsem man, na ol manmeri i lukim em i stap man tru. Na em i daunim em yet na i bihainim tok bilong God, i go inap long em i dai, yes, inap long em i dai long diwai kros.</w:t>
      </w:r>
    </w:p>
    <w:p>
      <w:r>
        <w:rPr>
          <w:rFonts w:ascii="Georgia" w:hAnsi="Georgia" w:eastAsia="Georgia"/>
          <w:b w:val="0"/>
          <w:i w:val="0"/>
          <w:sz w:val="22"/>
        </w:rPr>
      </w:r>
    </w:p>
    <w:p>
      <w:r>
        <w:rPr>
          <w:rFonts w:ascii="Georgia" w:hAnsi="Georgia" w:eastAsia="Georgia"/>
          <w:b w:val="0"/>
          <w:i w:val="0"/>
          <w:sz w:val="22"/>
        </w:rPr>
        <w:t>Long dispela as tasol God i litimapim Jisas na mekim em i stap antap tru. Na God i givim em wanpela nem i gutpela tru na i winim olgeta arapela nem. Em i givim dispela nem long Jisas, bai olgeta ensel na olgeta manmeri na ol arapela samting i stap long heven na long graun na aninit long graun ol i ken brukim skru long ai bilong Jisas na i stap aninit long em.</w:t>
      </w:r>
    </w:p>
    <w:p>
      <w:r>
        <w:rPr>
          <w:rFonts w:ascii="Georgia" w:hAnsi="Georgia" w:eastAsia="Georgia"/>
          <w:b w:val="0"/>
          <w:i w:val="0"/>
          <w:sz w:val="22"/>
        </w:rPr>
        <w:t>Na olgeta bilong ol i ken tokaut olsem, “Jisas Krais em i Bikpela.”</w:t>
      </w:r>
    </w:p>
    <w:p>
      <w:r>
        <w:rPr>
          <w:rFonts w:ascii="Georgia" w:hAnsi="Georgia" w:eastAsia="Georgia"/>
          <w:b w:val="0"/>
          <w:i w:val="0"/>
          <w:sz w:val="22"/>
        </w:rPr>
        <w:t>Na long dispela pasin ol bai i givim biknem long God Papa.</w:t>
      </w:r>
    </w:p>
    <w:p>
      <w:r>
        <w:rPr>
          <w:rFonts w:ascii="Georgia" w:hAnsi="Georgia" w:eastAsia="Georgia"/>
          <w:b/>
          <w:i w:val="0"/>
          <w:sz w:val="22"/>
        </w:rPr>
        <w:t>Song (Sam)</w:t>
      </w:r>
      <w:r>
        <w:rPr>
          <w:rFonts w:ascii="Georgia" w:hAnsi="Georgia" w:eastAsia="Georgia"/>
          <w:b w:val="0"/>
          <w:i/>
          <w:color w:val="553311"/>
          <w:sz w:val="22"/>
        </w:rPr>
        <w:t xml:space="preserve">  Song 113:1-6</w:t>
      </w:r>
    </w:p>
    <w:p>
      <w:r>
        <w:rPr>
          <w:rFonts w:ascii="Georgia" w:hAnsi="Georgia" w:eastAsia="Georgia"/>
          <w:b/>
          <w:i/>
          <w:sz w:val="22"/>
        </w:rPr>
        <w:t>Bekim: Glori bilong Bikpela i antap moa</w:t>
        <w:br/>
        <w:t>na i winim olgeta samting bilong heven.</w:t>
      </w:r>
    </w:p>
    <w:p>
      <w:r>
        <w:rPr>
          <w:rFonts w:ascii="Georgia" w:hAnsi="Georgia" w:eastAsia="Georgia"/>
          <w:b w:val="0"/>
          <w:i/>
          <w:sz w:val="22"/>
        </w:rPr>
        <w:t>Yupela ol wokmanmeri bilong Bikpela,</w:t>
      </w:r>
    </w:p>
    <w:p>
      <w:r>
        <w:rPr>
          <w:rFonts w:ascii="Georgia" w:hAnsi="Georgia" w:eastAsia="Georgia"/>
          <w:b w:val="0"/>
          <w:i/>
          <w:sz w:val="22"/>
        </w:rPr>
        <w:t>litimapim nem bilong em.</w:t>
      </w:r>
    </w:p>
    <w:p>
      <w:r>
        <w:rPr>
          <w:rFonts w:ascii="Georgia" w:hAnsi="Georgia" w:eastAsia="Georgia"/>
          <w:b w:val="0"/>
          <w:i/>
          <w:sz w:val="22"/>
        </w:rPr>
        <w:t>Givim ona na biknem long Bikpela,</w:t>
      </w:r>
    </w:p>
    <w:p>
      <w:r>
        <w:rPr>
          <w:rFonts w:ascii="Georgia" w:hAnsi="Georgia" w:eastAsia="Georgia"/>
          <w:b w:val="0"/>
          <w:i/>
          <w:sz w:val="22"/>
        </w:rPr>
        <w:t>nau na inap oltaim.</w:t>
      </w:r>
    </w:p>
    <w:p>
      <w:r>
        <w:rPr>
          <w:rFonts w:ascii="Georgia" w:hAnsi="Georgia" w:eastAsia="Georgia"/>
          <w:b w:val="0"/>
          <w:i/>
          <w:sz w:val="22"/>
        </w:rPr>
        <w:t>Long hap sankamap inap long hap san i go daun,</w:t>
      </w:r>
    </w:p>
    <w:p>
      <w:r>
        <w:rPr>
          <w:rFonts w:ascii="Georgia" w:hAnsi="Georgia" w:eastAsia="Georgia"/>
          <w:b w:val="0"/>
          <w:i/>
          <w:sz w:val="22"/>
        </w:rPr>
        <w:t>olgeta manmeri i mas litimapim nem bilong Bikpela.</w:t>
      </w:r>
    </w:p>
    <w:p>
      <w:r>
        <w:rPr>
          <w:rFonts w:ascii="Georgia" w:hAnsi="Georgia" w:eastAsia="Georgia"/>
          <w:b w:val="0"/>
          <w:i/>
          <w:sz w:val="22"/>
        </w:rPr>
        <w:t>Bikpela i bosim olgeta lain manmeri.</w:t>
      </w:r>
    </w:p>
    <w:p>
      <w:r>
        <w:rPr>
          <w:rFonts w:ascii="Georgia" w:hAnsi="Georgia" w:eastAsia="Georgia"/>
          <w:b w:val="0"/>
          <w:i/>
          <w:sz w:val="22"/>
        </w:rPr>
        <w:t>Biknem bilong em i antap moa</w:t>
      </w:r>
    </w:p>
    <w:p>
      <w:r>
        <w:rPr>
          <w:rFonts w:ascii="Georgia" w:hAnsi="Georgia" w:eastAsia="Georgia"/>
          <w:b w:val="0"/>
          <w:i/>
          <w:sz w:val="22"/>
        </w:rPr>
        <w:t>na i winim olgeta samting bilong heven.</w:t>
      </w:r>
    </w:p>
    <w:p>
      <w:r>
        <w:rPr>
          <w:rFonts w:ascii="Georgia" w:hAnsi="Georgia" w:eastAsia="Georgia"/>
          <w:b w:val="0"/>
          <w:i/>
          <w:sz w:val="22"/>
        </w:rPr>
        <w:t>Husat inap long Bikpela, God bilong yumi?</w:t>
      </w:r>
    </w:p>
    <w:p>
      <w:r>
        <w:rPr>
          <w:rFonts w:ascii="Georgia" w:hAnsi="Georgia" w:eastAsia="Georgia"/>
          <w:b w:val="0"/>
          <w:i/>
          <w:sz w:val="22"/>
        </w:rPr>
        <w:t>Em i sindaun long sia king bilong em antap tru,</w:t>
      </w:r>
    </w:p>
    <w:p>
      <w:r>
        <w:rPr>
          <w:rFonts w:ascii="Georgia" w:hAnsi="Georgia" w:eastAsia="Georgia"/>
          <w:b w:val="0"/>
          <w:i/>
          <w:sz w:val="22"/>
        </w:rPr>
        <w:t>na em i save lindaun na lukluk i go daun</w:t>
      </w:r>
    </w:p>
    <w:p>
      <w:r>
        <w:rPr>
          <w:rFonts w:ascii="Georgia" w:hAnsi="Georgia" w:eastAsia="Georgia"/>
          <w:b w:val="0"/>
          <w:i/>
          <w:sz w:val="22"/>
        </w:rPr>
        <w:t>na lukim heven na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Ol i kolim em bilong en Jisas.</w:t>
      </w:r>
    </w:p>
    <w:p>
      <w:r>
        <w:rPr>
          <w:rFonts w:ascii="Georgia" w:hAnsi="Georgia" w:eastAsia="Georgia"/>
          <w:b/>
          <w:i w:val="0"/>
          <w:sz w:val="22"/>
        </w:rPr>
        <w:t>Gutnius</w:t>
      </w:r>
      <w:r>
        <w:rPr>
          <w:rFonts w:ascii="Georgia" w:hAnsi="Georgia" w:eastAsia="Georgia"/>
          <w:b w:val="0"/>
          <w:i/>
          <w:color w:val="553311"/>
          <w:sz w:val="22"/>
        </w:rPr>
        <w:t xml:space="preserve">  Lk 2:21-24</w:t>
      </w:r>
      <w:r>
        <w:rPr>
          <w:rFonts w:ascii="Georgia" w:hAnsi="Georgia" w:eastAsia="Georgia"/>
          <w:b w:val="0"/>
          <w:i/>
          <w:color w:val="666666"/>
          <w:sz w:val="18"/>
        </w:rPr>
        <w:t xml:space="preserve">  Harim Gutnius bilong Jisas Krais, Luk i raitim</w:t>
      </w:r>
    </w:p>
    <w:p>
      <w:r>
        <w:rPr>
          <w:rFonts w:ascii="Georgia" w:hAnsi="Georgia" w:eastAsia="Georgia"/>
          <w:b w:val="0"/>
          <w:i w:val="0"/>
          <w:sz w:val="22"/>
        </w:rPr>
        <w:t>Long de namba 8 bihain long mama i karim pikinini, ol i katim skin bilong en, na ol i kolim nem bilong en Jisas. Em i no kamap yet long bel bilong mama, na ensel i kolim pinis dispela nem.</w:t>
      </w:r>
    </w:p>
    <w:p>
      <w:r>
        <w:rPr>
          <w:rFonts w:ascii="Georgia" w:hAnsi="Georgia" w:eastAsia="Georgia"/>
          <w:b w:val="0"/>
          <w:i w:val="0"/>
          <w:sz w:val="22"/>
        </w:rPr>
      </w:r>
    </w:p>
    <w:p>
      <w:r>
        <w:rPr>
          <w:rFonts w:ascii="Georgia" w:hAnsi="Georgia" w:eastAsia="Georgia"/>
          <w:b w:val="0"/>
          <w:i w:val="0"/>
          <w:sz w:val="22"/>
        </w:rPr>
        <w:t>Taim i kamap pinis bilong Josep wantaim Maria i bihainim pasin bilong kamap klin long ai bilong God olsem lo bilong Moses i tok, orait tupela i kisim pikinini i go long Jerusalem bilong givim em long Bikpela.</w:t>
      </w:r>
    </w:p>
    <w:p>
      <w:r>
        <w:rPr>
          <w:rFonts w:ascii="Georgia" w:hAnsi="Georgia" w:eastAsia="Georgia"/>
          <w:b w:val="0"/>
          <w:i w:val="0"/>
          <w:sz w:val="22"/>
        </w:rPr>
      </w:r>
    </w:p>
    <w:p>
      <w:r>
        <w:rPr>
          <w:rFonts w:ascii="Georgia" w:hAnsi="Georgia" w:eastAsia="Georgia"/>
          <w:b w:val="0"/>
          <w:i w:val="0"/>
          <w:sz w:val="22"/>
        </w:rPr>
        <w:t>Tupela i laik bihainim tok i stap long lo bilong Bikpela olsem, “Ol namba wan pikinini man mama i karim, ol dispela yupela i mas givim long Bikpela.”</w:t>
      </w:r>
    </w:p>
    <w:p>
      <w:r>
        <w:rPr>
          <w:rFonts w:ascii="Georgia" w:hAnsi="Georgia" w:eastAsia="Georgia"/>
          <w:b w:val="0"/>
          <w:i w:val="0"/>
          <w:sz w:val="22"/>
        </w:rPr>
        <w:t>Tupela i bringim tu ol pisin bilong mekim ofa, olsem lo bilong Bikpela i tok, “Tupela namba wan balus, o tupela yangpela namba 2 balus.”</w:t>
      </w:r>
    </w:p>
    <w:p>
      <w:r>
        <w:rPr>
          <w:rFonts w:ascii="Georgia" w:hAnsi="Georgia" w:eastAsia="Georgia"/>
          <w:b/>
          <w:i w:val="0"/>
          <w:color w:val="3A1F0A"/>
          <w:sz w:val="26"/>
        </w:rPr>
        <w:t>Santu Remon bilong Penyafort, Pris</w:t>
      </w:r>
      <w:r>
        <w:rPr>
          <w:rFonts w:ascii="Georgia" w:hAnsi="Georgia" w:eastAsia="Georgia"/>
          <w:b w:val="0"/>
          <w:i/>
          <w:color w:val="888888"/>
          <w:sz w:val="16"/>
        </w:rPr>
        <w:t xml:space="preserve">  (sanctorale.01-07)</w:t>
      </w:r>
    </w:p>
    <w:p>
      <w:r>
        <w:rPr>
          <w:rFonts w:ascii="Georgia" w:hAnsi="Georgia" w:eastAsia="Georgia"/>
          <w:b/>
          <w:i w:val="0"/>
          <w:sz w:val="22"/>
        </w:rPr>
        <w:t>Rit</w:t>
      </w:r>
      <w:r>
        <w:rPr>
          <w:rFonts w:ascii="Georgia" w:hAnsi="Georgia" w:eastAsia="Georgia"/>
          <w:b w:val="0"/>
          <w:i/>
          <w:color w:val="553311"/>
          <w:sz w:val="22"/>
        </w:rPr>
        <w:t xml:space="preserve">  2 Ko 5:14-20</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Krais i bin givim bel bilong en long mipela, na dispela i save kirapim mipela long wok, long wanem, mipela i save pinis olsem, wanpela man i bin kisim ples bilong yumi olgeta na i dai, na long dispela rot yumi olgeta i dai pinis. Dispela man i mekim olsem bilong helpim yumi ol manmeri i stap laip, bai yumi no ken tingting moa long yumi yet na wokabaut. Nogat. Yumi ken tingting long dispela man i kisim ples bilong yumi na i dai pinis, na i kirap bek tu. Yumi ken tingting long em na wokabaut.</w:t>
      </w:r>
    </w:p>
    <w:p>
      <w:r>
        <w:rPr>
          <w:rFonts w:ascii="Georgia" w:hAnsi="Georgia" w:eastAsia="Georgia"/>
          <w:b w:val="0"/>
          <w:i w:val="0"/>
          <w:sz w:val="22"/>
        </w:rPr>
      </w:r>
    </w:p>
    <w:p>
      <w:r>
        <w:rPr>
          <w:rFonts w:ascii="Georgia" w:hAnsi="Georgia" w:eastAsia="Georgia"/>
          <w:b w:val="0"/>
          <w:i w:val="0"/>
          <w:sz w:val="22"/>
        </w:rPr>
        <w:t>Olsem na nau yumi no save bihainim tingting bilong olpela bel na skelim pasin bilong ol manmeri. Tru, bipo yumi bin tingting long pasin bilong olpela bel na skelim pasin bilong Krais. Tasol nau yumi no save skelim em moa long dispela pasin. Olsem na sapos wanpela man o meri i pas wantaim Krais, orait God i mekim em i kamap nupela tru. Harim gut. Nau olpela pasin i pinis olgeta, na nupela pasin i kamap pinis.</w:t>
      </w:r>
    </w:p>
    <w:p>
      <w:r>
        <w:rPr>
          <w:rFonts w:ascii="Georgia" w:hAnsi="Georgia" w:eastAsia="Georgia"/>
          <w:b w:val="0"/>
          <w:i w:val="0"/>
          <w:sz w:val="22"/>
        </w:rPr>
      </w:r>
    </w:p>
    <w:p>
      <w:r>
        <w:rPr>
          <w:rFonts w:ascii="Georgia" w:hAnsi="Georgia" w:eastAsia="Georgia"/>
          <w:b w:val="0"/>
          <w:i w:val="0"/>
          <w:sz w:val="22"/>
        </w:rPr>
        <w:t>God yet i mekim dispela olgeta samting i kamap long yumi. Bipo yumi stap birua bilong em, tasol long Krais em i mekim yumi i kamap wanbel wantaim em. Na em i givim mipela dispela wok bilong helpim em long mekim ol birua bilong en i kamap wanbel wantaim em. Tok bilong mipela i olsem. God i bin i stap long Krais na i wok long mekim olgeta manmeri i lusim pasin birua na i kamap wanbel wantaim em. Em i no tingting moa long olgeta rong ol i bin mekim. Na em i givim mipela wok bilong autim dispela tok, bilong em i ken mekim ol birua i kamap wanbel wantaim em. Olsem na mipela i kisim maus bilong Krais na autim tok bilong en. I olsem God yet i singaut long olgeta manmeri long maus bilong mipela.</w:t>
      </w:r>
    </w:p>
    <w:p>
      <w:r>
        <w:rPr>
          <w:rFonts w:ascii="Georgia" w:hAnsi="Georgia" w:eastAsia="Georgia"/>
          <w:b w:val="0"/>
          <w:i w:val="0"/>
          <w:sz w:val="22"/>
        </w:rPr>
      </w:r>
    </w:p>
    <w:p>
      <w:r>
        <w:rPr>
          <w:rFonts w:ascii="Georgia" w:hAnsi="Georgia" w:eastAsia="Georgia"/>
          <w:b w:val="0"/>
          <w:i w:val="0"/>
          <w:sz w:val="22"/>
        </w:rPr>
        <w:t>Mipela i save autim tok bilong Krais yet long olgeta manmeri, na mipela i tokim ol olsem, “Mobeta yupela lusim pasin birua na kamap wanbel wantaim God.” Krais i no save mekim sin, tasol God i laik helpim yumi, olsem na em i bin bungim olgeta sin bilong yumi antap long em, na Krais i kamap olsem man bilong mekim sin tru. God i mekim olsem bai yumi ken i stap long Krais, na long strong bilong em yumi ken kamap stretpela manmeri bilong God.</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12:35-40</w:t>
      </w:r>
      <w:r>
        <w:rPr>
          <w:rFonts w:ascii="Georgia" w:hAnsi="Georgia" w:eastAsia="Georgia"/>
          <w:b w:val="0"/>
          <w:i/>
          <w:color w:val="666666"/>
          <w:sz w:val="18"/>
        </w:rPr>
        <w:t xml:space="preserve">  Rit i kam long holi Gutnius, Santu Luk i raitim Sotpela rit:</w:t>
      </w:r>
    </w:p>
    <w:p>
      <w:r>
        <w:rPr>
          <w:rFonts w:ascii="Georgia" w:hAnsi="Georgia" w:eastAsia="Georgia"/>
          <w:b w:val="0"/>
          <w:i w:val="0"/>
          <w:sz w:val="22"/>
        </w:rPr>
        <w:t>Jisas i tokim ol disaipel olsem, “Yupela sotim laplap bilong yupela na pasim let, na laitim lam, na yupela i stap redi. Yupela i mas i stap olsem ol manmeri i wetim bikman bilong ol em i laik lusim bikpela kaikai bilong marit na i kam bek. Sapos em i kam paitim dua, bai ol i opim dua kwiktaim.</w:t>
      </w:r>
    </w:p>
    <w:p>
      <w:r>
        <w:rPr>
          <w:rFonts w:ascii="Georgia" w:hAnsi="Georgia" w:eastAsia="Georgia"/>
          <w:b w:val="0"/>
          <w:i w:val="0"/>
          <w:sz w:val="22"/>
        </w:rPr>
      </w:r>
    </w:p>
    <w:p>
      <w:r>
        <w:rPr>
          <w:rFonts w:ascii="Georgia" w:hAnsi="Georgia" w:eastAsia="Georgia"/>
          <w:b w:val="0"/>
          <w:i w:val="0"/>
          <w:sz w:val="22"/>
        </w:rPr>
        <w:t>“Sapos bikman i kam na i lukim ol wokmanmeri bilong en i no slip, orait ol dispela wokmanmeri i ken amamas. Mi tok tru long yupela, bikman yet bai i sotim laplap na pasim let, na bai em i tokim ol long sindaun long tebol. Na em yet bai i kam givim kaikai long ol. Na sapos bikman i kam long biknait tru, o long taim kakaruk i krai namba wan taim, na em i lukim ol wokmanmeri i no slip, orait ol dispela wokmanmeri i ken amamas.</w:t>
      </w:r>
    </w:p>
    <w:p>
      <w:r>
        <w:rPr>
          <w:rFonts w:ascii="Georgia" w:hAnsi="Georgia" w:eastAsia="Georgia"/>
          <w:b w:val="0"/>
          <w:i w:val="0"/>
          <w:sz w:val="22"/>
        </w:rPr>
      </w:r>
    </w:p>
    <w:p>
      <w:r>
        <w:rPr>
          <w:rFonts w:ascii="Georgia" w:hAnsi="Georgia" w:eastAsia="Georgia"/>
          <w:b w:val="0"/>
          <w:i w:val="0"/>
          <w:sz w:val="22"/>
        </w:rPr>
        <w:t>“Yupela tingim dispela samting. Sapos papa bilong haus i save pastaim long wanem taim stilman bai i kam, orait em bai i no inap larim dispela stilman i brukim haus bilong en na i go insait. Yupela tu i mas redi. Pikinini Bilong Man bai i kam long wanpela taim yupela i no ting em bai i kam.”</w:t>
      </w:r>
    </w:p>
    <w:p>
      <w:r>
        <w:rPr>
          <w:rFonts w:ascii="Georgia" w:hAnsi="Georgia" w:eastAsia="Georgia"/>
          <w:b/>
          <w:i w:val="0"/>
          <w:color w:val="3A1F0A"/>
          <w:sz w:val="26"/>
        </w:rPr>
        <w:t>Santu Hilari, Bisop na Tisa bilong Sios</w:t>
      </w:r>
      <w:r>
        <w:rPr>
          <w:rFonts w:ascii="Georgia" w:hAnsi="Georgia" w:eastAsia="Georgia"/>
          <w:b w:val="0"/>
          <w:i/>
          <w:color w:val="888888"/>
          <w:sz w:val="16"/>
        </w:rPr>
        <w:t xml:space="preserve">  (sanctorale.01-13)</w:t>
      </w:r>
    </w:p>
    <w:p>
      <w:r>
        <w:rPr>
          <w:rFonts w:ascii="Georgia" w:hAnsi="Georgia" w:eastAsia="Georgia"/>
          <w:b/>
          <w:i w:val="0"/>
          <w:sz w:val="22"/>
        </w:rPr>
        <w:t>Rit</w:t>
      </w:r>
      <w:r>
        <w:rPr>
          <w:rFonts w:ascii="Georgia" w:hAnsi="Georgia" w:eastAsia="Georgia"/>
          <w:b w:val="0"/>
          <w:i/>
          <w:color w:val="553311"/>
          <w:sz w:val="22"/>
        </w:rPr>
        <w:t xml:space="preserve">  1 Jn 2:18-25</w:t>
      </w:r>
    </w:p>
    <w:p>
      <w:r>
        <w:rPr>
          <w:rFonts w:ascii="Georgia" w:hAnsi="Georgia" w:eastAsia="Georgia"/>
          <w:b w:val="0"/>
          <w:i w:val="0"/>
          <w:sz w:val="22"/>
        </w:rPr>
        <w:t>Ol pikinini bilong mi, yumi kamap pinis long taim bilong las de. Bipo yupela i harim tok long birua bilong Krais bai i kamap. Nau planti birua bilong Krais ol i kamap pinis. Olsem na yumi save, yumi kamap pinis long taim bilong las de. Pastaim ol dispela man i bin i stap wantaim yumi, na ol i lusim yumi na i go. Tasol ol i no bin i stap lain bilong yumi tru. Sapos ol i bilong yumi tru, orait ol bai i stap yet wantaim yumi. Tasol ol i lusim yumi pinis, olsem na yumi save gut, dispela olgeta man ol i no bilong yumi tru.</w:t>
      </w:r>
    </w:p>
    <w:p>
      <w:r>
        <w:rPr>
          <w:rFonts w:ascii="Georgia" w:hAnsi="Georgia" w:eastAsia="Georgia"/>
          <w:b w:val="0"/>
          <w:i w:val="0"/>
          <w:sz w:val="22"/>
        </w:rPr>
      </w:r>
    </w:p>
    <w:p>
      <w:r>
        <w:rPr>
          <w:rFonts w:ascii="Georgia" w:hAnsi="Georgia" w:eastAsia="Georgia"/>
          <w:b w:val="0"/>
          <w:i w:val="0"/>
          <w:sz w:val="22"/>
        </w:rPr>
        <w:t>Yupela i kisim Holi Spirit pinis, na yupela olgeta i gat save. Olsem na mi no ting yupela i no save long tok tru, na mi raitim dispela tok long yupela. Nogat. Mi rait, long wanem, yupela i save pinis long tok tru, na yupela i save, tok tru i no inap kamapim tok giaman. Man bilong tok giaman em husat? Em i dispela man i save tok, “Jisas em i no dispela man God i makim bilong kisim bek ol manmeri bilong en.” Man o meri i mekim dispela kain tok, em i save givim baksait long Papa wantaim Pikinini, olsem na em i birua bilong Krais. Man o meri i givim baksait long Pikinini, em i givim baksait long Papa tu. Man o meri i bilip long Pikinini, em i bilip long Papa tu.</w:t>
      </w:r>
    </w:p>
    <w:p>
      <w:r>
        <w:rPr>
          <w:rFonts w:ascii="Georgia" w:hAnsi="Georgia" w:eastAsia="Georgia"/>
          <w:b w:val="0"/>
          <w:i w:val="0"/>
          <w:sz w:val="22"/>
        </w:rPr>
      </w:r>
    </w:p>
    <w:p>
      <w:r>
        <w:rPr>
          <w:rFonts w:ascii="Georgia" w:hAnsi="Georgia" w:eastAsia="Georgia"/>
          <w:b w:val="0"/>
          <w:i w:val="0"/>
          <w:sz w:val="22"/>
        </w:rPr>
        <w:t>Ol dispela tok bipo yupela i harim, em yupela i mas holim strong. Sapos yupela i holim strong dispela tok bipo yupela i harim, orait Pikinini wantaim Papa tupela bai i stap wantaim yupela oltaim. Na Krais i bin givim promis long yumi olsem, em bai i givim yumi laip bilong i stap gut oltaim.</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23:8-12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Bihain Jisas i autim tok long ol manmeri wantaim ol disaipel bilong en. Em i tok olsem, “Ol saveman bilong lo wantaim ol Farisi ol i save skulim yupela long lo, olsem Moses i bin mekim. Olsem na olgeta tok ol i givim long yupela, em yupela i mas harim na bihainim. Tasol pasin ol i save mekim, em yupela i no ken bihainim. Nogat. Ol i save mekim planti tok, tasol ol yet ol i no save bihainim. I olsem ol i save pasim karamap i hevi tumas na putim antap long sol bilong ol manmeri, na ol manmeri i hatwok tru long karim. Tasol ol yet i no laik putim pinga tasol bilong helpim ol manmeri long karim.</w:t>
      </w:r>
    </w:p>
    <w:p>
      <w:r>
        <w:rPr>
          <w:rFonts w:ascii="Georgia" w:hAnsi="Georgia" w:eastAsia="Georgia"/>
          <w:b w:val="0"/>
          <w:i w:val="0"/>
          <w:sz w:val="22"/>
        </w:rPr>
      </w:r>
    </w:p>
    <w:p>
      <w:r>
        <w:rPr>
          <w:rFonts w:ascii="Georgia" w:hAnsi="Georgia" w:eastAsia="Georgia"/>
          <w:b w:val="0"/>
          <w:i w:val="0"/>
          <w:sz w:val="22"/>
        </w:rPr>
        <w:t>“Olgeta samting ol i save mekim, em ol i mekim bai ol manmeri i ken lukim. Ol i save pasim ol bikpela paspas bilong pre, na ol i save pasim ol longpela hap string long arere bilong longpela klos bilong ol. Ol i save laik long kisim ol namba wan sia long ol bikpela kaikai, na ol namba wan ples bilong sindaun long ol haus lotu. Ol i laikim tumas long ol manmeri i mas givim gude long ol long ol ples bung, na ol i laik bai ol manmeri i mas kolim ol ‘Tisa. ’</w:t>
      </w:r>
    </w:p>
    <w:p>
      <w:r>
        <w:rPr>
          <w:rFonts w:ascii="Georgia" w:hAnsi="Georgia" w:eastAsia="Georgia"/>
          <w:b w:val="0"/>
          <w:i w:val="0"/>
          <w:sz w:val="22"/>
        </w:rPr>
      </w:r>
    </w:p>
    <w:p>
      <w:r>
        <w:rPr>
          <w:rFonts w:ascii="Georgia" w:hAnsi="Georgia" w:eastAsia="Georgia"/>
          <w:b w:val="0"/>
          <w:i w:val="0"/>
          <w:sz w:val="22"/>
        </w:rPr>
        <w:t>“Tasol ol manmeri i no ken kolim yupela ‘Tisa. ’ Nogat. Wanpela tasol em i tisa bilong yupela, na yupela olgeta i stap bratasusa. Na long graun hia yupela i no ken kolim wanpela man em i papa bilong yupela. Wanpela tasol em i Papa bilong yupela, na em i stap long heven. Na ol i no ken kolim yupela ‘Hetman. ’ Yupela i gat wanpela hetman tasol, em dispela Mesaia.</w:t>
      </w:r>
    </w:p>
    <w:p>
      <w:r>
        <w:rPr>
          <w:rFonts w:ascii="Georgia" w:hAnsi="Georgia" w:eastAsia="Georgia"/>
          <w:b w:val="0"/>
          <w:i w:val="0"/>
          <w:sz w:val="22"/>
        </w:rPr>
      </w:r>
    </w:p>
    <w:p>
      <w:r>
        <w:rPr>
          <w:rFonts w:ascii="Georgia" w:hAnsi="Georgia" w:eastAsia="Georgia"/>
          <w:b w:val="0"/>
          <w:i w:val="0"/>
          <w:sz w:val="22"/>
        </w:rPr>
        <w:t>“Bikman bilong yupela em i mas i stap wokman bilong yupela. Man o meri i litimapim nem bilong em yet, nem bilong en bai i go daun. Na man o meri i daunim em yet, em bai i kisim biknem.”</w:t>
      </w:r>
    </w:p>
    <w:p>
      <w:r>
        <w:rPr>
          <w:rFonts w:ascii="Georgia" w:hAnsi="Georgia" w:eastAsia="Georgia"/>
          <w:b/>
          <w:i w:val="0"/>
          <w:color w:val="3A1F0A"/>
          <w:sz w:val="26"/>
        </w:rPr>
        <w:t>Santu Arnold Janssen, Pris</w:t>
      </w:r>
      <w:r>
        <w:rPr>
          <w:rFonts w:ascii="Georgia" w:hAnsi="Georgia" w:eastAsia="Georgia"/>
          <w:b w:val="0"/>
          <w:i/>
          <w:color w:val="888888"/>
          <w:sz w:val="16"/>
        </w:rPr>
        <w:t xml:space="preserve">  (sanctorale.01-15)</w:t>
      </w:r>
    </w:p>
    <w:p>
      <w:r>
        <w:rPr>
          <w:rFonts w:ascii="Georgia" w:hAnsi="Georgia" w:eastAsia="Georgia"/>
          <w:b/>
          <w:i w:val="0"/>
          <w:sz w:val="22"/>
        </w:rPr>
        <w:t>Rit</w:t>
      </w:r>
      <w:r>
        <w:rPr>
          <w:rFonts w:ascii="Georgia" w:hAnsi="Georgia" w:eastAsia="Georgia"/>
          <w:b w:val="0"/>
          <w:i/>
          <w:color w:val="553311"/>
          <w:sz w:val="22"/>
        </w:rPr>
        <w:t xml:space="preserve">  Ais 52:7-10</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Ol manmeri bai i amamas tru long lukim wanpela man i ran i kam long ol ples maunten, bilong bringim gutpela tok long Jerusalem. Em bai i tok olsem, “Saion, gutpela taim i kamap pinis. God i win pinis na em bai i mekim yu i stap gut.</w:t>
      </w:r>
    </w:p>
    <w:p>
      <w:r>
        <w:rPr>
          <w:rFonts w:ascii="Georgia" w:hAnsi="Georgia" w:eastAsia="Georgia"/>
          <w:b w:val="0"/>
          <w:i w:val="0"/>
          <w:sz w:val="22"/>
        </w:rPr>
      </w:r>
    </w:p>
    <w:p>
      <w:r>
        <w:rPr>
          <w:rFonts w:ascii="Georgia" w:hAnsi="Georgia" w:eastAsia="Georgia"/>
          <w:b w:val="0"/>
          <w:i w:val="0"/>
          <w:sz w:val="22"/>
        </w:rPr>
        <w:t>Nau God bilong yu i bosim olgeta samting.”</w:t>
      </w:r>
    </w:p>
    <w:p>
      <w:r>
        <w:rPr>
          <w:rFonts w:ascii="Georgia" w:hAnsi="Georgia" w:eastAsia="Georgia"/>
          <w:b w:val="0"/>
          <w:i w:val="0"/>
          <w:sz w:val="22"/>
        </w:rPr>
      </w:r>
    </w:p>
    <w:p>
      <w:r>
        <w:rPr>
          <w:rFonts w:ascii="Georgia" w:hAnsi="Georgia" w:eastAsia="Georgia"/>
          <w:b w:val="0"/>
          <w:i w:val="0"/>
          <w:sz w:val="22"/>
        </w:rPr>
        <w:t>Ol wasman i stap long ol taua bilong taun, ol bai i lukim Bikpela i kam bek long Saion, na olgeta bilong ol bai i singaut strong tru wantaim bikpela amamas.</w:t>
      </w:r>
    </w:p>
    <w:p>
      <w:r>
        <w:rPr>
          <w:rFonts w:ascii="Georgia" w:hAnsi="Georgia" w:eastAsia="Georgia"/>
          <w:b w:val="0"/>
          <w:i w:val="0"/>
          <w:sz w:val="22"/>
        </w:rPr>
      </w:r>
    </w:p>
    <w:p>
      <w:r>
        <w:rPr>
          <w:rFonts w:ascii="Georgia" w:hAnsi="Georgia" w:eastAsia="Georgia"/>
          <w:b w:val="0"/>
          <w:i w:val="0"/>
          <w:sz w:val="22"/>
        </w:rPr>
        <w:t>Yupela ol hap bilong Jerusalem i bagarap pinis, yupela i mas amamas na singaut, long wanem, Bikpela i kisim bek Jerusalem pinis na em i pinisim pinis ol hevi bilong ol manmeri bilong en.</w:t>
      </w:r>
    </w:p>
    <w:p>
      <w:r>
        <w:rPr>
          <w:rFonts w:ascii="Georgia" w:hAnsi="Georgia" w:eastAsia="Georgia"/>
          <w:b w:val="0"/>
          <w:i w:val="0"/>
          <w:sz w:val="22"/>
        </w:rPr>
      </w:r>
    </w:p>
    <w:p>
      <w:r>
        <w:rPr>
          <w:rFonts w:ascii="Georgia" w:hAnsi="Georgia" w:eastAsia="Georgia"/>
          <w:b w:val="0"/>
          <w:i w:val="0"/>
          <w:sz w:val="22"/>
        </w:rPr>
        <w:t>Bikpela i soim pinis strong bilong en, bilong ol manmeri bilong olgeta kantri i ken lukim. God bilong yumi bai i kisim bek ol manmeri bilong en, na olgeta manmeri bilong graun bai i lukim.</w:t>
      </w:r>
    </w:p>
    <w:p>
      <w:r>
        <w:rPr>
          <w:rFonts w:ascii="Georgia" w:hAnsi="Georgia" w:eastAsia="Georgia"/>
          <w:b/>
          <w:i w:val="0"/>
          <w:sz w:val="22"/>
        </w:rPr>
        <w:t>Song (Sam)</w:t>
      </w:r>
      <w:r>
        <w:rPr>
          <w:rFonts w:ascii="Georgia" w:hAnsi="Georgia" w:eastAsia="Georgia"/>
          <w:b w:val="0"/>
          <w:i/>
          <w:color w:val="553311"/>
          <w:sz w:val="22"/>
        </w:rPr>
        <w:t xml:space="preserve">  Song 96:1-3, 7-8, 10</w:t>
      </w:r>
    </w:p>
    <w:p>
      <w:r>
        <w:rPr>
          <w:rFonts w:ascii="Georgia" w:hAnsi="Georgia" w:eastAsia="Georgia"/>
          <w:b/>
          <w:i/>
          <w:sz w:val="22"/>
        </w:rPr>
        <w:t>Bekim: Telimautim ol bikpela wok bilong God long olgeta hap bilong graun.</w:t>
      </w:r>
    </w:p>
    <w:p>
      <w:r>
        <w:rPr>
          <w:rFonts w:ascii="Georgia" w:hAnsi="Georgia" w:eastAsia="Georgia"/>
          <w:b w:val="0"/>
          <w:i/>
          <w:sz w:val="22"/>
        </w:rPr>
        <w:t>Singim nupela song bilong litimapim nem bilong Bikpela.</w:t>
      </w:r>
    </w:p>
    <w:p>
      <w:r>
        <w:rPr>
          <w:rFonts w:ascii="Georgia" w:hAnsi="Georgia" w:eastAsia="Georgia"/>
          <w:b w:val="0"/>
          <w:i/>
          <w:sz w:val="22"/>
        </w:rPr>
        <w:t>Olgeta hap bilong graun i mas singim song long Bikpela.</w:t>
      </w:r>
    </w:p>
    <w:p>
      <w:r>
        <w:rPr>
          <w:rFonts w:ascii="Georgia" w:hAnsi="Georgia" w:eastAsia="Georgia"/>
          <w:b w:val="0"/>
          <w:i/>
          <w:sz w:val="22"/>
        </w:rPr>
        <w:t>Opim maus na singsing amamas long nem bilong em.</w:t>
      </w:r>
    </w:p>
    <w:p>
      <w:r>
        <w:rPr>
          <w:rFonts w:ascii="Georgia" w:hAnsi="Georgia" w:eastAsia="Georgia"/>
          <w:b w:val="0"/>
          <w:i/>
          <w:sz w:val="22"/>
        </w:rPr>
        <w:t>Long olgeta de telimautim dispela gutpela nius,</w:t>
      </w:r>
    </w:p>
    <w:p>
      <w:r>
        <w:rPr>
          <w:rFonts w:ascii="Georgia" w:hAnsi="Georgia" w:eastAsia="Georgia"/>
          <w:b w:val="0"/>
          <w:i/>
          <w:sz w:val="22"/>
        </w:rPr>
        <w:t>Bikpela i bin kisim bek yumi.</w:t>
      </w:r>
    </w:p>
    <w:p>
      <w:r>
        <w:rPr>
          <w:rFonts w:ascii="Georgia" w:hAnsi="Georgia" w:eastAsia="Georgia"/>
          <w:b w:val="0"/>
          <w:i/>
          <w:sz w:val="22"/>
        </w:rPr>
        <w:t>Autim stori bilong biknem bilong em long olgeta kantri,</w:t>
      </w:r>
    </w:p>
    <w:p>
      <w:r>
        <w:rPr>
          <w:rFonts w:ascii="Georgia" w:hAnsi="Georgia" w:eastAsia="Georgia"/>
          <w:b w:val="0"/>
          <w:i/>
          <w:sz w:val="22"/>
        </w:rPr>
        <w:t>na tokaut long ol bikpela wok bilong em</w:t>
      </w:r>
    </w:p>
    <w:p>
      <w:r>
        <w:rPr>
          <w:rFonts w:ascii="Georgia" w:hAnsi="Georgia" w:eastAsia="Georgia"/>
          <w:b w:val="0"/>
          <w:i/>
          <w:sz w:val="22"/>
        </w:rPr>
        <w:t>namel long olgeta lain manmeri.</w:t>
      </w:r>
    </w:p>
    <w:p>
      <w:r>
        <w:rPr>
          <w:rFonts w:ascii="Georgia" w:hAnsi="Georgia" w:eastAsia="Georgia"/>
          <w:b w:val="0"/>
          <w:i/>
          <w:sz w:val="22"/>
        </w:rPr>
        <w:t>Yupela olgeta lain manmeri bilong graun, litimapim nem long Bikpela.</w:t>
      </w:r>
    </w:p>
    <w:p>
      <w:r>
        <w:rPr>
          <w:rFonts w:ascii="Georgia" w:hAnsi="Georgia" w:eastAsia="Georgia"/>
          <w:b w:val="0"/>
          <w:i/>
          <w:sz w:val="22"/>
        </w:rPr>
        <w:t>Tok amamas long biknem na strong bilong em.</w:t>
      </w:r>
    </w:p>
    <w:p>
      <w:r>
        <w:rPr>
          <w:rFonts w:ascii="Georgia" w:hAnsi="Georgia" w:eastAsia="Georgia"/>
          <w:b w:val="0"/>
          <w:i/>
          <w:sz w:val="22"/>
        </w:rPr>
        <w:t>Litimapim biknem bilong Bikpela.</w:t>
      </w:r>
    </w:p>
    <w:p>
      <w:r>
        <w:rPr>
          <w:rFonts w:ascii="Georgia" w:hAnsi="Georgia" w:eastAsia="Georgia"/>
          <w:b w:val="0"/>
          <w:i/>
          <w:sz w:val="22"/>
        </w:rPr>
        <w:t>Karim ofa i kam na bringim i go insait long haus bilong em.</w:t>
      </w:r>
    </w:p>
    <w:p>
      <w:r>
        <w:rPr>
          <w:rFonts w:ascii="Georgia" w:hAnsi="Georgia" w:eastAsia="Georgia"/>
          <w:b w:val="0"/>
          <w:i/>
          <w:sz w:val="22"/>
        </w:rPr>
        <w:t>Pasim naispela klos na lotu long em.</w:t>
      </w:r>
    </w:p>
    <w:p>
      <w:r>
        <w:rPr>
          <w:rFonts w:ascii="Georgia" w:hAnsi="Georgia" w:eastAsia="Georgia"/>
          <w:b w:val="0"/>
          <w:i/>
          <w:sz w:val="22"/>
        </w:rPr>
        <w:t>Yupela olgeta lain manmeri bilong graun,</w:t>
      </w:r>
    </w:p>
    <w:p>
      <w:r>
        <w:rPr>
          <w:rFonts w:ascii="Georgia" w:hAnsi="Georgia" w:eastAsia="Georgia"/>
          <w:b w:val="0"/>
          <w:i/>
          <w:sz w:val="22"/>
        </w:rPr>
        <w:t>yupela i mas guria na pret long em.</w:t>
      </w:r>
    </w:p>
    <w:p>
      <w:r>
        <w:rPr>
          <w:rFonts w:ascii="Georgia" w:hAnsi="Georgia" w:eastAsia="Georgia"/>
          <w:b w:val="0"/>
          <w:i/>
          <w:sz w:val="22"/>
        </w:rPr>
        <w:t>Yupela i mas tokaut olsem, “Bikpela em wanpela i king.”</w:t>
      </w:r>
    </w:p>
    <w:p>
      <w:r>
        <w:rPr>
          <w:rFonts w:ascii="Georgia" w:hAnsi="Georgia" w:eastAsia="Georgia"/>
          <w:b w:val="0"/>
          <w:i/>
          <w:sz w:val="22"/>
        </w:rPr>
        <w:t>Em bai i skelim ol manmeri long stretpela pasin.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1:1-5, 9-14, 16-18</w:t>
      </w:r>
      <w:r>
        <w:rPr>
          <w:rFonts w:ascii="Georgia" w:hAnsi="Georgia" w:eastAsia="Georgia"/>
          <w:b w:val="0"/>
          <w:i/>
          <w:color w:val="666666"/>
          <w:sz w:val="18"/>
        </w:rPr>
        <w:t xml:space="preserve">  Harim Gutnius bilong Jisas Krais, Jon i raitim:</w:t>
      </w:r>
    </w:p>
    <w:p>
      <w:r>
        <w:rPr>
          <w:rFonts w:ascii="Georgia" w:hAnsi="Georgia" w:eastAsia="Georgia"/>
          <w:b w:val="0"/>
          <w:i w:val="0"/>
          <w:sz w:val="22"/>
        </w:rPr>
        <w:t>Bipo bipo tru, taim olgeta samting i no kamap yet, Tok i stap. Tok i stap wantaim God na Tok em yet i God. Bipo bipo tru Tok i stap wantaim God. Long dispela Tok tasol God i mekim kamap olgeta samting. Na i no gat wanpela samting i kamap long narapela rot. Nogat. Olgeta samting i kamap, em Tok yet i mekim kamap. Laip i stap long em, na dispela laip em i lait bilong ol manmeri. Dispela lait i save lait i stap long tudak, na tudak i no bin daunim em. Dispela lait em i lait tru na i save givim lait long olgeta manmeri, em i laik i kam long graun.</w:t>
      </w:r>
    </w:p>
    <w:p>
      <w:r>
        <w:rPr>
          <w:rFonts w:ascii="Georgia" w:hAnsi="Georgia" w:eastAsia="Georgia"/>
          <w:b w:val="0"/>
          <w:i w:val="0"/>
          <w:sz w:val="22"/>
        </w:rPr>
      </w:r>
    </w:p>
    <w:p>
      <w:r>
        <w:rPr>
          <w:rFonts w:ascii="Georgia" w:hAnsi="Georgia" w:eastAsia="Georgia"/>
          <w:b w:val="0"/>
          <w:i w:val="0"/>
          <w:sz w:val="22"/>
        </w:rPr>
        <w:t>Orait Tok em i stap long graun. Long dispela Tok tasol God i bin wokim graun, tasol ol manmeri bilong graun ol i no luksave long em. Em i go long as ples bilong em yet, tasol ol lain bilong en ol i no kisim em. Tasol sampela manmeri i kisim em, em ol lain i bilip long nem bilong em. Na em i givim namba long ol bai ol i ken kamap pikinini bilong God. Ol i no kamap pikinini bilong God long blut bilong papamama, o long laik bilong bodi, o long laik bilong man. Nogat. God yet i mekim ol i kamap pikinini bilong em.</w:t>
      </w:r>
    </w:p>
    <w:p>
      <w:r>
        <w:rPr>
          <w:rFonts w:ascii="Georgia" w:hAnsi="Georgia" w:eastAsia="Georgia"/>
          <w:b w:val="0"/>
          <w:i w:val="0"/>
          <w:sz w:val="22"/>
        </w:rPr>
      </w:r>
    </w:p>
    <w:p>
      <w:r>
        <w:rPr>
          <w:rFonts w:ascii="Georgia" w:hAnsi="Georgia" w:eastAsia="Georgia"/>
          <w:b w:val="0"/>
          <w:i w:val="0"/>
          <w:sz w:val="22"/>
        </w:rPr>
        <w:t>Tok em i bin kamap man, na em i kam i stap namel long mipela. Mipela i lukim pinis bikpela namba na strong bilong em. Em i namba bilong dispela wanpela Pikinini tasol, Papa i salim em i kam. Marimari na pasin i tru i pulap long em. Marimari i pulap moa yet long dispela man, na long marimari bilong em, em i save mekim gut tru long yumi olgeta. I tru, God i givim lo long yumi long han bilong Moses. Tasol long Jisas Krais yumi kisim marimari wantaim pasin i tru. I no gat wanpela man o meri i bin lukim God. Nogat tru. Dispela wanpela Pikinini Bilong God, em yet i God na em i stap klostu tru long Papa, em wanpela tasol i bin soim God long yumi.</w:t>
      </w:r>
    </w:p>
    <w:p>
      <w:r>
        <w:rPr>
          <w:rFonts w:ascii="Georgia" w:hAnsi="Georgia" w:eastAsia="Georgia"/>
          <w:b/>
          <w:i w:val="0"/>
          <w:color w:val="3A1F0A"/>
          <w:sz w:val="26"/>
        </w:rPr>
        <w:t>Santu Antoni, Abbot</w:t>
      </w:r>
      <w:r>
        <w:rPr>
          <w:rFonts w:ascii="Georgia" w:hAnsi="Georgia" w:eastAsia="Georgia"/>
          <w:b w:val="0"/>
          <w:i/>
          <w:color w:val="888888"/>
          <w:sz w:val="16"/>
        </w:rPr>
        <w:t xml:space="preserve">  (sanctorale.01-17)</w:t>
      </w:r>
    </w:p>
    <w:p>
      <w:r>
        <w:rPr>
          <w:rFonts w:ascii="Georgia" w:hAnsi="Georgia" w:eastAsia="Georgia"/>
          <w:b/>
          <w:i w:val="0"/>
          <w:sz w:val="22"/>
        </w:rPr>
        <w:t>Rit</w:t>
      </w:r>
      <w:r>
        <w:rPr>
          <w:rFonts w:ascii="Georgia" w:hAnsi="Georgia" w:eastAsia="Georgia"/>
          <w:b w:val="0"/>
          <w:i/>
          <w:color w:val="553311"/>
          <w:sz w:val="22"/>
        </w:rPr>
        <w:t xml:space="preserve">  Ef 6:10-13</w:t>
      </w:r>
      <w:r>
        <w:rPr>
          <w:rFonts w:ascii="Georgia" w:hAnsi="Georgia" w:eastAsia="Georgia"/>
          <w:b w:val="0"/>
          <w:i/>
          <w:color w:val="666666"/>
          <w:sz w:val="18"/>
        </w:rPr>
        <w:t xml:space="preserve">  Rit i kam long pas Aposel Santu Pol i raitim i go long ol Efesus</w:t>
      </w:r>
    </w:p>
    <w:p>
      <w:r>
        <w:rPr>
          <w:rFonts w:ascii="Georgia" w:hAnsi="Georgia" w:eastAsia="Georgia"/>
          <w:b w:val="0"/>
          <w:i w:val="0"/>
          <w:sz w:val="22"/>
        </w:rPr>
        <w:t>Ol bratasusa, yupela i pas wantaim Bikpela, olsem na yupela i mas tingting long olgeta bikpela strong bilong en, na yupela i mas sanap strong. Yupela i mas pasim olgeta klos pait God i save givim long yumi, na bai yupela inap long sanap strong na sakim olgeta kain pasin bilong trik na giaman Satan i save hait na mekim. Tingim gut. Yumi no save pait long ol manmeri. Nogat. Yumi pait long ol strongpela spirit na ol gavman na ol kain kain samting i gat strong, ol i save bosim graun long dispela taim bilong tudak. Yumi pait long olgeta spirit nogut i stap antap.</w:t>
      </w:r>
    </w:p>
    <w:p>
      <w:r>
        <w:rPr>
          <w:rFonts w:ascii="Georgia" w:hAnsi="Georgia" w:eastAsia="Georgia"/>
          <w:b w:val="0"/>
          <w:i w:val="0"/>
          <w:sz w:val="22"/>
        </w:rPr>
      </w:r>
    </w:p>
    <w:p>
      <w:r>
        <w:rPr>
          <w:rFonts w:ascii="Georgia" w:hAnsi="Georgia" w:eastAsia="Georgia"/>
          <w:b w:val="0"/>
          <w:i w:val="0"/>
          <w:sz w:val="22"/>
        </w:rPr>
        <w:t>Olsem na yupela i mas kisim olgeta klos pait God i save givim yupela, na long taim nogut yupela bai inap sanap strong long pait. Na long taim pait i pinis, yupela bai i sanap strong i stap yet. Sapos yupela i laik sanap strong, orait yupela i mas pasim tok tru olsem let bilong yupela, na pasim stretpela pasin olsem siot kapa i karamapim bros bilong yupela, na yupela i mas redi long autim gutnius bilong God i laik wanbel wantaim ol manmeri, na putim dispela pasin olsem su bilong yupela. Yupela i mas kisim dispela olgeta samting bilong pait, na yupela i mas kisim tu pasin bilong bilip, na holim strong olsem hap plang, bai yupela inap long mekim i dai olgeta spia paia dispela man nogut Satan i save sutim i kam long yupela. Yupela i mas tingting long God i kisim bek yupela pinis, na dispela tingting i mas i stap olsem hat kapa yupela i putim. Na yupela i mas holim bainat bilong Holi Spirit, em tok bilong God.</w:t>
      </w:r>
    </w:p>
    <w:p>
      <w:r>
        <w:rPr>
          <w:rFonts w:ascii="Georgia" w:hAnsi="Georgia" w:eastAsia="Georgia"/>
          <w:b w:val="0"/>
          <w:i w:val="0"/>
          <w:sz w:val="22"/>
        </w:rPr>
      </w:r>
    </w:p>
    <w:p>
      <w:r>
        <w:rPr>
          <w:rFonts w:ascii="Georgia" w:hAnsi="Georgia" w:eastAsia="Georgia"/>
          <w:b w:val="0"/>
          <w:i w:val="0"/>
          <w:sz w:val="22"/>
        </w:rPr>
        <w:t>Long strong bilong Holi Spirit yupela i mas pre oltaim. Yupela i mas strong long mekim ol kain kain beten na askim God long helpim yupela. Oltaim yupela i mas was gut bai yupela i no lusim dispela pasin. Yupela i no ken malolo. Oltaim yupela i mas pre na askim God long helpim olgeta manmeri bilong en. Na yupela i mas askim God long helpim mi tu. Mi laik bai yupela i pre olsem, God i ken putim tok long maus bilong mi, na mi ken daunim pret na autim tru tok hait bilong gutnius. God yet i bin salim mi i go bilong autim dispela gutnius, na long dispela as tasol mi stap long kalabus. Mi gat wok bilong autim gutnius, olsem na yupela i mas pre long God i ken strongim mi, bai mi ken daunim pret na tokaut strong long ol manmeri.</w:t>
      </w:r>
    </w:p>
    <w:p>
      <w:r>
        <w:rPr>
          <w:rFonts w:ascii="Georgia" w:hAnsi="Georgia" w:eastAsia="Georgia"/>
          <w:b/>
          <w:i w:val="0"/>
          <w:sz w:val="22"/>
        </w:rPr>
        <w:t>Song (Sam)</w:t>
      </w:r>
      <w:r>
        <w:rPr>
          <w:rFonts w:ascii="Georgia" w:hAnsi="Georgia" w:eastAsia="Georgia"/>
          <w:b w:val="0"/>
          <w:i/>
          <w:color w:val="553311"/>
          <w:sz w:val="22"/>
        </w:rPr>
        <w:t xml:space="preserve">  Song 16:1-2, 5, 7-8</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Sapos yu laik kamap stretpela olgeta, orait yu go salim olgeta samting bilong yu.</w:t>
      </w:r>
    </w:p>
    <w:p>
      <w:r>
        <w:rPr>
          <w:rFonts w:ascii="Georgia" w:hAnsi="Georgia" w:eastAsia="Georgia"/>
          <w:b/>
          <w:i w:val="0"/>
          <w:sz w:val="22"/>
        </w:rPr>
        <w:t>Gutnius</w:t>
      </w:r>
      <w:r>
        <w:rPr>
          <w:rFonts w:ascii="Georgia" w:hAnsi="Georgia" w:eastAsia="Georgia"/>
          <w:b w:val="0"/>
          <w:i/>
          <w:color w:val="553311"/>
          <w:sz w:val="22"/>
        </w:rPr>
        <w:t xml:space="preserve">  Mt 19:16-26</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Wanpela man i kam long Jisas na i tok,</w:t>
      </w:r>
    </w:p>
    <w:p>
      <w:r>
        <w:rPr>
          <w:rFonts w:ascii="Georgia" w:hAnsi="Georgia" w:eastAsia="Georgia"/>
          <w:b w:val="0"/>
          <w:i w:val="0"/>
          <w:sz w:val="22"/>
        </w:rPr>
        <w:t>“Tisa, mi mas mekim wanem gutpela pasin na bai mi kisim laip i stap gut oltaim oltaim?”</w:t>
      </w:r>
    </w:p>
    <w:p>
      <w:r>
        <w:rPr>
          <w:rFonts w:ascii="Georgia" w:hAnsi="Georgia" w:eastAsia="Georgia"/>
          <w:b w:val="0"/>
          <w:i w:val="0"/>
          <w:sz w:val="22"/>
        </w:rPr>
      </w:r>
    </w:p>
    <w:p>
      <w:r>
        <w:rPr>
          <w:rFonts w:ascii="Georgia" w:hAnsi="Georgia" w:eastAsia="Georgia"/>
          <w:b w:val="0"/>
          <w:i w:val="0"/>
          <w:sz w:val="22"/>
        </w:rPr>
        <w:t>Na Jisas i tokim em olsem,</w:t>
      </w:r>
    </w:p>
    <w:p>
      <w:r>
        <w:rPr>
          <w:rFonts w:ascii="Georgia" w:hAnsi="Georgia" w:eastAsia="Georgia"/>
          <w:b w:val="0"/>
          <w:i w:val="0"/>
          <w:sz w:val="22"/>
        </w:rPr>
        <w:t>“Bilong wanem yu askim mi long ol gutpela pasin? Wanpela tasol em i gutpela. Tasol sapos yu laik kisim laip i stap gut oltaim, orait yu mas bihainim ol lo bilong God.”</w:t>
      </w:r>
    </w:p>
    <w:p>
      <w:r>
        <w:rPr>
          <w:rFonts w:ascii="Georgia" w:hAnsi="Georgia" w:eastAsia="Georgia"/>
          <w:b w:val="0"/>
          <w:i w:val="0"/>
          <w:sz w:val="22"/>
        </w:rPr>
        <w:t>Na dispela man i askim Jisas olsem,</w:t>
      </w:r>
    </w:p>
    <w:p>
      <w:r>
        <w:rPr>
          <w:rFonts w:ascii="Georgia" w:hAnsi="Georgia" w:eastAsia="Georgia"/>
          <w:b w:val="0"/>
          <w:i w:val="0"/>
          <w:sz w:val="22"/>
        </w:rPr>
        <w:t>“Yu tok long wanem ol lo?”</w:t>
      </w:r>
    </w:p>
    <w:p>
      <w:r>
        <w:rPr>
          <w:rFonts w:ascii="Georgia" w:hAnsi="Georgia" w:eastAsia="Georgia"/>
          <w:b w:val="0"/>
          <w:i w:val="0"/>
          <w:sz w:val="22"/>
        </w:rPr>
        <w:t>Na Jisas i tok,</w:t>
      </w:r>
    </w:p>
    <w:p>
      <w:r>
        <w:rPr>
          <w:rFonts w:ascii="Georgia" w:hAnsi="Georgia" w:eastAsia="Georgia"/>
          <w:b w:val="0"/>
          <w:i w:val="0"/>
          <w:sz w:val="22"/>
        </w:rPr>
        <w:t>“Ol dispela lo i gat tok olsem, ‘Yupela i no ken kilim i dai ol arapela manmeri. Yupela ol marit, yupela i no ken mekim pasin pamuk. Yupela i no ken stil. Yupela i no ken giaman na kotim nating ol arapela manmeri. Yupela i mas aninit long papamama bilong yupela na bihainim tok bilong ol. Na yu mas laikim tru ol wantok olsem yu laikim yu yet.’”</w:t>
      </w:r>
    </w:p>
    <w:p>
      <w:r>
        <w:rPr>
          <w:rFonts w:ascii="Georgia" w:hAnsi="Georgia" w:eastAsia="Georgia"/>
          <w:b w:val="0"/>
          <w:i w:val="0"/>
          <w:sz w:val="22"/>
        </w:rPr>
      </w:r>
    </w:p>
    <w:p>
      <w:r>
        <w:rPr>
          <w:rFonts w:ascii="Georgia" w:hAnsi="Georgia" w:eastAsia="Georgia"/>
          <w:b w:val="0"/>
          <w:i w:val="0"/>
          <w:sz w:val="22"/>
        </w:rPr>
        <w:t>Na yangpela man i tokim Jisas olsem,</w:t>
      </w:r>
    </w:p>
    <w:p>
      <w:r>
        <w:rPr>
          <w:rFonts w:ascii="Georgia" w:hAnsi="Georgia" w:eastAsia="Georgia"/>
          <w:b w:val="0"/>
          <w:i w:val="0"/>
          <w:sz w:val="22"/>
        </w:rPr>
        <w:t>“Mi save bihainim tasol dispela olgeta lo. Tasol mi sot yet long wanem samting?”</w:t>
      </w:r>
    </w:p>
    <w:p>
      <w:r>
        <w:rPr>
          <w:rFonts w:ascii="Georgia" w:hAnsi="Georgia" w:eastAsia="Georgia"/>
          <w:b w:val="0"/>
          <w:i w:val="0"/>
          <w:sz w:val="22"/>
        </w:rPr>
      </w:r>
    </w:p>
    <w:p>
      <w:r>
        <w:rPr>
          <w:rFonts w:ascii="Georgia" w:hAnsi="Georgia" w:eastAsia="Georgia"/>
          <w:b w:val="0"/>
          <w:i w:val="0"/>
          <w:sz w:val="22"/>
        </w:rPr>
        <w:t>Na Jisas i tokim em olsem,</w:t>
      </w:r>
    </w:p>
    <w:p>
      <w:r>
        <w:rPr>
          <w:rFonts w:ascii="Georgia" w:hAnsi="Georgia" w:eastAsia="Georgia"/>
          <w:b w:val="0"/>
          <w:i w:val="0"/>
          <w:sz w:val="22"/>
        </w:rPr>
        <w:t>“Sapos yu laik kamap stretpela olgeta, orait yu go salim olgeta samting bilong yu na dispela mani yu kisim yu mas givim long ol rabismanmeri. Yu mekim olsem, na bai yu gat ol gutpela samting tru long heven. Na yu kam bihainim mi.”</w:t>
      </w:r>
    </w:p>
    <w:p>
      <w:r>
        <w:rPr>
          <w:rFonts w:ascii="Georgia" w:hAnsi="Georgia" w:eastAsia="Georgia"/>
          <w:b w:val="0"/>
          <w:i w:val="0"/>
          <w:sz w:val="22"/>
        </w:rPr>
        <w:t>Dispela yangpela man i harim dispela tok, na bel bilong en i hevi, na em i go. Long wanem, em i gat planti samting tru.</w:t>
      </w:r>
    </w:p>
    <w:p>
      <w:r>
        <w:rPr>
          <w:rFonts w:ascii="Georgia" w:hAnsi="Georgia" w:eastAsia="Georgia"/>
          <w:b w:val="0"/>
          <w:i w:val="0"/>
          <w:sz w:val="22"/>
        </w:rPr>
        <w:t>Na Jisas i tokim ol disaipel bilong en olsem,</w:t>
      </w:r>
    </w:p>
    <w:p>
      <w:r>
        <w:rPr>
          <w:rFonts w:ascii="Georgia" w:hAnsi="Georgia" w:eastAsia="Georgia"/>
          <w:b w:val="0"/>
          <w:i w:val="0"/>
          <w:sz w:val="22"/>
        </w:rPr>
        <w:t>“Mi tok tru long yupela, ol manimanmeri bai i hatwok tru long i go insait long kingdom bilong heven. Mi tokim yupela gen, kamel i laik i go insait long hul bilong nil bilong samap, em i no gat hatwok olsem manimanmeri i laik i go insait long kingdom bilong God.”</w:t>
      </w:r>
    </w:p>
    <w:p>
      <w:r>
        <w:rPr>
          <w:rFonts w:ascii="Georgia" w:hAnsi="Georgia" w:eastAsia="Georgia"/>
          <w:b w:val="0"/>
          <w:i w:val="0"/>
          <w:sz w:val="22"/>
        </w:rPr>
      </w:r>
    </w:p>
    <w:p>
      <w:r>
        <w:rPr>
          <w:rFonts w:ascii="Georgia" w:hAnsi="Georgia" w:eastAsia="Georgia"/>
          <w:b w:val="0"/>
          <w:i w:val="0"/>
          <w:sz w:val="22"/>
        </w:rPr>
        <w:t>Ol disaipel i harim dispela tok na ol i kirap nogut tru. Na ol i tok,</w:t>
      </w:r>
    </w:p>
    <w:p>
      <w:r>
        <w:rPr>
          <w:rFonts w:ascii="Georgia" w:hAnsi="Georgia" w:eastAsia="Georgia"/>
          <w:b w:val="0"/>
          <w:i w:val="0"/>
          <w:sz w:val="22"/>
        </w:rPr>
        <w:t>“Sapos i olsem, orait husat inap kisim laip i stap gut oltaim?”</w:t>
      </w:r>
    </w:p>
    <w:p>
      <w:r>
        <w:rPr>
          <w:rFonts w:ascii="Georgia" w:hAnsi="Georgia" w:eastAsia="Georgia"/>
          <w:b w:val="0"/>
          <w:i w:val="0"/>
          <w:sz w:val="22"/>
        </w:rPr>
      </w:r>
    </w:p>
    <w:p>
      <w:r>
        <w:rPr>
          <w:rFonts w:ascii="Georgia" w:hAnsi="Georgia" w:eastAsia="Georgia"/>
          <w:b w:val="0"/>
          <w:i w:val="0"/>
          <w:sz w:val="22"/>
        </w:rPr>
        <w:t>Na Jisas i lukluk stret long ol, na i tok,</w:t>
      </w:r>
    </w:p>
    <w:p>
      <w:r>
        <w:rPr>
          <w:rFonts w:ascii="Georgia" w:hAnsi="Georgia" w:eastAsia="Georgia"/>
          <w:b w:val="0"/>
          <w:i w:val="0"/>
          <w:sz w:val="22"/>
        </w:rPr>
        <w:t>“Ol manmeri i no inap. Tasol God em inap long mekim olgeta samting.”</w:t>
      </w:r>
    </w:p>
    <w:p>
      <w:r>
        <w:rPr>
          <w:rFonts w:ascii="Georgia" w:hAnsi="Georgia" w:eastAsia="Georgia"/>
          <w:b/>
          <w:i w:val="0"/>
          <w:color w:val="3A1F0A"/>
          <w:sz w:val="26"/>
        </w:rPr>
        <w:t>sanctorale.01-20</w:t>
      </w:r>
      <w:r>
        <w:rPr>
          <w:rFonts w:ascii="Georgia" w:hAnsi="Georgia" w:eastAsia="Georgia"/>
          <w:b w:val="0"/>
          <w:i/>
          <w:color w:val="888888"/>
          <w:sz w:val="16"/>
        </w:rPr>
        <w:t xml:space="preserve">  (sanctorale.01-20)</w:t>
      </w:r>
    </w:p>
    <w:p>
      <w:r>
        <w:rPr>
          <w:rFonts w:ascii="Georgia" w:hAnsi="Georgia" w:eastAsia="Georgia"/>
          <w:b/>
          <w:i w:val="0"/>
          <w:sz w:val="22"/>
        </w:rPr>
        <w:t>Rit</w:t>
      </w:r>
      <w:r>
        <w:rPr>
          <w:rFonts w:ascii="Georgia" w:hAnsi="Georgia" w:eastAsia="Georgia"/>
          <w:b w:val="0"/>
          <w:i/>
          <w:color w:val="553311"/>
          <w:sz w:val="22"/>
        </w:rPr>
        <w:t xml:space="preserve">  1 Pi 5:1-4</w:t>
      </w:r>
      <w:r>
        <w:rPr>
          <w:rFonts w:ascii="Georgia" w:hAnsi="Georgia" w:eastAsia="Georgia"/>
          <w:b w:val="0"/>
          <w:i/>
          <w:color w:val="666666"/>
          <w:sz w:val="18"/>
        </w:rPr>
        <w:t xml:space="preserve">  Rit i kam long namba wan pas Pita i raitim</w:t>
      </w:r>
    </w:p>
    <w:p>
      <w:r>
        <w:rPr>
          <w:rFonts w:ascii="Georgia" w:hAnsi="Georgia" w:eastAsia="Georgia"/>
          <w:b w:val="0"/>
          <w:i w:val="0"/>
          <w:sz w:val="22"/>
        </w:rPr>
        <w:t>Nau mi gat tok long yupela ol hetman bilong sios. Mi tu mi hetman olsem yupela, na long ai bilong mi yet mi bin lukim Krais i karim pen.</w:t>
      </w:r>
    </w:p>
    <w:p>
      <w:r>
        <w:rPr>
          <w:rFonts w:ascii="Georgia" w:hAnsi="Georgia" w:eastAsia="Georgia"/>
          <w:b w:val="0"/>
          <w:i w:val="0"/>
          <w:sz w:val="22"/>
        </w:rPr>
        <w:t>Na mi tu wantaim yupela, yumi olgeta bai i kisim ol dispela gutpela samting God bai i givim yumi long taim strong na biknem bilong Krais i kamap ples klia. Olsem na mi laik kirapim yupela hetman long wok olsem.</w:t>
      </w:r>
    </w:p>
    <w:p>
      <w:r>
        <w:rPr>
          <w:rFonts w:ascii="Georgia" w:hAnsi="Georgia" w:eastAsia="Georgia"/>
          <w:b w:val="0"/>
          <w:i w:val="0"/>
          <w:sz w:val="22"/>
        </w:rPr>
        <w:t>Yupela i mas lukautim gut ol manmeri bilong God. Ol i stap olsem ol sipsip long han bilong yupela. Na yupela i mas amamas long mekim dispela wok, olsem God i laik yupela i mekim.</w:t>
      </w:r>
    </w:p>
    <w:p>
      <w:r>
        <w:rPr>
          <w:rFonts w:ascii="Georgia" w:hAnsi="Georgia" w:eastAsia="Georgia"/>
          <w:b w:val="0"/>
          <w:i w:val="0"/>
          <w:sz w:val="22"/>
        </w:rPr>
        <w:t>Nogut yupela i bihainim laik bilong ol arapela tasol na mekim.</w:t>
      </w:r>
    </w:p>
    <w:p>
      <w:r>
        <w:rPr>
          <w:rFonts w:ascii="Georgia" w:hAnsi="Georgia" w:eastAsia="Georgia"/>
          <w:b w:val="0"/>
          <w:i w:val="0"/>
          <w:sz w:val="22"/>
        </w:rPr>
        <w:t>Na yupela i no ken mekim dispela wok bilong kisim pe tasol. Nogat.</w:t>
      </w:r>
    </w:p>
    <w:p>
      <w:r>
        <w:rPr>
          <w:rFonts w:ascii="Georgia" w:hAnsi="Georgia" w:eastAsia="Georgia"/>
          <w:b w:val="0"/>
          <w:i w:val="0"/>
          <w:sz w:val="22"/>
        </w:rPr>
        <w:t>Yupela i mas i gat laik tru long mekim dispela wok.</w:t>
      </w:r>
    </w:p>
    <w:p>
      <w:r>
        <w:rPr>
          <w:rFonts w:ascii="Georgia" w:hAnsi="Georgia" w:eastAsia="Georgia"/>
          <w:b w:val="0"/>
          <w:i w:val="0"/>
          <w:sz w:val="22"/>
        </w:rPr>
        <w:t>Yupela i no ken i stap olsem ol bikman na daunim dispela ol manmeri God i bin putim long han bilong yupela. Nogat. Yupela i mas mekim gutpela pasin tasol, bai ol i ken lukim na bihainim.</w:t>
      </w:r>
    </w:p>
    <w:p>
      <w:r>
        <w:rPr>
          <w:rFonts w:ascii="Georgia" w:hAnsi="Georgia" w:eastAsia="Georgia"/>
          <w:b w:val="0"/>
          <w:i w:val="0"/>
          <w:sz w:val="22"/>
        </w:rPr>
        <w:t>Sapos yupela i mekim olsem, orait taim Namba Wan Wasman bilong sipsip i kamap ples klia, yupela bai i kisim nambawan prais tru, em prais i save stap gut oltaim, na i no save bagarap.</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21:15-17</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Long dispela taim Jisas i kamap gen long ol disaipel bilong em. Jisas wantaim ol disaipel i kaikai pinis, orait Jisas i askim Saimon Pita olsem, “Saimon, pikinini bilong Jon, ating yu laikim mi moa yet na laik bilong yu i winim laik bilong ol dispela manmeri, a?” Na Pita i tok, “Yes, Bikpela, yu save, mi laikim yu.” Orait Jisas i tokim em, “Yu lukautim ol pikinini sipsip bilong mi long kaikai samting.”</w:t>
      </w:r>
    </w:p>
    <w:p>
      <w:r>
        <w:rPr>
          <w:rFonts w:ascii="Georgia" w:hAnsi="Georgia" w:eastAsia="Georgia"/>
          <w:b w:val="0"/>
          <w:i w:val="0"/>
          <w:sz w:val="22"/>
        </w:rPr>
      </w:r>
    </w:p>
    <w:p>
      <w:r>
        <w:rPr>
          <w:rFonts w:ascii="Georgia" w:hAnsi="Georgia" w:eastAsia="Georgia"/>
          <w:b w:val="0"/>
          <w:i w:val="0"/>
          <w:sz w:val="22"/>
        </w:rPr>
        <w:t>Namba 2 taim Jisas i askim em gen, “Saimon, pikinini bilong Jon, ating yu laikim mi, o nogat?” Na Pita i tok, “Yes, Bikpela, yu save, mi laikim yu.” Na Jisas i tokim em, “Yu was long ol sipsip bilong mi.”</w:t>
      </w:r>
    </w:p>
    <w:p>
      <w:r>
        <w:rPr>
          <w:rFonts w:ascii="Georgia" w:hAnsi="Georgia" w:eastAsia="Georgia"/>
          <w:b w:val="0"/>
          <w:i w:val="0"/>
          <w:sz w:val="22"/>
        </w:rPr>
      </w:r>
    </w:p>
    <w:p>
      <w:r>
        <w:rPr>
          <w:rFonts w:ascii="Georgia" w:hAnsi="Georgia" w:eastAsia="Georgia"/>
          <w:b w:val="0"/>
          <w:i w:val="0"/>
          <w:sz w:val="22"/>
        </w:rPr>
        <w:t>Orait namba 3 taim Jisas i askim em, “Saimon, pikinini bilong Jon, ating yu laikim mi?” Pita i bel hevi long Jisas i askim em namba 3 taim, “Ating yu laikim mi?” Na em i tokim Jisas olsem, “Bikpela, yu save long olgeta samting. Yu save, mi laikim yu.” Na Jisas i tokim em olsem, “Yu lukautim ol sipsip bilong mi long kaikai samting. Tru tumas mi tokim yu, taim yu stap yangpela yet, yu save pasim let bilong yu yet na yu wokabaut long ples yu laik i go long en. Tasol taim yu kamap lapun, bai yu litimapim han bilong yu, na narapela man bai i pasim let long yu na i kisim yu i go long ples yu no laik i go long en.”</w:t>
      </w:r>
    </w:p>
    <w:p>
      <w:r>
        <w:rPr>
          <w:rFonts w:ascii="Georgia" w:hAnsi="Georgia" w:eastAsia="Georgia"/>
          <w:b w:val="0"/>
          <w:i w:val="0"/>
          <w:sz w:val="22"/>
        </w:rPr>
      </w:r>
    </w:p>
    <w:p>
      <w:r>
        <w:rPr>
          <w:rFonts w:ascii="Georgia" w:hAnsi="Georgia" w:eastAsia="Georgia"/>
          <w:b w:val="0"/>
          <w:i w:val="0"/>
          <w:sz w:val="22"/>
        </w:rPr>
        <w:t>Jisas i mekim dispela tok bilong makim wanem pasin Pita bai i dai na givim biknem long God. Na bihain em i tokim Pita olsem, “Yu bihainim mi.”</w:t>
      </w:r>
    </w:p>
    <w:p>
      <w:r>
        <w:rPr>
          <w:rFonts w:ascii="Georgia" w:hAnsi="Georgia" w:eastAsia="Georgia"/>
          <w:b/>
          <w:i w:val="0"/>
          <w:color w:val="3A1F0A"/>
          <w:sz w:val="26"/>
        </w:rPr>
        <w:t>Santu Agnes, Virgo na Martir</w:t>
      </w:r>
      <w:r>
        <w:rPr>
          <w:rFonts w:ascii="Georgia" w:hAnsi="Georgia" w:eastAsia="Georgia"/>
          <w:b w:val="0"/>
          <w:i/>
          <w:color w:val="888888"/>
          <w:sz w:val="16"/>
        </w:rPr>
        <w:t xml:space="preserve">  (sanctorale.01-20.sebastian)</w:t>
      </w:r>
    </w:p>
    <w:p>
      <w:r>
        <w:rPr>
          <w:rFonts w:ascii="Georgia" w:hAnsi="Georgia" w:eastAsia="Georgia"/>
          <w:b/>
          <w:i w:val="0"/>
          <w:sz w:val="22"/>
        </w:rPr>
        <w:t>Rit</w:t>
      </w:r>
      <w:r>
        <w:rPr>
          <w:rFonts w:ascii="Georgia" w:hAnsi="Georgia" w:eastAsia="Georgia"/>
          <w:b w:val="0"/>
          <w:i/>
          <w:color w:val="553311"/>
          <w:sz w:val="22"/>
        </w:rPr>
        <w:t xml:space="preserve">  2 Ko 4:7-15</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tasol dispela gutpela samting tru i stap long mipela aposel olsem em i stap insait long ol samting nating i no gat strong, olsem ol gutpela mani samting i stap insait long ol sospen graun. Em bilong olgeta manmeri i ken save, dispela bikpela strong ol i lukim em i strong bilong God. Em i no strong bilong mipela. Long olgeta hap, ol kain kain hevi i save kamap long mipela, tasol ol i no pinisim tru strong bilong mipela. Planti samting i save paulim tingting bilong mipela, tasol tingting bilong mipela i no bagarap olgeta. Ol manmeri i save mekim nogut long mipela, tasol God i no save lusim mipela. Ol i save paitim mipela na mekim mipela i pundaun, tasol ol i no bagarapim olgeta. Long bodi bilong mipela oltaim mipela i save larim ol manmeri i lukim dai bilong Jisas. Olsem na laip bilong Jisas tu em i save kamap ples klia long bodi bilong mipela. Mipela i mekim wok bilong Jisas, olsem na long olgeta taim mipela i stap laip, ol manmeri i save trai long kilim mipela i dai. Olsem na laip bilong Jisas tu em i save kamap ples klia long bodi bilong mipela, em dispela bodi bilong i dai. Olsem na dai i save mekim wok bilong en long mipela aposel, tasol laip i save mekim wok long yupela.</w:t>
      </w:r>
    </w:p>
    <w:p>
      <w:r>
        <w:rPr>
          <w:rFonts w:ascii="Georgia" w:hAnsi="Georgia" w:eastAsia="Georgia"/>
          <w:b w:val="0"/>
          <w:i w:val="0"/>
          <w:sz w:val="22"/>
        </w:rPr>
      </w:r>
    </w:p>
    <w:p>
      <w:r>
        <w:rPr>
          <w:rFonts w:ascii="Georgia" w:hAnsi="Georgia" w:eastAsia="Georgia"/>
          <w:b w:val="0"/>
          <w:i w:val="0"/>
          <w:sz w:val="22"/>
        </w:rPr>
        <w:t>Mipela i bilip long Jisas, na mipela i mekim wankain pasin olsem buk bilong God i tok, “Mi bilip pinis long God, olsem na mi bin tokaut.” Mipela tu i bilip, olsem na mipela tu i save tokaut. Mipela i save pinis olsem, God i bin kirapim Bikpela Jisas, na em bai i kirapim mipela tu wantaim Jisas, na bringim mipela wantaim yupela i go i stap klostu long em. Mi tok olsem, long wanem, mi save, dispela olgeta samting i save kamap long mipela bilong helpim yupela. Na long dispela pasin marimari bilong God i wok long kamap long planti manmeri moa, na ol dispela manmeri i ken tenkyu moa yet long God, na litimapim nem bilong 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10:28-33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aposel olsem, “Yupela i no ken pret long ol manmeri i laik mekim nogut long yupela. Olgeta samting i karamap i stap bai i kamap long ples klia. Na olgeta tok hait bai ol manmeri i save long en. Tok mi mekim long yupela long tudak, em yupela i mas autim long san. Na tok yupela i harim isi tasol long yau, em yupela i mas sanap antap long haus na autim long ol manmeri.</w:t>
      </w:r>
    </w:p>
    <w:p>
      <w:r>
        <w:rPr>
          <w:rFonts w:ascii="Georgia" w:hAnsi="Georgia" w:eastAsia="Georgia"/>
          <w:b w:val="0"/>
          <w:i w:val="0"/>
          <w:sz w:val="22"/>
        </w:rPr>
      </w:r>
    </w:p>
    <w:p>
      <w:r>
        <w:rPr>
          <w:rFonts w:ascii="Georgia" w:hAnsi="Georgia" w:eastAsia="Georgia"/>
          <w:b w:val="0"/>
          <w:i w:val="0"/>
          <w:sz w:val="22"/>
        </w:rPr>
        <w:t>“Yupela i no ken pret long ol manmeri i save kilim i dai bodi, tasol ol i no inap kilim spirit bilong yupela. Nogat. Yupela i mas pret long God tasol. Em inap bagarapim spirit na bodi tu long hel.</w:t>
      </w:r>
    </w:p>
    <w:p>
      <w:r>
        <w:rPr>
          <w:rFonts w:ascii="Georgia" w:hAnsi="Georgia" w:eastAsia="Georgia"/>
          <w:b w:val="0"/>
          <w:i w:val="0"/>
          <w:sz w:val="22"/>
        </w:rPr>
      </w:r>
    </w:p>
    <w:p>
      <w:r>
        <w:rPr>
          <w:rFonts w:ascii="Georgia" w:hAnsi="Georgia" w:eastAsia="Georgia"/>
          <w:b w:val="0"/>
          <w:i w:val="0"/>
          <w:sz w:val="22"/>
        </w:rPr>
        <w:t>“Yupela i save, ol manmeri i save baim tupela liklik pisin long 10 toea tasol. Na Papa bilong yupela i save lukautim gut ol dispela pisin. Sapos em i no laik, orait i no inap wanpela bilong ol i pundaun long graun. Na tu, God i kaunim pinis olgeta gras long het bilong yupela, na em i save gut tru long yupela. Olsem na yupela i no ken pret. Yupela i winim planti lain liklik pisin.</w:t>
      </w:r>
    </w:p>
    <w:p>
      <w:r>
        <w:rPr>
          <w:rFonts w:ascii="Georgia" w:hAnsi="Georgia" w:eastAsia="Georgia"/>
          <w:b w:val="0"/>
          <w:i w:val="0"/>
          <w:sz w:val="22"/>
        </w:rPr>
      </w:r>
    </w:p>
    <w:p>
      <w:r>
        <w:rPr>
          <w:rFonts w:ascii="Georgia" w:hAnsi="Georgia" w:eastAsia="Georgia"/>
          <w:b w:val="0"/>
          <w:i w:val="0"/>
          <w:sz w:val="22"/>
        </w:rPr>
        <w:t>“Man o meri i save tokim ol manmeri olsem em i stap long lain bilong mi, mi tu bai mi tokim Papa bilong mi long heven olsem dispela man o meri em i bilong mi. Tasol man o meri i tokim ol manmeri olsem em i no bilong lain bilong mi, mi tu bai mi tokim Papa bilong mi long heven olsem dispela man o meri em i no bilong mi.”</w:t>
      </w:r>
    </w:p>
    <w:p>
      <w:r>
        <w:rPr>
          <w:rFonts w:ascii="Georgia" w:hAnsi="Georgia" w:eastAsia="Georgia"/>
          <w:b/>
          <w:i w:val="0"/>
          <w:color w:val="3A1F0A"/>
          <w:sz w:val="26"/>
        </w:rPr>
        <w:t>Santu Agnes, Virgo na Martir</w:t>
      </w:r>
      <w:r>
        <w:rPr>
          <w:rFonts w:ascii="Georgia" w:hAnsi="Georgia" w:eastAsia="Georgia"/>
          <w:b w:val="0"/>
          <w:i/>
          <w:color w:val="888888"/>
          <w:sz w:val="16"/>
        </w:rPr>
        <w:t xml:space="preserve">  (sanctorale.01-21)</w:t>
      </w:r>
    </w:p>
    <w:p>
      <w:r>
        <w:rPr>
          <w:rFonts w:ascii="Georgia" w:hAnsi="Georgia" w:eastAsia="Georgia"/>
          <w:b/>
          <w:i w:val="0"/>
          <w:sz w:val="22"/>
        </w:rPr>
        <w:t>Rit</w:t>
      </w:r>
      <w:r>
        <w:rPr>
          <w:rFonts w:ascii="Georgia" w:hAnsi="Georgia" w:eastAsia="Georgia"/>
          <w:b w:val="0"/>
          <w:i/>
          <w:color w:val="553311"/>
          <w:sz w:val="22"/>
        </w:rPr>
        <w:t xml:space="preserve">  1 Ko 1:26-31</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Yupela i mas tingim taim God i bin singautim yupela na yupela i kamap Kristen. Planti bilong yupela i no bin i stap olsem saveman long ai bilong ol manmeri bilong dispela graun. Na planti bilong yupela i no bin i gat strong. Na planti bilong yupela i no bilong ol lain famili i gat biknem.</w:t>
      </w:r>
    </w:p>
    <w:p>
      <w:r>
        <w:rPr>
          <w:rFonts w:ascii="Georgia" w:hAnsi="Georgia" w:eastAsia="Georgia"/>
          <w:b w:val="0"/>
          <w:i w:val="0"/>
          <w:sz w:val="22"/>
        </w:rPr>
      </w:r>
    </w:p>
    <w:p>
      <w:r>
        <w:rPr>
          <w:rFonts w:ascii="Georgia" w:hAnsi="Georgia" w:eastAsia="Georgia"/>
          <w:b w:val="0"/>
          <w:i w:val="0"/>
          <w:sz w:val="22"/>
        </w:rPr>
        <w:t>Tasol ol manmeri God i makim, em ol manmeri i gat kranki tingting long ai bilong ol arapela manmeri, na long dispela pasin God i semim tru ol saveman bilong dispela graun. Na ol manmeri ol arapela i save lukim olsem manmeri i no gat strong, em God i bin kisim bilong semim ol manmeri i gat strong. Na em i kisim ol manmeri i no gat nem long dispela graun, em ol manmeri ol arapela i save lukim olsem ol rabis samting na olsem ol samting nating. Na long dispela pasin God i save mekim ol manmeri i gat biknem na strong i kamap olsem samting nating. Olsem na i no gat wanpela man o meri i ken litimapim nem bilong em yet long ai bilong God.</w:t>
      </w:r>
    </w:p>
    <w:p>
      <w:r>
        <w:rPr>
          <w:rFonts w:ascii="Georgia" w:hAnsi="Georgia" w:eastAsia="Georgia"/>
          <w:b w:val="0"/>
          <w:i w:val="0"/>
          <w:sz w:val="22"/>
        </w:rPr>
      </w:r>
    </w:p>
    <w:p>
      <w:r>
        <w:rPr>
          <w:rFonts w:ascii="Georgia" w:hAnsi="Georgia" w:eastAsia="Georgia"/>
          <w:b w:val="0"/>
          <w:i w:val="0"/>
          <w:sz w:val="22"/>
        </w:rPr>
        <w:t>God yet i bin putim yupela i stap wantaim Krais Jisas. Na em i bin putim Krais i stap as bilong gutpela tingting na save bilong yumi. Na long Krais tasol God i mekim yumi i kamap stretpela manmeri na i mekim yumi i wokabaut long pasin bilong em yet. Na long wok bilong Krais tasol God i baim bek yumi na sin i no bosim yumi moa. Olsem na God i laik bai yumi mekim pasin olsem buk bilong God i tok, “Man o meri i laik amamas, em i mas amamas long Bikpela tasol.”</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13:44-46</w:t>
      </w:r>
      <w:r>
        <w:rPr>
          <w:rFonts w:ascii="Georgia" w:hAnsi="Georgia" w:eastAsia="Georgia"/>
          <w:b w:val="0"/>
          <w:i/>
          <w:color w:val="666666"/>
          <w:sz w:val="18"/>
        </w:rPr>
        <w:t xml:space="preserve">  Rit i kam long holi Gutnius, Santu Matyu i raitim Sotpela rit:</w:t>
      </w:r>
    </w:p>
    <w:p>
      <w:r>
        <w:rPr>
          <w:rFonts w:ascii="Georgia" w:hAnsi="Georgia" w:eastAsia="Georgia"/>
          <w:b w:val="0"/>
          <w:i w:val="0"/>
          <w:sz w:val="22"/>
        </w:rPr>
        <w:t>Jisas i tokim ol pipel olsem, “Kingdom bilong heven em i olsem wanpela bokis mani ol i bin haitim long wanpela gaden. Wanpela man i lukim, na em i haitim gen. Em i amamas tru, na em i go salim olgeta samting bilong en na i go baim dispela gaden.</w:t>
      </w:r>
    </w:p>
    <w:p>
      <w:r>
        <w:rPr>
          <w:rFonts w:ascii="Georgia" w:hAnsi="Georgia" w:eastAsia="Georgia"/>
          <w:b w:val="0"/>
          <w:i w:val="0"/>
          <w:sz w:val="22"/>
        </w:rPr>
      </w:r>
    </w:p>
    <w:p>
      <w:r>
        <w:rPr>
          <w:rFonts w:ascii="Georgia" w:hAnsi="Georgia" w:eastAsia="Georgia"/>
          <w:b w:val="0"/>
          <w:i w:val="0"/>
          <w:sz w:val="22"/>
        </w:rPr>
        <w:t>“Orait narapela tok piksa i olsem. Kingdom bilong heven em i olsem wanpela bisnisman i wok long painim ol naispela naispela bis. Na taim em i lukim wanpela bis i gutpela tru, orait em i go salim olgeta samting bilong en na i go baim dispela gutpela bis.”</w:t>
      </w:r>
    </w:p>
    <w:p>
      <w:r>
        <w:rPr>
          <w:rFonts w:ascii="Georgia" w:hAnsi="Georgia" w:eastAsia="Georgia"/>
          <w:b/>
          <w:i w:val="0"/>
          <w:color w:val="3A1F0A"/>
          <w:sz w:val="26"/>
        </w:rPr>
        <w:t>Santu Vinsen, Diken na Martir</w:t>
      </w:r>
      <w:r>
        <w:rPr>
          <w:rFonts w:ascii="Georgia" w:hAnsi="Georgia" w:eastAsia="Georgia"/>
          <w:b w:val="0"/>
          <w:i/>
          <w:color w:val="888888"/>
          <w:sz w:val="16"/>
        </w:rPr>
        <w:t xml:space="preserve">  (sanctorale.01-22)</w:t>
      </w:r>
    </w:p>
    <w:p>
      <w:r>
        <w:rPr>
          <w:rFonts w:ascii="Georgia" w:hAnsi="Georgia" w:eastAsia="Georgia"/>
          <w:b/>
          <w:i w:val="0"/>
          <w:sz w:val="22"/>
        </w:rPr>
        <w:t>Rit</w:t>
      </w:r>
      <w:r>
        <w:rPr>
          <w:rFonts w:ascii="Georgia" w:hAnsi="Georgia" w:eastAsia="Georgia"/>
          <w:b w:val="0"/>
          <w:i/>
          <w:color w:val="553311"/>
          <w:sz w:val="22"/>
        </w:rPr>
        <w:t xml:space="preserve">  2 Ko 4:7-15</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tasol dispela gutpela samting tru i stap long mipela aposel olsem em i stap insait long ol samting nating i no gat strong, olsem ol gutpela mani samting i stap insait long ol sospen graun. Em bilong olgeta manmeri i ken save, dispela bikpela strong ol i lukim em i strong bilong God. Em i no strong bilong mipela. Long olgeta hap, ol kain kain hevi i save kamap long mipela, tasol ol i no pinisim tru strong bilong mipela. Planti samting i save paulim tingting bilong mipela, tasol tingting bilong mipela i no bagarap olgeta. Ol manmeri i save mekim nogut long mipela, tasol God i no save lusim mipela. Ol i save paitim mipela na mekim mipela i pundaun, tasol ol i no bagarapim olgeta. Long bodi bilong mipela oltaim mipela i save larim ol manmeri i lukim dai bilong Jisas. Olsem na laip bilong Jisas tu em i save kamap ples klia long bodi bilong mipela. Mipela i mekim wok bilong Jisas, olsem na long olgeta taim mipela i stap laip, ol manmeri i save trai long kilim mipela i dai. Olsem na laip bilong Jisas tu em i save kamap ples klia long bodi bilong mipela, em dispela bodi bilong i dai. Olsem na dai i save mekim wok bilong en long mipela aposel, tasol laip i save mekim wok long yupela.</w:t>
      </w:r>
    </w:p>
    <w:p>
      <w:r>
        <w:rPr>
          <w:rFonts w:ascii="Georgia" w:hAnsi="Georgia" w:eastAsia="Georgia"/>
          <w:b w:val="0"/>
          <w:i w:val="0"/>
          <w:sz w:val="22"/>
        </w:rPr>
      </w:r>
    </w:p>
    <w:p>
      <w:r>
        <w:rPr>
          <w:rFonts w:ascii="Georgia" w:hAnsi="Georgia" w:eastAsia="Georgia"/>
          <w:b w:val="0"/>
          <w:i w:val="0"/>
          <w:sz w:val="22"/>
        </w:rPr>
        <w:t>Mipela i bilip long Jisas, na mipela i mekim wankain pasin olsem buk bilong God i tok, “Mi bilip pinis long God, olsem na mi bin tokaut.” Mipela tu i bilip, olsem na mipela tu i save tokaut. Mipela i save pinis olsem, God i bin kirapim Bikpela Jisas, na em bai i kirapim mipela tu wantaim Jisas, na bringim mipela wantaim yupela i go i stap klostu long em. Mi tok olsem, long wanem, mi save, dispela olgeta samting i save kamap long mipela bilong helpim yupela. Na long dispela pasin marimari bilong God i wok long kamap long planti manmeri moa, na ol dispela manmeri i ken tenkyu moa yet long God, na litimapim nem bilong 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10:17-22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aposel olsem, “Yupela lukaut long ol manmeri. Ol bai i kotim yupela long ol kaunsil bilong ol, na ol bai i wipim yupela insait long ol haus lotu bilong ol. Ol bai i ting long daunim mi, na pulim yupela i go long ol gavman na ol king. Olsem na bai yupela i ken autim gutnius long ol dispela bikman, na long ol arapela haiden tu.</w:t>
      </w:r>
    </w:p>
    <w:p>
      <w:r>
        <w:rPr>
          <w:rFonts w:ascii="Georgia" w:hAnsi="Georgia" w:eastAsia="Georgia"/>
          <w:b w:val="0"/>
          <w:i w:val="0"/>
          <w:sz w:val="22"/>
        </w:rPr>
      </w:r>
    </w:p>
    <w:p>
      <w:r>
        <w:rPr>
          <w:rFonts w:ascii="Georgia" w:hAnsi="Georgia" w:eastAsia="Georgia"/>
          <w:b w:val="0"/>
          <w:i w:val="0"/>
          <w:sz w:val="22"/>
        </w:rPr>
        <w:t>“Taim ol i bringim yupela i go long kot, yupela i no ken pret na ting, ‘Mipela bai i mekim wanem kain tok? Na mipela bai i bekim wanem tok?’ Nogat. Long dispela taim stret God bai i soim yupela long tok yupela i mas autim. Long wanem, i no yupela yet bai i autim tok. Nogat. Spirit bilong Papa bilong yupela, em bai i autim tok long maus bilong yupela.</w:t>
      </w:r>
    </w:p>
    <w:p>
      <w:r>
        <w:rPr>
          <w:rFonts w:ascii="Georgia" w:hAnsi="Georgia" w:eastAsia="Georgia"/>
          <w:b w:val="0"/>
          <w:i w:val="0"/>
          <w:sz w:val="22"/>
        </w:rPr>
      </w:r>
    </w:p>
    <w:p>
      <w:r>
        <w:rPr>
          <w:rFonts w:ascii="Georgia" w:hAnsi="Georgia" w:eastAsia="Georgia"/>
          <w:b w:val="0"/>
          <w:i w:val="0"/>
          <w:sz w:val="22"/>
        </w:rPr>
        <w:t>“Man bai i kotim brata bilong en, na tokim ol long kilim dispela brata i dai. Na ol papa bai i mekim wankain pasin long ol pikinini bilong ol. Na ol pikinini bai i birua long papamama bilong ol na tokim ol manmeri long kilim ol i dai. Na olgeta manmeri bai i bel nogut tru long yupela, long wanem, nem bilong mi em i stap long yupela. Tasol ol manmeri i stap strong inap long las de, God bai i kisim bek ol.”</w:t>
      </w:r>
    </w:p>
    <w:p>
      <w:r>
        <w:rPr>
          <w:rFonts w:ascii="Georgia" w:hAnsi="Georgia" w:eastAsia="Georgia"/>
          <w:b/>
          <w:i w:val="0"/>
          <w:color w:val="3A1F0A"/>
          <w:sz w:val="26"/>
        </w:rPr>
        <w:t>Santu Fransis bilong Sales, Bisop na Tisa bilong Sios</w:t>
      </w:r>
      <w:r>
        <w:rPr>
          <w:rFonts w:ascii="Georgia" w:hAnsi="Georgia" w:eastAsia="Georgia"/>
          <w:b w:val="0"/>
          <w:i/>
          <w:color w:val="888888"/>
          <w:sz w:val="16"/>
        </w:rPr>
        <w:t xml:space="preserve">  (sanctorale.01-24)</w:t>
      </w:r>
    </w:p>
    <w:p>
      <w:r>
        <w:rPr>
          <w:rFonts w:ascii="Georgia" w:hAnsi="Georgia" w:eastAsia="Georgia"/>
          <w:b/>
          <w:i w:val="0"/>
          <w:sz w:val="22"/>
        </w:rPr>
        <w:t>Rit</w:t>
      </w:r>
      <w:r>
        <w:rPr>
          <w:rFonts w:ascii="Georgia" w:hAnsi="Georgia" w:eastAsia="Georgia"/>
          <w:b w:val="0"/>
          <w:i/>
          <w:color w:val="553311"/>
          <w:sz w:val="22"/>
        </w:rPr>
        <w:t xml:space="preserve">  Ef 3:8-12</w:t>
      </w:r>
      <w:r>
        <w:rPr>
          <w:rFonts w:ascii="Georgia" w:hAnsi="Georgia" w:eastAsia="Georgia"/>
          <w:b w:val="0"/>
          <w:i/>
          <w:color w:val="666666"/>
          <w:sz w:val="18"/>
        </w:rPr>
        <w:t xml:space="preserve">  Rit i kam long pas Aposel Santu Pol i raitim i go long ol Efesus</w:t>
      </w:r>
    </w:p>
    <w:p>
      <w:r>
        <w:rPr>
          <w:rFonts w:ascii="Georgia" w:hAnsi="Georgia" w:eastAsia="Georgia"/>
          <w:b w:val="0"/>
          <w:i w:val="0"/>
          <w:sz w:val="22"/>
        </w:rPr>
        <w:t>Mi Pol, mi aninit tru long olgeta arapela manmeri bilong God, tasol em i marimari long mi na givim dispela wok long mi, em wok bilong autim gutnius long ol arapela lain. Dispela gutnius i tok long olgeta gutpela samting bilong Krais, em yumi ol manmeri i no inap tru long skelim na kaunim. God i bin wokim olgeta samting, na pastaim em i haitim tingting bilong en long olgeta pasin em i laik mekim. Na dispela tingting i stap hait long olgeta taim bipo. Tasol nau em i givim mi wok bilong autim klia dispela tingting bilong em. Bipo em i haitim, tasol nau em i mekim sios bilong en i kamap, na long dispela pasin em i mekim ol kain kain gutpela tingting na save bilong en i kamap ples klia, bai ol strongpela ensel na spirit bilong heven i ken save long tingting bilong God. Bipo yet God i tingting long mekim ol dispela samting, na nau long wok bilong Krais Jisas, Bikpela bilong yumi, em i mekim pinis. Na yumi save bilip long Krais, na yumi no pret. Yumi save gut olsem, Krais em i rot bilong yumi kamap long God.</w:t>
      </w:r>
    </w:p>
    <w:p>
      <w:r>
        <w:rPr>
          <w:rFonts w:ascii="Georgia" w:hAnsi="Georgia" w:eastAsia="Georgia"/>
          <w:b w:val="0"/>
          <w:i w:val="0"/>
          <w:sz w:val="22"/>
        </w:rPr>
      </w:r>
    </w:p>
    <w:p>
      <w:r>
        <w:rPr>
          <w:rFonts w:ascii="Georgia" w:hAnsi="Georgia" w:eastAsia="Georgia"/>
          <w:b w:val="0"/>
          <w:i w:val="0"/>
          <w:sz w:val="22"/>
        </w:rPr>
        <w:t>Mi ting long ol dispela samting Papa i bin mekim na mi save brukim skru long en. Em i Papa bilong olgeta lain i stap long heven na long graun, na em yet i givim nem long olgeta dispela lain. Mi save brukim skru na pre olsem, Papa i bin makim ol planti gutpela gutpela samting tru bilong givim yupela, olsem na em i ken pulapim Holi Spirit bilong em long bel bilong yupela, na mekim yupela i stap strong tru. Na long bilip bilong yupela, Krais i ken i stap long bel bilong yupela. Na pasin bilong laikim tru ol arapela, em i ken kamap strong tru insait long bel bilong yupela na mekim yupela i sanap strong, olsem graun i save holimpas rop bilong diwai na mekim diwai i sanap strong. Olsem na yupela i ken kisim strong wantaim olgeta manmeri bilong God, inap long yupela olgeta i ken save gut long pasin bilong Krais long laikim tru ol arapela, em i bikpela tru, na i go longpela moa, na i go antap tru, na i go daun moa. Yes, pasin bilong Krais long laikim tru ol arapela, em i winim olgeta save, tasol yupela i ken save tru long en. Na olgeta gutpela samting i pulap long God yet, ol i ken pulap long yupela tu.</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15:9-17</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tokim ol disaipel olsem, “Papa i save laikim mi tumas, na long wankain pasin mi bin laikim yupela. Oltaim yupela i mas i stap insait long dispela laikim bilong mi. Sapos yupela i bihainim gut ol lo na tok bilong mi, orait yupela bai i stap insait long laikim bilong mi, olsem mi bin bihainim gut ol lo na tok bilong Papa bilong mi, na mi stap insait long laikim bilong em. Mi laik bai amamas bilong mi i ken i stap long yupela, na bai dispela amamas i ken pulap tru long bel bilong yupela. Olsem na mi mekim dispela tok long yupela.</w:t>
      </w:r>
    </w:p>
    <w:p>
      <w:r>
        <w:rPr>
          <w:rFonts w:ascii="Georgia" w:hAnsi="Georgia" w:eastAsia="Georgia"/>
          <w:b w:val="0"/>
          <w:i w:val="0"/>
          <w:sz w:val="22"/>
        </w:rPr>
      </w:r>
    </w:p>
    <w:p>
      <w:r>
        <w:rPr>
          <w:rFonts w:ascii="Georgia" w:hAnsi="Georgia" w:eastAsia="Georgia"/>
          <w:b w:val="0"/>
          <w:i w:val="0"/>
          <w:sz w:val="22"/>
        </w:rPr>
        <w:t>“Lo bilong mi em i olsem. Yupela wan wan i mas laikim tru ol arapela, long wankain pasin olsem mi bin laikim yupela. Sapos wanpela man o meri i laikim tumas ol pren bilong en na i lusim laip bilong em yet bilong helpim ol, orait dispela pasin bilong laikim ol arapela i winim tru ol arapela pasin bilong laikim ol arapela manmeri. Na sapos yupela i mekim olsem mi bin tokim yupela, orait yupela i stap pren bilong mi. Wokboi i no save long ol samting bikman bilong en i save mekim. Olsem na mi no kolim yupela ‘wokboi’ moa. Nogat. Olgeta tok mi harim long Papa bilong mi, em mi tokim yupela pinis. Olsem na mi kolim yupela ‘pren. ’</w:t>
      </w:r>
    </w:p>
    <w:p>
      <w:r>
        <w:rPr>
          <w:rFonts w:ascii="Georgia" w:hAnsi="Georgia" w:eastAsia="Georgia"/>
          <w:b w:val="0"/>
          <w:i w:val="0"/>
          <w:sz w:val="22"/>
        </w:rPr>
      </w:r>
    </w:p>
    <w:p>
      <w:r>
        <w:rPr>
          <w:rFonts w:ascii="Georgia" w:hAnsi="Georgia" w:eastAsia="Georgia"/>
          <w:b w:val="0"/>
          <w:i w:val="0"/>
          <w:sz w:val="22"/>
        </w:rPr>
        <w:t>“Yupela i no bin makim mi bilong i stap wantaim yupela. Nogat. Mi makim yupela bilong i stap ol lain bilong mi. Na mi givim wok long yupela, bai yupela i ken i go na karim kaikai, na bai kaikai bilong yupela i ken i stap gut. Olsem na sapos yupela i pre long Papa long nem bilong mi na askim em long givim wanpela samting long yupela, em bai i givim long yupela. Mi givim lo long yupela olsem. Yupela wan wan i mas laikim tru ol arapela.”</w:t>
      </w:r>
    </w:p>
    <w:p>
      <w:r>
        <w:rPr>
          <w:rFonts w:ascii="Georgia" w:hAnsi="Georgia" w:eastAsia="Georgia"/>
          <w:b/>
          <w:i w:val="0"/>
          <w:color w:val="3A1F0A"/>
          <w:sz w:val="26"/>
        </w:rPr>
        <w:t>Tanim bel bilong Santu Pol</w:t>
      </w:r>
      <w:r>
        <w:rPr>
          <w:rFonts w:ascii="Georgia" w:hAnsi="Georgia" w:eastAsia="Georgia"/>
          <w:b w:val="0"/>
          <w:i/>
          <w:color w:val="888888"/>
          <w:sz w:val="16"/>
        </w:rPr>
        <w:t xml:space="preserve">  (sanctorale.01-25)</w:t>
      </w:r>
    </w:p>
    <w:p>
      <w:r>
        <w:rPr>
          <w:rFonts w:ascii="Georgia" w:hAnsi="Georgia" w:eastAsia="Georgia"/>
          <w:b/>
          <w:i w:val="0"/>
          <w:sz w:val="22"/>
        </w:rPr>
        <w:t>Rit</w:t>
      </w:r>
      <w:r>
        <w:rPr>
          <w:rFonts w:ascii="Georgia" w:hAnsi="Georgia" w:eastAsia="Georgia"/>
          <w:b w:val="0"/>
          <w:i/>
          <w:color w:val="553311"/>
          <w:sz w:val="22"/>
        </w:rPr>
        <w:t xml:space="preserve">  Ap 22:3-16</w:t>
      </w:r>
      <w:r>
        <w:rPr>
          <w:rFonts w:ascii="Georgia" w:hAnsi="Georgia" w:eastAsia="Georgia"/>
          <w:b w:val="0"/>
          <w:i/>
          <w:color w:val="666666"/>
          <w:sz w:val="18"/>
        </w:rPr>
        <w:t xml:space="preserve">  Rit i kam long Wok bilong ol Aposel</w:t>
      </w:r>
    </w:p>
    <w:p>
      <w:r>
        <w:rPr>
          <w:rFonts w:ascii="Georgia" w:hAnsi="Georgia" w:eastAsia="Georgia"/>
          <w:b w:val="0"/>
          <w:i w:val="0"/>
          <w:sz w:val="22"/>
        </w:rPr>
        <w:t>Pol i tokim ol lain manmeri olsem,</w:t>
      </w:r>
    </w:p>
    <w:p>
      <w:r>
        <w:rPr>
          <w:rFonts w:ascii="Georgia" w:hAnsi="Georgia" w:eastAsia="Georgia"/>
          <w:b w:val="0"/>
          <w:i w:val="0"/>
          <w:sz w:val="22"/>
        </w:rPr>
        <w:t>“Mi wanpela Juda. Mama bilong mi i bin karim mi long taun Tarsus long distrik Silisia, tasol mi kamap bikpela long dispela taun hia. Mi sumatin bilong Gamaliel, na em i bin skulim mi gut tru long olgeta lo bilong ol tumbuna bilong yumi.</w:t>
      </w:r>
    </w:p>
    <w:p>
      <w:r>
        <w:rPr>
          <w:rFonts w:ascii="Georgia" w:hAnsi="Georgia" w:eastAsia="Georgia"/>
          <w:b w:val="0"/>
          <w:i w:val="0"/>
          <w:sz w:val="22"/>
        </w:rPr>
        <w:t>Na mi bin wok hat tru long strongim ol pasin God i laikim, wankain olsem yupela i mekim nau. Mi bin wok long bagarapim ol lain i bilip na i bihainim dispela Rot, em ol man na meri wantaim, na mi laik kilim ol i dai.</w:t>
      </w:r>
    </w:p>
    <w:p>
      <w:r>
        <w:rPr>
          <w:rFonts w:ascii="Georgia" w:hAnsi="Georgia" w:eastAsia="Georgia"/>
          <w:b w:val="0"/>
          <w:i w:val="0"/>
          <w:sz w:val="22"/>
        </w:rPr>
      </w:r>
    </w:p>
    <w:p>
      <w:r>
        <w:rPr>
          <w:rFonts w:ascii="Georgia" w:hAnsi="Georgia" w:eastAsia="Georgia"/>
          <w:b w:val="0"/>
          <w:i w:val="0"/>
          <w:sz w:val="22"/>
        </w:rPr>
        <w:t>Mi bin pasim ol long sen na mi bringim ol i go long haus kalabus. Hetpris wantaim olgeta kaunsil bilong ol hetman ol i save long dispela pasin mi bin mekim, na ol inap tokim yupela long en.</w:t>
      </w:r>
    </w:p>
    <w:p>
      <w:r>
        <w:rPr>
          <w:rFonts w:ascii="Georgia" w:hAnsi="Georgia" w:eastAsia="Georgia"/>
          <w:b w:val="0"/>
          <w:i w:val="0"/>
          <w:sz w:val="22"/>
        </w:rPr>
      </w:r>
    </w:p>
    <w:p>
      <w:r>
        <w:rPr>
          <w:rFonts w:ascii="Georgia" w:hAnsi="Georgia" w:eastAsia="Georgia"/>
          <w:b w:val="0"/>
          <w:i w:val="0"/>
          <w:sz w:val="22"/>
        </w:rPr>
        <w:t>Ol i bin givim mi ol pas ol i bin raitim long ol lain bilong yumi i stap long Damaskus. Na mi bin wokabaut i go long Damaskus, bilong kalabusim ol manmeri bilong dispela ples i bilip na i bihainim dispela Rot. Mi laik bringim ol i kam long Jerusalem, bai ol bikman i ken mekim save long ol.”</w:t>
      </w:r>
    </w:p>
    <w:p>
      <w:r>
        <w:rPr>
          <w:rFonts w:ascii="Georgia" w:hAnsi="Georgia" w:eastAsia="Georgia"/>
          <w:b w:val="0"/>
          <w:i w:val="0"/>
          <w:sz w:val="22"/>
        </w:rPr>
      </w:r>
    </w:p>
    <w:p>
      <w:r>
        <w:rPr>
          <w:rFonts w:ascii="Georgia" w:hAnsi="Georgia" w:eastAsia="Georgia"/>
          <w:b w:val="0"/>
          <w:i w:val="0"/>
          <w:sz w:val="22"/>
        </w:rPr>
        <w:t>Mi wokabaut i go na long samting olsem 12 klok belo mi kamap klostu long Damaskus.</w:t>
      </w:r>
    </w:p>
    <w:p>
      <w:r>
        <w:rPr>
          <w:rFonts w:ascii="Georgia" w:hAnsi="Georgia" w:eastAsia="Georgia"/>
          <w:b w:val="0"/>
          <w:i w:val="0"/>
          <w:sz w:val="22"/>
        </w:rPr>
        <w:t>Na wantu tasol wanpela bikpela lait i kam long heven na i lait tumas long mi. Na mi pundaun long graun na mi harim maus bilong wanpela man i askim mi olsem,</w:t>
      </w:r>
    </w:p>
    <w:p>
      <w:r>
        <w:rPr>
          <w:rFonts w:ascii="Georgia" w:hAnsi="Georgia" w:eastAsia="Georgia"/>
          <w:b w:val="0"/>
          <w:i w:val="0"/>
          <w:sz w:val="22"/>
        </w:rPr>
        <w:t>‘Sol, Sol, bilong wanem yu wok long bagarapim mi?’</w:t>
      </w:r>
    </w:p>
    <w:p>
      <w:r>
        <w:rPr>
          <w:rFonts w:ascii="Georgia" w:hAnsi="Georgia" w:eastAsia="Georgia"/>
          <w:b w:val="0"/>
          <w:i w:val="0"/>
          <w:sz w:val="22"/>
        </w:rPr>
        <w:t>Na mi tok, ‘Bikpela, yu husat?’</w:t>
      </w:r>
    </w:p>
    <w:p>
      <w:r>
        <w:rPr>
          <w:rFonts w:ascii="Georgia" w:hAnsi="Georgia" w:eastAsia="Georgia"/>
          <w:b w:val="0"/>
          <w:i w:val="0"/>
          <w:sz w:val="22"/>
        </w:rPr>
        <w:t>Na em i tok,</w:t>
      </w:r>
    </w:p>
    <w:p>
      <w:r>
        <w:rPr>
          <w:rFonts w:ascii="Georgia" w:hAnsi="Georgia" w:eastAsia="Georgia"/>
          <w:b w:val="0"/>
          <w:i w:val="0"/>
          <w:sz w:val="22"/>
        </w:rPr>
        <w:t>‘Mi Jisas bilong Nasaret, yu wok long bagarapim mi.’</w:t>
      </w:r>
    </w:p>
    <w:p>
      <w:r>
        <w:rPr>
          <w:rFonts w:ascii="Georgia" w:hAnsi="Georgia" w:eastAsia="Georgia"/>
          <w:b w:val="0"/>
          <w:i w:val="0"/>
          <w:sz w:val="22"/>
        </w:rPr>
        <w:t>Ol man i stap wantaim mi ol i lukim lait, tasol ol i no harim maus bilong dispela man i givim tok long mi. Na mi tok,</w:t>
      </w:r>
    </w:p>
    <w:p>
      <w:r>
        <w:rPr>
          <w:rFonts w:ascii="Georgia" w:hAnsi="Georgia" w:eastAsia="Georgia"/>
          <w:b w:val="0"/>
          <w:i w:val="0"/>
          <w:sz w:val="22"/>
        </w:rPr>
        <w:t>‘Bikpela, bai mi mekim wanem nau?’</w:t>
      </w:r>
    </w:p>
    <w:p>
      <w:r>
        <w:rPr>
          <w:rFonts w:ascii="Georgia" w:hAnsi="Georgia" w:eastAsia="Georgia"/>
          <w:b w:val="0"/>
          <w:i w:val="0"/>
          <w:sz w:val="22"/>
        </w:rPr>
        <w:t>Na Bikpela i tokim mi olsem,</w:t>
      </w:r>
    </w:p>
    <w:p>
      <w:r>
        <w:rPr>
          <w:rFonts w:ascii="Georgia" w:hAnsi="Georgia" w:eastAsia="Georgia"/>
          <w:b w:val="0"/>
          <w:i w:val="0"/>
          <w:sz w:val="22"/>
        </w:rPr>
        <w:t>‘Yu kirap na yu go insait long taun Damaskus. Na long dispela hap wanpela man bai i tokim yu long olgeta wok mi bin makim bilong yu.’</w:t>
      </w:r>
    </w:p>
    <w:p>
      <w:r>
        <w:rPr>
          <w:rFonts w:ascii="Georgia" w:hAnsi="Georgia" w:eastAsia="Georgia"/>
          <w:b w:val="0"/>
          <w:i w:val="0"/>
          <w:sz w:val="22"/>
        </w:rPr>
        <w:t>Dispela lait em i lait moa yet, na mi no inap lukim wanpela samting. Olsem na ol man i stap wantaim mi ol i holim han bilong mi na ol i bringim mi i go long Damaskus.</w:t>
      </w:r>
    </w:p>
    <w:p>
      <w:r>
        <w:rPr>
          <w:rFonts w:ascii="Georgia" w:hAnsi="Georgia" w:eastAsia="Georgia"/>
          <w:b w:val="0"/>
          <w:i w:val="0"/>
          <w:sz w:val="22"/>
        </w:rPr>
      </w:r>
    </w:p>
    <w:p>
      <w:r>
        <w:rPr>
          <w:rFonts w:ascii="Georgia" w:hAnsi="Georgia" w:eastAsia="Georgia"/>
          <w:b w:val="0"/>
          <w:i w:val="0"/>
          <w:sz w:val="22"/>
        </w:rPr>
        <w:t>I gat wanpela man i stap long Damaskus, nem bilong en Ananaias. Em i man bilong aninit long God na bihainim lo gut tru. Olgeta Juda i stap long Damaskus ol i save tok, em i gutpela man. Em i kam sanap klostu long mi na tokim mi olsem,</w:t>
      </w:r>
    </w:p>
    <w:p>
      <w:r>
        <w:rPr>
          <w:rFonts w:ascii="Georgia" w:hAnsi="Georgia" w:eastAsia="Georgia"/>
          <w:b w:val="0"/>
          <w:i w:val="0"/>
          <w:sz w:val="22"/>
        </w:rPr>
        <w:t>‘Brata Sol, ai bilong yu i ken lukluk gen.’</w:t>
      </w:r>
    </w:p>
    <w:p>
      <w:r>
        <w:rPr>
          <w:rFonts w:ascii="Georgia" w:hAnsi="Georgia" w:eastAsia="Georgia"/>
          <w:b w:val="0"/>
          <w:i w:val="0"/>
          <w:sz w:val="22"/>
        </w:rPr>
        <w:t>Na long dispela taim stret ai bilong mi i orait gen, na mi lukim em. Na em i tok,</w:t>
      </w:r>
    </w:p>
    <w:p>
      <w:r>
        <w:rPr>
          <w:rFonts w:ascii="Georgia" w:hAnsi="Georgia" w:eastAsia="Georgia"/>
          <w:b w:val="0"/>
          <w:i w:val="0"/>
          <w:sz w:val="22"/>
        </w:rPr>
        <w:t>‘God bilong ol tumbuna bilong yumi em i bin makim yu bai yu ken save long laik bilong em, na yu ken lukim dispela Man bilong mekim stretpela pasin na yu ken harim tok em i mekim long maus bilong em yet. Yu bai autim tok bilong en na tokim olgeta manmeri long ol samting yu bai lukim na harim. Orait bilong wanem yu wet moa? Yu kirap na kisim baptais. Yu kolim nem bilong en, na em bai i wasim yu na rausim ol sin bilong yu.’</w:t>
      </w:r>
    </w:p>
    <w:p>
      <w:r>
        <w:rPr>
          <w:rFonts w:ascii="Georgia" w:hAnsi="Georgia" w:eastAsia="Georgia"/>
          <w:b/>
          <w:i w:val="0"/>
          <w:sz w:val="22"/>
        </w:rPr>
        <w:t>Song (Sam)</w:t>
      </w:r>
      <w:r>
        <w:rPr>
          <w:rFonts w:ascii="Georgia" w:hAnsi="Georgia" w:eastAsia="Georgia"/>
          <w:b w:val="0"/>
          <w:i/>
          <w:color w:val="553311"/>
          <w:sz w:val="22"/>
        </w:rPr>
        <w:t xml:space="preserve">  Song 117:1-2</w:t>
      </w:r>
    </w:p>
    <w:p>
      <w:r>
        <w:rPr>
          <w:rFonts w:ascii="Georgia" w:hAnsi="Georgia" w:eastAsia="Georgia"/>
          <w:b/>
          <w:i/>
          <w:sz w:val="22"/>
        </w:rPr>
        <w:t>Bekim: Yupela i mas autim Gutnius long olgeta manmeri.</w:t>
      </w:r>
    </w:p>
    <w:p>
      <w:r>
        <w:rPr>
          <w:rFonts w:ascii="Georgia" w:hAnsi="Georgia" w:eastAsia="Georgia"/>
          <w:b w:val="0"/>
          <w:i/>
          <w:sz w:val="22"/>
        </w:rPr>
        <w:t>Yupela olgeta lain manmeri, litimapim nem bilong Bikpela.</w:t>
      </w:r>
    </w:p>
    <w:p>
      <w:r>
        <w:rPr>
          <w:rFonts w:ascii="Georgia" w:hAnsi="Georgia" w:eastAsia="Georgia"/>
          <w:b w:val="0"/>
          <w:i/>
          <w:sz w:val="22"/>
        </w:rPr>
        <w:t>Yupela olgeta manmeri, givim ona na biknem long em.</w:t>
      </w:r>
    </w:p>
    <w:p>
      <w:r>
        <w:rPr>
          <w:rFonts w:ascii="Georgia" w:hAnsi="Georgia" w:eastAsia="Georgia"/>
          <w:b w:val="0"/>
          <w:i/>
          <w:sz w:val="22"/>
        </w:rPr>
        <w:t>Long wanem, em i laikim yumi tru,</w:t>
      </w:r>
    </w:p>
    <w:p>
      <w:r>
        <w:rPr>
          <w:rFonts w:ascii="Georgia" w:hAnsi="Georgia" w:eastAsia="Georgia"/>
          <w:b w:val="0"/>
          <w:i/>
          <w:sz w:val="22"/>
        </w:rPr>
        <w:t>na em i save sambai long yumi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Bikpela i tok olsem, “Mi makim yupela bilong i stap ol lain bilong mi. Na givim wok long yupela, bai yupela i ken i go na karim kaikai, na bai kaikai bilong yupela i ken i stap gut.”</w:t>
      </w:r>
    </w:p>
    <w:p>
      <w:r>
        <w:rPr>
          <w:rFonts w:ascii="Georgia" w:hAnsi="Georgia" w:eastAsia="Georgia"/>
          <w:b/>
          <w:i w:val="0"/>
          <w:sz w:val="22"/>
        </w:rPr>
        <w:t>Gutnius</w:t>
      </w:r>
      <w:r>
        <w:rPr>
          <w:rFonts w:ascii="Georgia" w:hAnsi="Georgia" w:eastAsia="Georgia"/>
          <w:b w:val="0"/>
          <w:i/>
          <w:color w:val="553311"/>
          <w:sz w:val="22"/>
        </w:rPr>
        <w:t xml:space="preserve">  Mk 16:15-18</w:t>
      </w:r>
      <w:r>
        <w:rPr>
          <w:rFonts w:ascii="Georgia" w:hAnsi="Georgia" w:eastAsia="Georgia"/>
          <w:b w:val="0"/>
          <w:i/>
          <w:color w:val="666666"/>
          <w:sz w:val="18"/>
        </w:rPr>
        <w:t xml:space="preserve">  Harim Gutnius bilong Jisas Krais Mak i raitim</w:t>
      </w:r>
    </w:p>
    <w:p>
      <w:r>
        <w:rPr>
          <w:rFonts w:ascii="Georgia" w:hAnsi="Georgia" w:eastAsia="Georgia"/>
          <w:b w:val="0"/>
          <w:i w:val="0"/>
          <w:sz w:val="22"/>
        </w:rPr>
        <w:t>Jisas i kamap long ol 11-pela disaipel na em i tokim ol olsem,</w:t>
      </w:r>
    </w:p>
    <w:p>
      <w:r>
        <w:rPr>
          <w:rFonts w:ascii="Georgia" w:hAnsi="Georgia" w:eastAsia="Georgia"/>
          <w:b w:val="0"/>
          <w:i w:val="0"/>
          <w:sz w:val="22"/>
        </w:rPr>
        <w:t>“Yupela i mas i go long olgeta hap bilong graun na autim gutnius long olgeta manmeri. Man o meri i bilip na i kisim baptais, God bai i kisim bek em. Tasol man o meri i no bilip, em bai i lus long kot.</w:t>
      </w:r>
    </w:p>
    <w:p>
      <w:r>
        <w:rPr>
          <w:rFonts w:ascii="Georgia" w:hAnsi="Georgia" w:eastAsia="Georgia"/>
          <w:b w:val="0"/>
          <w:i w:val="0"/>
          <w:sz w:val="22"/>
        </w:rPr>
        <w:t>God bai i wokim ol mirakel long han bilong ol manmeri i bilip.</w:t>
      </w:r>
    </w:p>
    <w:p>
      <w:r>
        <w:rPr>
          <w:rFonts w:ascii="Georgia" w:hAnsi="Georgia" w:eastAsia="Georgia"/>
          <w:b w:val="0"/>
          <w:i w:val="0"/>
          <w:sz w:val="22"/>
        </w:rPr>
        <w:t>Long nem bilong mi ol bai i rausim ol spirit nogut, na ol bai i autim ol nupela kain tok ples. Ol bai i holim snek long han. Na sapos ol i dringim samting i save kilim man, dispela samting bai i no inap bagarapim ol.</w:t>
      </w:r>
    </w:p>
    <w:p>
      <w:r>
        <w:rPr>
          <w:rFonts w:ascii="Georgia" w:hAnsi="Georgia" w:eastAsia="Georgia"/>
          <w:b w:val="0"/>
          <w:i w:val="0"/>
          <w:sz w:val="22"/>
        </w:rPr>
        <w:t>Na ol bai i putim han long ol sikmanmeri, na ol sikmanmeri bai i orait gen.”</w:t>
      </w:r>
    </w:p>
    <w:p>
      <w:r>
        <w:rPr>
          <w:rFonts w:ascii="Georgia" w:hAnsi="Georgia" w:eastAsia="Georgia"/>
          <w:b/>
          <w:i w:val="0"/>
          <w:color w:val="3A1F0A"/>
          <w:sz w:val="26"/>
        </w:rPr>
        <w:t>Santu Timoti na Taitus, Bisop</w:t>
      </w:r>
      <w:r>
        <w:rPr>
          <w:rFonts w:ascii="Georgia" w:hAnsi="Georgia" w:eastAsia="Georgia"/>
          <w:b w:val="0"/>
          <w:i/>
          <w:color w:val="888888"/>
          <w:sz w:val="16"/>
        </w:rPr>
        <w:t xml:space="preserve">  (sanctorale.01-26)</w:t>
      </w:r>
    </w:p>
    <w:p>
      <w:r>
        <w:rPr>
          <w:rFonts w:ascii="Georgia" w:hAnsi="Georgia" w:eastAsia="Georgia"/>
          <w:b/>
          <w:i w:val="0"/>
          <w:sz w:val="22"/>
        </w:rPr>
        <w:t>Rit</w:t>
      </w:r>
      <w:r>
        <w:rPr>
          <w:rFonts w:ascii="Georgia" w:hAnsi="Georgia" w:eastAsia="Georgia"/>
          <w:b w:val="0"/>
          <w:i/>
          <w:color w:val="553311"/>
          <w:sz w:val="22"/>
        </w:rPr>
        <w:t xml:space="preserve">  2 Ti 1:1-8</w:t>
      </w:r>
      <w:r>
        <w:rPr>
          <w:rFonts w:ascii="Georgia" w:hAnsi="Georgia" w:eastAsia="Georgia"/>
          <w:b w:val="0"/>
          <w:i/>
          <w:color w:val="666666"/>
          <w:sz w:val="18"/>
        </w:rPr>
        <w:t xml:space="preserve">  Rit i kam long namba tu pas Pol i raitim i go long Timoti</w:t>
      </w:r>
    </w:p>
    <w:p>
      <w:r>
        <w:rPr>
          <w:rFonts w:ascii="Georgia" w:hAnsi="Georgia" w:eastAsia="Georgia"/>
          <w:b w:val="0"/>
          <w:i w:val="0"/>
          <w:sz w:val="22"/>
        </w:rPr>
        <w:t>Mi Pol, mi aposel bilong Krais Jisas. Long laik bilong em yet God i makim mi bilong kamap aposel na bilong tokim ol manmeri long dispela laip em i bin promis long givim long ol manmeri i bilip long Krais Jisas.</w:t>
      </w:r>
    </w:p>
    <w:p>
      <w:r>
        <w:rPr>
          <w:rFonts w:ascii="Georgia" w:hAnsi="Georgia" w:eastAsia="Georgia"/>
          <w:b w:val="0"/>
          <w:i w:val="0"/>
          <w:sz w:val="22"/>
        </w:rPr>
      </w:r>
    </w:p>
    <w:p>
      <w:r>
        <w:rPr>
          <w:rFonts w:ascii="Georgia" w:hAnsi="Georgia" w:eastAsia="Georgia"/>
          <w:b w:val="0"/>
          <w:i w:val="0"/>
          <w:sz w:val="22"/>
        </w:rPr>
        <w:t>Timoti, yu pikinini tru bilong mi, na mi raitim dispela pas long yu.</w:t>
      </w:r>
    </w:p>
    <w:p>
      <w:r>
        <w:rPr>
          <w:rFonts w:ascii="Georgia" w:hAnsi="Georgia" w:eastAsia="Georgia"/>
          <w:b w:val="0"/>
          <w:i w:val="0"/>
          <w:sz w:val="22"/>
        </w:rPr>
        <w:t>God Papa wantaim Bikpela, bilong yumi Krais Jisas, i ken marimari long yu na sori long yu na mekim yu i stap bel isi.</w:t>
      </w:r>
    </w:p>
    <w:p>
      <w:r>
        <w:rPr>
          <w:rFonts w:ascii="Georgia" w:hAnsi="Georgia" w:eastAsia="Georgia"/>
          <w:b w:val="0"/>
          <w:i w:val="0"/>
          <w:sz w:val="22"/>
        </w:rPr>
        <w:t>Ol tumbuna bilong mi i bin mekim wok bilong God long pasin i stretpela tru na i klin long ai bilong God, na mi save mekim wok bilong God long wankain pasin.</w:t>
      </w:r>
    </w:p>
    <w:p>
      <w:r>
        <w:rPr>
          <w:rFonts w:ascii="Georgia" w:hAnsi="Georgia" w:eastAsia="Georgia"/>
          <w:b w:val="0"/>
          <w:i w:val="0"/>
          <w:sz w:val="22"/>
        </w:rPr>
        <w:t>Na long bel bilong mi, mi pilim olsem mi no gat asua long ai bilong en.</w:t>
      </w:r>
    </w:p>
    <w:p>
      <w:r>
        <w:rPr>
          <w:rFonts w:ascii="Georgia" w:hAnsi="Georgia" w:eastAsia="Georgia"/>
          <w:b w:val="0"/>
          <w:i w:val="0"/>
          <w:sz w:val="22"/>
        </w:rPr>
        <w:t>Na long taim mi pre long san na long nait, oltaim mi save tingting long yu na mi tenkyu long God.</w:t>
      </w:r>
    </w:p>
    <w:p>
      <w:r>
        <w:rPr>
          <w:rFonts w:ascii="Georgia" w:hAnsi="Georgia" w:eastAsia="Georgia"/>
          <w:b w:val="0"/>
          <w:i w:val="0"/>
          <w:sz w:val="22"/>
        </w:rPr>
      </w:r>
    </w:p>
    <w:p>
      <w:r>
        <w:rPr>
          <w:rFonts w:ascii="Georgia" w:hAnsi="Georgia" w:eastAsia="Georgia"/>
          <w:b w:val="0"/>
          <w:i w:val="0"/>
          <w:sz w:val="22"/>
        </w:rPr>
        <w:t>Mi ting long wara bilong ai bilong yu i bin pundaun, na mi laikim tumas long lukim yu gen, bai mi ken amamas tru.</w:t>
      </w:r>
    </w:p>
    <w:p>
      <w:r>
        <w:rPr>
          <w:rFonts w:ascii="Georgia" w:hAnsi="Georgia" w:eastAsia="Georgia"/>
          <w:b w:val="0"/>
          <w:i w:val="0"/>
          <w:sz w:val="22"/>
        </w:rPr>
        <w:t>Mi save gut olsem yu bilip tru long Krais, long wankain pasin olsem bipo tumbuna bilong yu Lois na mama bilong yu Yunis i bin bilip.</w:t>
      </w:r>
    </w:p>
    <w:p>
      <w:r>
        <w:rPr>
          <w:rFonts w:ascii="Georgia" w:hAnsi="Georgia" w:eastAsia="Georgia"/>
          <w:b w:val="0"/>
          <w:i w:val="0"/>
          <w:sz w:val="22"/>
        </w:rPr>
        <w:t>Na taim mi tingting long dispela strongpela bilip bilong yu, mi laik kirapim tingting bilong yu, bai yu mekim dispela presen God i bin givim yu i kamap strong gen long laip bilong yu, olsem man i winim paia na paia i kamap bikpela.</w:t>
      </w:r>
    </w:p>
    <w:p>
      <w:r>
        <w:rPr>
          <w:rFonts w:ascii="Georgia" w:hAnsi="Georgia" w:eastAsia="Georgia"/>
          <w:b w:val="0"/>
          <w:i w:val="0"/>
          <w:sz w:val="22"/>
        </w:rPr>
      </w:r>
    </w:p>
    <w:p>
      <w:r>
        <w:rPr>
          <w:rFonts w:ascii="Georgia" w:hAnsi="Georgia" w:eastAsia="Georgia"/>
          <w:b w:val="0"/>
          <w:i w:val="0"/>
          <w:sz w:val="22"/>
        </w:rPr>
        <w:t>Mi tok long dispela strong God i givim yu olsem presen long taim mi putim han antap long het bilong yu. Yu save, dispela Spirit God i bin givim long yumi, em i no spirit bilong mekim yumi i pret. Nogat.</w:t>
      </w:r>
    </w:p>
    <w:p>
      <w:r>
        <w:rPr>
          <w:rFonts w:ascii="Georgia" w:hAnsi="Georgia" w:eastAsia="Georgia"/>
          <w:b w:val="0"/>
          <w:i w:val="0"/>
          <w:sz w:val="22"/>
        </w:rPr>
        <w:t>Em i Spirit bilong givim strong long yumi na bilong mekim yumi i laikim tru ol arapela na bilong helpim yumi long bosim gut laip bilong yumi yet. Olsem na yu no ken sem long autim tok bilong Bikpela bilong yumi.</w:t>
      </w:r>
    </w:p>
    <w:p>
      <w:r>
        <w:rPr>
          <w:rFonts w:ascii="Georgia" w:hAnsi="Georgia" w:eastAsia="Georgia"/>
          <w:b w:val="0"/>
          <w:i w:val="0"/>
          <w:sz w:val="22"/>
        </w:rPr>
      </w:r>
    </w:p>
    <w:p>
      <w:r>
        <w:rPr>
          <w:rFonts w:ascii="Georgia" w:hAnsi="Georgia" w:eastAsia="Georgia"/>
          <w:b w:val="0"/>
          <w:i w:val="0"/>
          <w:sz w:val="22"/>
        </w:rPr>
        <w:t>Na yu no ken sem long mi, mi kalabusman bilong em. Nogat.</w:t>
      </w:r>
    </w:p>
    <w:p>
      <w:r>
        <w:rPr>
          <w:rFonts w:ascii="Georgia" w:hAnsi="Georgia" w:eastAsia="Georgia"/>
          <w:b w:val="0"/>
          <w:i w:val="0"/>
          <w:sz w:val="22"/>
        </w:rPr>
        <w:t>Yu mas kisim strong bilong God na karim hevi wantaim mi long wok bilong autim Gutnius.</w:t>
      </w:r>
    </w:p>
    <w:p>
      <w:r>
        <w:rPr>
          <w:rFonts w:ascii="Georgia" w:hAnsi="Georgia" w:eastAsia="Georgia"/>
          <w:b/>
          <w:i w:val="0"/>
          <w:sz w:val="22"/>
        </w:rPr>
        <w:t>Song (Sam)</w:t>
      </w:r>
      <w:r>
        <w:rPr>
          <w:rFonts w:ascii="Georgia" w:hAnsi="Georgia" w:eastAsia="Georgia"/>
          <w:b w:val="0"/>
          <w:i/>
          <w:color w:val="553311"/>
          <w:sz w:val="22"/>
        </w:rPr>
        <w:t xml:space="preserve">  Song 96:1-3, 7-8, 10</w:t>
      </w:r>
    </w:p>
    <w:p>
      <w:r>
        <w:rPr>
          <w:rFonts w:ascii="Georgia" w:hAnsi="Georgia" w:eastAsia="Georgia"/>
          <w:b/>
          <w:i/>
          <w:sz w:val="22"/>
        </w:rPr>
        <w:t>Bekim: Autim stori bilong ol bikpela wok bilong God long olgeta kantri.</w:t>
      </w:r>
    </w:p>
    <w:p>
      <w:r>
        <w:rPr>
          <w:rFonts w:ascii="Georgia" w:hAnsi="Georgia" w:eastAsia="Georgia"/>
          <w:b w:val="0"/>
          <w:i/>
          <w:sz w:val="22"/>
        </w:rPr>
        <w:t>Singim nupela song bilong litimapim nem bilong Bikpela.</w:t>
      </w:r>
    </w:p>
    <w:p>
      <w:r>
        <w:rPr>
          <w:rFonts w:ascii="Georgia" w:hAnsi="Georgia" w:eastAsia="Georgia"/>
          <w:b w:val="0"/>
          <w:i/>
          <w:sz w:val="22"/>
        </w:rPr>
        <w:t>Olgeta hap bilong graun i mas singim song long Bikpela.</w:t>
      </w:r>
    </w:p>
    <w:p>
      <w:r>
        <w:rPr>
          <w:rFonts w:ascii="Georgia" w:hAnsi="Georgia" w:eastAsia="Georgia"/>
          <w:b w:val="0"/>
          <w:i/>
          <w:sz w:val="22"/>
        </w:rPr>
        <w:t>Opim maus na singsing amamas long nem bilong em.</w:t>
      </w:r>
    </w:p>
    <w:p>
      <w:r>
        <w:rPr>
          <w:rFonts w:ascii="Georgia" w:hAnsi="Georgia" w:eastAsia="Georgia"/>
          <w:b w:val="0"/>
          <w:i/>
          <w:sz w:val="22"/>
        </w:rPr>
        <w:t>Long olgeta de telimautim dispela gutpela nius,</w:t>
      </w:r>
    </w:p>
    <w:p>
      <w:r>
        <w:rPr>
          <w:rFonts w:ascii="Georgia" w:hAnsi="Georgia" w:eastAsia="Georgia"/>
          <w:b w:val="0"/>
          <w:i/>
          <w:sz w:val="22"/>
        </w:rPr>
        <w:t>Bikpela i bin kisim bek yumi.</w:t>
      </w:r>
    </w:p>
    <w:p>
      <w:r>
        <w:rPr>
          <w:rFonts w:ascii="Georgia" w:hAnsi="Georgia" w:eastAsia="Georgia"/>
          <w:b w:val="0"/>
          <w:i/>
          <w:sz w:val="22"/>
        </w:rPr>
        <w:t>Autim stori bilong biknem bilong em long olgeta kantri,</w:t>
      </w:r>
    </w:p>
    <w:p>
      <w:r>
        <w:rPr>
          <w:rFonts w:ascii="Georgia" w:hAnsi="Georgia" w:eastAsia="Georgia"/>
          <w:b w:val="0"/>
          <w:i/>
          <w:sz w:val="22"/>
        </w:rPr>
        <w:t>na tokaut long ol bikpela wok bilong em namel long olgeta lain manmeri.</w:t>
      </w:r>
    </w:p>
    <w:p>
      <w:r>
        <w:rPr>
          <w:rFonts w:ascii="Georgia" w:hAnsi="Georgia" w:eastAsia="Georgia"/>
          <w:b w:val="0"/>
          <w:i/>
          <w:sz w:val="22"/>
        </w:rPr>
        <w:t>Yupela olgeta lain manmeri bilong graun,</w:t>
      </w:r>
    </w:p>
    <w:p>
      <w:r>
        <w:rPr>
          <w:rFonts w:ascii="Georgia" w:hAnsi="Georgia" w:eastAsia="Georgia"/>
          <w:b w:val="0"/>
          <w:i/>
          <w:sz w:val="22"/>
        </w:rPr>
        <w:t>litimapim nem long Bikpela.</w:t>
      </w:r>
    </w:p>
    <w:p>
      <w:r>
        <w:rPr>
          <w:rFonts w:ascii="Georgia" w:hAnsi="Georgia" w:eastAsia="Georgia"/>
          <w:b w:val="0"/>
          <w:i/>
          <w:sz w:val="22"/>
        </w:rPr>
        <w:t>Tok amamas long biknem na strong bilong em.</w:t>
      </w:r>
    </w:p>
    <w:p>
      <w:r>
        <w:rPr>
          <w:rFonts w:ascii="Georgia" w:hAnsi="Georgia" w:eastAsia="Georgia"/>
          <w:b w:val="0"/>
          <w:i/>
          <w:sz w:val="22"/>
        </w:rPr>
        <w:t>Litimapim biknem bilong Bikpela.</w:t>
      </w:r>
    </w:p>
    <w:p>
      <w:r>
        <w:rPr>
          <w:rFonts w:ascii="Georgia" w:hAnsi="Georgia" w:eastAsia="Georgia"/>
          <w:b w:val="0"/>
          <w:i/>
          <w:sz w:val="22"/>
        </w:rPr>
        <w:t>Yupela i mas tokaut olsem, “Bikpela em wanpela i king.”</w:t>
      </w:r>
    </w:p>
    <w:p>
      <w:r>
        <w:rPr>
          <w:rFonts w:ascii="Georgia" w:hAnsi="Georgia" w:eastAsia="Georgia"/>
          <w:b w:val="0"/>
          <w:i/>
          <w:sz w:val="22"/>
        </w:rPr>
        <w:t>Em yet i sanapim graun na graun i no inap surik liklik.</w:t>
      </w:r>
    </w:p>
    <w:p>
      <w:r>
        <w:rPr>
          <w:rFonts w:ascii="Georgia" w:hAnsi="Georgia" w:eastAsia="Georgia"/>
          <w:b w:val="0"/>
          <w:i/>
          <w:sz w:val="22"/>
        </w:rPr>
        <w:t>Em bai i skelim ol manmeri long stretpela pasin.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Bikpela yet i makim mi bilong i go bringim Gutnius bilong en long ol rabismanmeri. Na em i salim mi i kam long tokaut long ol manmeri i stap long kalabus long ol i ken lusim kalabus na i go fri.</w:t>
      </w:r>
    </w:p>
    <w:p>
      <w:r>
        <w:rPr>
          <w:rFonts w:ascii="Georgia" w:hAnsi="Georgia" w:eastAsia="Georgia"/>
          <w:b/>
          <w:i w:val="0"/>
          <w:sz w:val="22"/>
        </w:rPr>
        <w:t>Gutnius</w:t>
      </w:r>
      <w:r>
        <w:rPr>
          <w:rFonts w:ascii="Georgia" w:hAnsi="Georgia" w:eastAsia="Georgia"/>
          <w:b w:val="0"/>
          <w:i/>
          <w:color w:val="553311"/>
          <w:sz w:val="22"/>
        </w:rPr>
        <w:t xml:space="preserve">  Lk 10:1-9</w:t>
      </w:r>
      <w:r>
        <w:rPr>
          <w:rFonts w:ascii="Georgia" w:hAnsi="Georgia" w:eastAsia="Georgia"/>
          <w:b w:val="0"/>
          <w:i/>
          <w:color w:val="666666"/>
          <w:sz w:val="18"/>
        </w:rPr>
        <w:t xml:space="preserve">  Harim Gutnius bilong Jisas Krais Luk i raitim</w:t>
      </w:r>
    </w:p>
    <w:p>
      <w:r>
        <w:rPr>
          <w:rFonts w:ascii="Georgia" w:hAnsi="Georgia" w:eastAsia="Georgia"/>
          <w:b w:val="0"/>
          <w:i w:val="0"/>
          <w:sz w:val="22"/>
        </w:rPr>
        <w:t>Bihain Bikpela i makim 72 man moa, na em i salim ol i go tupela tupela, na ol i go paslain long em.</w:t>
      </w:r>
    </w:p>
    <w:p>
      <w:r>
        <w:rPr>
          <w:rFonts w:ascii="Georgia" w:hAnsi="Georgia" w:eastAsia="Georgia"/>
          <w:b w:val="0"/>
          <w:i w:val="0"/>
          <w:sz w:val="22"/>
        </w:rPr>
        <w:t>Em i salim ol i go long olgeta taun na ples em yet i laik i go long en.</w:t>
      </w:r>
    </w:p>
    <w:p>
      <w:r>
        <w:rPr>
          <w:rFonts w:ascii="Georgia" w:hAnsi="Georgia" w:eastAsia="Georgia"/>
          <w:b w:val="0"/>
          <w:i w:val="0"/>
          <w:sz w:val="22"/>
        </w:rPr>
      </w:r>
    </w:p>
    <w:p>
      <w:r>
        <w:rPr>
          <w:rFonts w:ascii="Georgia" w:hAnsi="Georgia" w:eastAsia="Georgia"/>
          <w:b w:val="0"/>
          <w:i w:val="0"/>
          <w:sz w:val="22"/>
        </w:rPr>
        <w:t>Na em i tokim ol olsem,</w:t>
      </w:r>
    </w:p>
    <w:p>
      <w:r>
        <w:rPr>
          <w:rFonts w:ascii="Georgia" w:hAnsi="Georgia" w:eastAsia="Georgia"/>
          <w:b w:val="0"/>
          <w:i w:val="0"/>
          <w:sz w:val="22"/>
        </w:rPr>
        <w:t>“Planti kaikai tumas i mau pinis long gaden, tasol i no gat planti wokmanmeri i stap bilong kisim.</w:t>
      </w:r>
    </w:p>
    <w:p>
      <w:r>
        <w:rPr>
          <w:rFonts w:ascii="Georgia" w:hAnsi="Georgia" w:eastAsia="Georgia"/>
          <w:b w:val="0"/>
          <w:i w:val="0"/>
          <w:sz w:val="22"/>
        </w:rPr>
        <w:t>Olsem na yupela i mas beten long Papa bilong gaden, bai em i ken salim ol wokmanmeri i go bungim kaikai bilong en.</w:t>
      </w:r>
    </w:p>
    <w:p>
      <w:r>
        <w:rPr>
          <w:rFonts w:ascii="Georgia" w:hAnsi="Georgia" w:eastAsia="Georgia"/>
          <w:b w:val="0"/>
          <w:i w:val="0"/>
          <w:sz w:val="22"/>
        </w:rPr>
        <w:t>Yupela go. Harim. Mi salim yupela go olsem ol pikinini sipsip i go namel long ol weldok. Yupela i no ken karim paus mani na hanbek na su i go wantaim yupela. Na yupela i no ken givim gude long ol manmeri yupela i bungim long rot.</w:t>
      </w:r>
    </w:p>
    <w:p>
      <w:r>
        <w:rPr>
          <w:rFonts w:ascii="Georgia" w:hAnsi="Georgia" w:eastAsia="Georgia"/>
          <w:b w:val="0"/>
          <w:i w:val="0"/>
          <w:sz w:val="22"/>
        </w:rPr>
        <w:t>Sapos yupela i go insait long wanpela haus, orait pastaim yupela i mas tok olsem, ‘Ol manmeri bilong dispela haus i ken i stap bel isi.’</w:t>
      </w:r>
    </w:p>
    <w:p>
      <w:r>
        <w:rPr>
          <w:rFonts w:ascii="Georgia" w:hAnsi="Georgia" w:eastAsia="Georgia"/>
          <w:b w:val="0"/>
          <w:i w:val="0"/>
          <w:sz w:val="22"/>
        </w:rPr>
      </w:r>
    </w:p>
    <w:p>
      <w:r>
        <w:rPr>
          <w:rFonts w:ascii="Georgia" w:hAnsi="Georgia" w:eastAsia="Georgia"/>
          <w:b w:val="0"/>
          <w:i w:val="0"/>
          <w:sz w:val="22"/>
        </w:rPr>
        <w:t>Na sapos manmeri bilong bel isi i stap long dispela haus, orait gutpela tok bilong yupela i ken i go i stap long ol dispela manmeri.</w:t>
      </w:r>
    </w:p>
    <w:p>
      <w:r>
        <w:rPr>
          <w:rFonts w:ascii="Georgia" w:hAnsi="Georgia" w:eastAsia="Georgia"/>
          <w:b w:val="0"/>
          <w:i w:val="0"/>
          <w:sz w:val="22"/>
        </w:rPr>
        <w:t>Tasol sapos i no gat kain manmeri olsem i stap, orait gutpela tok bilong yupela bai i kam bek long yupela yet.</w:t>
      </w:r>
    </w:p>
    <w:p>
      <w:r>
        <w:rPr>
          <w:rFonts w:ascii="Georgia" w:hAnsi="Georgia" w:eastAsia="Georgia"/>
          <w:b w:val="0"/>
          <w:i w:val="0"/>
          <w:sz w:val="22"/>
        </w:rPr>
        <w:t>Yupela i mas i stap long dispela wanpela haus tasol. Na yupela mas kaikai na dringim ol samting ol i givim long yupela, long wanem, manmeri i save wok, em inap long kisim pe bilong en. Na yupela i no ken i go nabaut king olgeta haus.</w:t>
      </w:r>
    </w:p>
    <w:p>
      <w:r>
        <w:rPr>
          <w:rFonts w:ascii="Georgia" w:hAnsi="Georgia" w:eastAsia="Georgia"/>
          <w:b w:val="0"/>
          <w:i w:val="0"/>
          <w:sz w:val="22"/>
        </w:rPr>
      </w:r>
    </w:p>
    <w:p>
      <w:r>
        <w:rPr>
          <w:rFonts w:ascii="Georgia" w:hAnsi="Georgia" w:eastAsia="Georgia"/>
          <w:b w:val="0"/>
          <w:i w:val="0"/>
          <w:sz w:val="22"/>
        </w:rPr>
        <w:t>Sapos yupela i go insait long wanpela taun na ol i kisim yupela i go long haus bilong ol, orait yupela i mas kisim kaikai, ol i tilim long yupela. Yupela i mas mekim orait ol sikmanmeri i stap long dispela taun.</w:t>
      </w:r>
    </w:p>
    <w:p>
      <w:r>
        <w:rPr>
          <w:rFonts w:ascii="Georgia" w:hAnsi="Georgia" w:eastAsia="Georgia"/>
          <w:b w:val="0"/>
          <w:i w:val="0"/>
          <w:sz w:val="22"/>
        </w:rPr>
      </w:r>
    </w:p>
    <w:p>
      <w:r>
        <w:rPr>
          <w:rFonts w:ascii="Georgia" w:hAnsi="Georgia" w:eastAsia="Georgia"/>
          <w:b w:val="0"/>
          <w:i w:val="0"/>
          <w:sz w:val="22"/>
        </w:rPr>
        <w:t>Na yupela i mas autim tok long ol olsem, ‘Kingdom bilong God i kam klostu pinis long yupela.’</w:t>
      </w:r>
    </w:p>
    <w:p>
      <w:r>
        <w:rPr>
          <w:rFonts w:ascii="Georgia" w:hAnsi="Georgia" w:eastAsia="Georgia"/>
          <w:b/>
          <w:i w:val="0"/>
          <w:color w:val="3A1F0A"/>
          <w:sz w:val="26"/>
        </w:rPr>
        <w:t>Santu Angela Merisi, Virgo</w:t>
      </w:r>
      <w:r>
        <w:rPr>
          <w:rFonts w:ascii="Georgia" w:hAnsi="Georgia" w:eastAsia="Georgia"/>
          <w:b w:val="0"/>
          <w:i/>
          <w:color w:val="888888"/>
          <w:sz w:val="16"/>
        </w:rPr>
        <w:t xml:space="preserve">  (sanctorale.01-27)</w:t>
      </w:r>
    </w:p>
    <w:p>
      <w:r>
        <w:rPr>
          <w:rFonts w:ascii="Georgia" w:hAnsi="Georgia" w:eastAsia="Georgia"/>
          <w:b/>
          <w:i w:val="0"/>
          <w:sz w:val="22"/>
        </w:rPr>
        <w:t>Rit</w:t>
      </w:r>
      <w:r>
        <w:rPr>
          <w:rFonts w:ascii="Georgia" w:hAnsi="Georgia" w:eastAsia="Georgia"/>
          <w:b w:val="0"/>
          <w:i/>
          <w:color w:val="553311"/>
          <w:sz w:val="22"/>
        </w:rPr>
        <w:t xml:space="preserve">  1 Pi 4:7b-11</w:t>
      </w:r>
      <w:r>
        <w:rPr>
          <w:rFonts w:ascii="Georgia" w:hAnsi="Georgia" w:eastAsia="Georgia"/>
          <w:b w:val="0"/>
          <w:i/>
          <w:color w:val="666666"/>
          <w:sz w:val="18"/>
        </w:rPr>
        <w:t xml:space="preserve">  Rit i kam long namba wan pas Aposel Santu Pita i raitim</w:t>
      </w:r>
    </w:p>
    <w:p>
      <w:r>
        <w:rPr>
          <w:rFonts w:ascii="Georgia" w:hAnsi="Georgia" w:eastAsia="Georgia"/>
          <w:b w:val="0"/>
          <w:i w:val="0"/>
          <w:sz w:val="22"/>
        </w:rPr>
        <w:t>Ol bratasusa, taim bilong olgeta samting i laik pinis em i klostu nau. Olsem na yupela i mas tingting gut, na bosim gut ol pasin bilong yupela, bai yupela i ken pre gut. Yupela i mas holim strong pasin bilong laikim tru ol arapela manmeri bilong God, long wanem, pasin bilong laikim tru ol arapela, em i save karamapim planti sin na i winim olgeta arapela pasin. Na sapos ol arapela manmeri bilong God i kam i stap wantaim yupela, orait yupela i mas lukautim ol gut. Yupela i no ken bel nogut long mekim dispela wok.</w:t>
      </w:r>
    </w:p>
    <w:p>
      <w:r>
        <w:rPr>
          <w:rFonts w:ascii="Georgia" w:hAnsi="Georgia" w:eastAsia="Georgia"/>
          <w:b w:val="0"/>
          <w:i w:val="0"/>
          <w:sz w:val="22"/>
        </w:rPr>
      </w:r>
    </w:p>
    <w:p>
      <w:r>
        <w:rPr>
          <w:rFonts w:ascii="Georgia" w:hAnsi="Georgia" w:eastAsia="Georgia"/>
          <w:b w:val="0"/>
          <w:i w:val="0"/>
          <w:sz w:val="22"/>
        </w:rPr>
        <w:t>God i bin marimari long yupela olgeta wan wan na givim ol kain kain presen long yupela. Olsem na yupela wan wan i mas i stap gutpela wokboi bilong God, na yusim ol dispela presen bilong helpim ol arapela manmeri bilong God. Sapos wanpela man o meri i kisim presen bilong autim tok, orait em i mas autim stret tok bilong God. Sapos wanpela man o meri i wok long helpim ol arapela manmeri, orait em i mas mekim dispela wok long strong God i save givim em. Olsem bai ol manmeri i ken lukim olgeta samting yupela i mekim, na long nem bilong Jisas Krais ol i ken litimapim nem bilong God. Em i gat namba na strong i stap oltaim oltaim. I tru.</w:t>
      </w:r>
    </w:p>
    <w:p>
      <w:r>
        <w:rPr>
          <w:rFonts w:ascii="Georgia" w:hAnsi="Georgia" w:eastAsia="Georgia"/>
          <w:b w:val="0"/>
          <w:i w:val="0"/>
          <w:sz w:val="22"/>
        </w:rPr>
      </w:r>
    </w:p>
    <w:p>
      <w:r>
        <w:rPr>
          <w:rFonts w:ascii="Georgia" w:hAnsi="Georgia" w:eastAsia="Georgia"/>
          <w:b w:val="0"/>
          <w:i w:val="0"/>
          <w:sz w:val="22"/>
        </w:rPr>
        <w:t>Ol bratasusa tru, wanpela traim olsem paia i wok long kamap long yupela. Tasol yupela i no ken kirap nogut na ting em i narakain samting tru i kamap long yupela. Nogat. Long dispela traim yupela i karim pen olsem Krais i bin karim, olsem na yupela i mas amamas. Na taim biknem bilong Krais i kamap ples klia, bai yupela inap amamas moa yet na belgut tru.</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Mk 9:34-37</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Jisas wantaim ol disaipel i wokabaut i go namel long distrik Galili. Na Jisas i no laik long wanpela man i ken save olsem em i stap, long wanem, em i wok long skulim ol disaipel bilong en. Em i tokim ol olsem, “Ol bai i putim Pikinini Bilong Man long han bilong ol manmeri, na ol bai i kilim em i dai. Ol i kilim em i dai pinis, orait long de namba 3 bai em i kirap bek.” Tasol ol i no save long as bilong dispela tok. Na ol i pret long askim em long tokim ol.</w:t>
      </w:r>
    </w:p>
    <w:p>
      <w:r>
        <w:rPr>
          <w:rFonts w:ascii="Georgia" w:hAnsi="Georgia" w:eastAsia="Georgia"/>
          <w:b w:val="0"/>
          <w:i w:val="0"/>
          <w:sz w:val="22"/>
        </w:rPr>
      </w:r>
    </w:p>
    <w:p>
      <w:r>
        <w:rPr>
          <w:rFonts w:ascii="Georgia" w:hAnsi="Georgia" w:eastAsia="Georgia"/>
          <w:b w:val="0"/>
          <w:i w:val="0"/>
          <w:sz w:val="22"/>
        </w:rPr>
        <w:t>Orait Jisas wantaim ol disaipel i kamap long taun Kaperneam. Ol i go insait long haus pinis, na Jisas i askim ol disaipel olsem, “Long rot yupela i mekim wanem toktok?” Tasol ol i no gat tok. Long wanem, long rot ol i bin tok pait long husat em i namba wan bilong ol. Na Jisas i sindaun, na i singautim ol 12-pela disaipel i kam. Na em i tokim ol olsem, “Sapos wanpela man i laik i stap namba wan, orait em i mas i stap las tru, olsem wokman bilong helpim olgeta manmeri.”</w:t>
      </w:r>
    </w:p>
    <w:p>
      <w:r>
        <w:rPr>
          <w:rFonts w:ascii="Georgia" w:hAnsi="Georgia" w:eastAsia="Georgia"/>
          <w:b w:val="0"/>
          <w:i w:val="0"/>
          <w:sz w:val="22"/>
        </w:rPr>
      </w:r>
    </w:p>
    <w:p>
      <w:r>
        <w:rPr>
          <w:rFonts w:ascii="Georgia" w:hAnsi="Georgia" w:eastAsia="Georgia"/>
          <w:b w:val="0"/>
          <w:i w:val="0"/>
          <w:sz w:val="22"/>
        </w:rPr>
        <w:t>Na em i kisim wanpela liklik pikinini na i sanapim em namel long ol. Na Jisas i holim pikinini na i tokim ol disaipel olsem, “Man o meri i tingting long mi na i helpim wanpela liklik pikinini olsem dispela pikinini, em i helpim mi. Na man o meri i helpim mi, em i no helpim mi tasol. Nogat. Em i helpim Papa, em i bin salim mi na mi kam.”</w:t>
      </w:r>
    </w:p>
    <w:p>
      <w:r>
        <w:rPr>
          <w:rFonts w:ascii="Georgia" w:hAnsi="Georgia" w:eastAsia="Georgia"/>
          <w:b/>
          <w:i w:val="0"/>
          <w:color w:val="3A1F0A"/>
          <w:sz w:val="26"/>
        </w:rPr>
        <w:t>Santu Tomas Akwainas, Pris na Tisa bilong Sios</w:t>
      </w:r>
      <w:r>
        <w:rPr>
          <w:rFonts w:ascii="Georgia" w:hAnsi="Georgia" w:eastAsia="Georgia"/>
          <w:b w:val="0"/>
          <w:i/>
          <w:color w:val="888888"/>
          <w:sz w:val="16"/>
        </w:rPr>
        <w:t xml:space="preserve">  (sanctorale.01-28)</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23:8-12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Bihain Jisas i autim tok long ol manmeri wantaim ol disaipel bilong en. Em i tok olsem, “Ol saveman bilong lo wantaim ol Farisi ol i save skulim yupela long lo, olsem Moses i bin mekim. Olsem na olgeta tok ol i givim long yupela, em yupela i mas harim na bihainim. Tasol pasin ol i save mekim, em yupela i no ken bihainim. Nogat. Ol i save mekim planti tok, tasol ol yet ol i no save bihainim. I olsem ol i save pasim karamap i hevi tumas na putim antap long sol bilong ol manmeri, na ol manmeri i hatwok tru long karim. Tasol ol yet i no laik putim pinga tasol bilong helpim ol manmeri long karim.</w:t>
      </w:r>
    </w:p>
    <w:p>
      <w:r>
        <w:rPr>
          <w:rFonts w:ascii="Georgia" w:hAnsi="Georgia" w:eastAsia="Georgia"/>
          <w:b w:val="0"/>
          <w:i w:val="0"/>
          <w:sz w:val="22"/>
        </w:rPr>
      </w:r>
    </w:p>
    <w:p>
      <w:r>
        <w:rPr>
          <w:rFonts w:ascii="Georgia" w:hAnsi="Georgia" w:eastAsia="Georgia"/>
          <w:b w:val="0"/>
          <w:i w:val="0"/>
          <w:sz w:val="22"/>
        </w:rPr>
        <w:t>“Olgeta samting ol i save mekim, em ol i mekim bai ol manmeri i ken lukim. Ol i save pasim ol bikpela paspas bilong pre, na ol i save pasim ol longpela hap string long arere bilong longpela klos bilong ol. Ol i save laik long kisim ol namba wan sia long ol bikpela kaikai, na ol namba wan ples bilong sindaun long ol haus lotu. Ol i laikim tumas long ol manmeri i mas givim gude long ol long ol ples bung, na ol i laik bai ol manmeri i mas kolim ol ‘Tisa. ’</w:t>
      </w:r>
    </w:p>
    <w:p>
      <w:r>
        <w:rPr>
          <w:rFonts w:ascii="Georgia" w:hAnsi="Georgia" w:eastAsia="Georgia"/>
          <w:b w:val="0"/>
          <w:i w:val="0"/>
          <w:sz w:val="22"/>
        </w:rPr>
      </w:r>
    </w:p>
    <w:p>
      <w:r>
        <w:rPr>
          <w:rFonts w:ascii="Georgia" w:hAnsi="Georgia" w:eastAsia="Georgia"/>
          <w:b w:val="0"/>
          <w:i w:val="0"/>
          <w:sz w:val="22"/>
        </w:rPr>
        <w:t>“Tasol ol manmeri i no ken kolim yupela ‘Tisa. ’ Nogat. Wanpela tasol em i tisa bilong yupela, na yupela olgeta i stap bratasusa. Na long graun hia yupela i no ken kolim wanpela man em i papa bilong yupela. Wanpela tasol em i Papa bilong yupela, na em i stap long heven. Na ol i no ken kolim yupela ‘Hetman. ’ Yupela i gat wanpela hetman tasol, em dispela Mesaia.</w:t>
      </w:r>
    </w:p>
    <w:p>
      <w:r>
        <w:rPr>
          <w:rFonts w:ascii="Georgia" w:hAnsi="Georgia" w:eastAsia="Georgia"/>
          <w:b w:val="0"/>
          <w:i w:val="0"/>
          <w:sz w:val="22"/>
        </w:rPr>
      </w:r>
    </w:p>
    <w:p>
      <w:r>
        <w:rPr>
          <w:rFonts w:ascii="Georgia" w:hAnsi="Georgia" w:eastAsia="Georgia"/>
          <w:b w:val="0"/>
          <w:i w:val="0"/>
          <w:sz w:val="22"/>
        </w:rPr>
        <w:t>“Bikman bilong yupela em i mas i stap wokman bilong yupela. Man o meri i litimapim nem bilong em yet, nem bilong en bai i go daun. Na man o meri i daunim em yet, em bai i kisim biknem.”</w:t>
      </w:r>
    </w:p>
    <w:p>
      <w:r>
        <w:rPr>
          <w:rFonts w:ascii="Georgia" w:hAnsi="Georgia" w:eastAsia="Georgia"/>
          <w:b/>
          <w:i w:val="0"/>
          <w:color w:val="3A1F0A"/>
          <w:sz w:val="26"/>
        </w:rPr>
        <w:t>Santu Jon Bosko, Pris</w:t>
      </w:r>
      <w:r>
        <w:rPr>
          <w:rFonts w:ascii="Georgia" w:hAnsi="Georgia" w:eastAsia="Georgia"/>
          <w:b w:val="0"/>
          <w:i/>
          <w:color w:val="888888"/>
          <w:sz w:val="16"/>
        </w:rPr>
        <w:t xml:space="preserve">  (sanctorale.01-31)</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18:1-5</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Long dispela taim ol disaipel i kam long Jisas na ol i askim em olsem, “Husat bai i gat biknem tru long kingdom bilong heven?”</w:t>
      </w:r>
    </w:p>
    <w:p>
      <w:r>
        <w:rPr>
          <w:rFonts w:ascii="Georgia" w:hAnsi="Georgia" w:eastAsia="Georgia"/>
          <w:b w:val="0"/>
          <w:i w:val="0"/>
          <w:sz w:val="22"/>
        </w:rPr>
      </w:r>
    </w:p>
    <w:p>
      <w:r>
        <w:rPr>
          <w:rFonts w:ascii="Georgia" w:hAnsi="Georgia" w:eastAsia="Georgia"/>
          <w:b w:val="0"/>
          <w:i w:val="0"/>
          <w:sz w:val="22"/>
        </w:rPr>
        <w:t>Orait Jisas i singautim wanpela pikinini i kam na em i sanapim em namel long ol. Na em i tok olsem, “Mi tok tru long yupela, sapos yupela i no senis na kamap olsem ol liklik pikinini, bai yupela i no inap i go insait long kingdom bilong heven. Man o meri i daunim em yet na i kamap olsem dispela liklik pikinini, dispela man o meri bai i gat biknem tru long kingdom bilong heven. Na sapos wanpela man o meri i tingting long mi na i helpim wanpela liklik pikinini olsem dispela pikinini, orait em i helpim mi.</w:t>
      </w:r>
    </w:p>
    <w:p>
      <w:r>
        <w:rPr>
          <w:rFonts w:ascii="Georgia" w:hAnsi="Georgia" w:eastAsia="Georgia"/>
          <w:b w:val="0"/>
          <w:i w:val="0"/>
          <w:sz w:val="22"/>
        </w:rPr>
      </w:r>
    </w:p>
    <w:p>
      <w:r>
        <w:rPr>
          <w:rFonts w:ascii="Georgia" w:hAnsi="Georgia" w:eastAsia="Georgia"/>
          <w:b w:val="0"/>
          <w:i w:val="0"/>
          <w:sz w:val="22"/>
        </w:rPr>
        <w:t>“Yupela lukaut gut. Nogut yupela i ting wanpela namel long ol dispela liklik pikinini em i olsem samting nating. Nogat. Mi tokim yupela, long heven ol ensel bilong ol, oltaim ol i save stap long pes bilong Papa bilong mi em i stap long heven.”</w:t>
      </w:r>
    </w:p>
    <w:p>
      <w:r>
        <w:rPr>
          <w:rFonts w:ascii="Georgia" w:hAnsi="Georgia" w:eastAsia="Georgia"/>
          <w:b w:val="0"/>
          <w:i w:val="0"/>
          <w:sz w:val="22"/>
        </w:rPr>
      </w:r>
    </w:p>
    <w:p>
      <w:r>
        <w:rPr>
          <w:rFonts w:ascii="Georgia" w:hAnsi="Georgia" w:eastAsia="Georgia"/>
          <w:b w:val="0"/>
          <w:i w:val="0"/>
          <w:sz w:val="22"/>
        </w:rPr>
        <w:t>Jisas i tok moa olsem, “Yupela i ting wanem? Sapos wanpela man i gat 100 sipsip, na sapos wanpela sipsip i lus, ating bai em i no wok long painim, a? Nogat. Bai em i lusim ol 99 sipsip i stap long maunten, na bai em i go painim dispela wanpela sipsip i lus. Mi tok tru long yupela, sapos em i kisim sipsip pinis, orait bai em i amamas moa yet. Em i save amamas long ol 99 sipsip i no bin lus, tasol taim em i kisim bek dispela wanpela sipsip i bin lus, amamas bilong en bai i moa moa yet. Olsem tasol Papa bilong yupela i stap long heven em i no laik bai wanpela bilong ol dispela liklik pikinini i lus.”</w:t>
      </w:r>
    </w:p>
    <w:p>
      <w:r>
        <w:rPr>
          <w:rFonts w:ascii="Georgia" w:hAnsi="Georgia" w:eastAsia="Georgia"/>
          <w:b/>
          <w:i w:val="0"/>
          <w:color w:val="3A1F0A"/>
          <w:sz w:val="26"/>
        </w:rPr>
        <w:t>Santu Bles, Bisop na Martir</w:t>
      </w:r>
      <w:r>
        <w:rPr>
          <w:rFonts w:ascii="Georgia" w:hAnsi="Georgia" w:eastAsia="Georgia"/>
          <w:b w:val="0"/>
          <w:i/>
          <w:color w:val="888888"/>
          <w:sz w:val="16"/>
        </w:rPr>
        <w:t xml:space="preserve">  (sanctorale.02-03)</w:t>
      </w:r>
    </w:p>
    <w:p>
      <w:r>
        <w:rPr>
          <w:rFonts w:ascii="Georgia" w:hAnsi="Georgia" w:eastAsia="Georgia"/>
          <w:b/>
          <w:i w:val="0"/>
          <w:sz w:val="22"/>
        </w:rPr>
        <w:t>Rit</w:t>
      </w:r>
      <w:r>
        <w:rPr>
          <w:rFonts w:ascii="Georgia" w:hAnsi="Georgia" w:eastAsia="Georgia"/>
          <w:b w:val="0"/>
          <w:i/>
          <w:color w:val="553311"/>
          <w:sz w:val="22"/>
        </w:rPr>
        <w:t xml:space="preserve">  Ro 5:1-5</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Yumi bilip pinis na God i bin kolim yumi stretpela manmeri. Olsem na Bikpela bilong yumi Jisas Krais i mekim yumi i kamap wanbel wantaim God. Jisas i bin opim rot bilong yumi ol manmeri i bilip long God, bai yumi ken i go insait long dispela marimari bilong God, nau yumi stap long en. Na yumi save wetim God i kisim yumi na bai yumi sindaun gut wantaim em long heven, na dispela i mekim yumi i amamas.</w:t>
      </w:r>
    </w:p>
    <w:p>
      <w:r>
        <w:rPr>
          <w:rFonts w:ascii="Georgia" w:hAnsi="Georgia" w:eastAsia="Georgia"/>
          <w:b w:val="0"/>
          <w:i w:val="0"/>
          <w:sz w:val="22"/>
        </w:rPr>
      </w:r>
    </w:p>
    <w:p>
      <w:r>
        <w:rPr>
          <w:rFonts w:ascii="Georgia" w:hAnsi="Georgia" w:eastAsia="Georgia"/>
          <w:b w:val="0"/>
          <w:i w:val="0"/>
          <w:sz w:val="22"/>
        </w:rPr>
        <w:t>Na yumi no amamas long dispela tasol. Nogat. Yumi ken amamas long ol hevi i kamap long yumi tu, long wanem, yumi save, ol dispela hevi i save strongim bel bilong yumi. Na sapos bel bilong yumi i stap strong, orait yumi inap sakim ol traim i kamap long yumi. Na sapos yumi sakim ol traim, orait yumi save bilip long God na wetim em i helpim yumi na kisim bek yumi.</w:t>
      </w:r>
    </w:p>
    <w:p>
      <w:r>
        <w:rPr>
          <w:rFonts w:ascii="Georgia" w:hAnsi="Georgia" w:eastAsia="Georgia"/>
          <w:b w:val="0"/>
          <w:i w:val="0"/>
          <w:sz w:val="22"/>
        </w:rPr>
      </w:r>
    </w:p>
    <w:p>
      <w:r>
        <w:rPr>
          <w:rFonts w:ascii="Georgia" w:hAnsi="Georgia" w:eastAsia="Georgia"/>
          <w:b w:val="0"/>
          <w:i w:val="0"/>
          <w:sz w:val="22"/>
        </w:rPr>
        <w:t>Na sapos yumi wetim God i helpim yumi, orait yumi no save wet nating. Nogat. God i givim pinis Holi Spirit long yumi, na pasin bilong God bilong laikim tru ol manmeri, em Holi Spirit i bin kapsaitim long bel bilong yumi.</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Mk 16:15-20</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Jisas i tokim ol 11-pela disaipel olsem, “Yupela i mas i go long olgeta hap bilong graun na autim gutnius long olgeta manmeri. Man o meri i bilip na i kisim baptais, God bai i kisim bek em. Tasol man o meri i no bilip, em bai i lus long kot. God bai i wokim ol mirakel long han bilong ol manmeri i bilip. Long nem bilong mi ol bai i rausim ol spirit nogut, na ol bai i autim ol nupela kain tok ples. Ol bai i holim snek long han. Na sapos ol i dringim samting i save kilim man, dispela samting bai i no inap bagarapim ol. Na ol bai i putim han long ol sikmanmeri, na ol sikmanmeri bai i orait gen.”</w:t>
      </w:r>
    </w:p>
    <w:p>
      <w:r>
        <w:rPr>
          <w:rFonts w:ascii="Georgia" w:hAnsi="Georgia" w:eastAsia="Georgia"/>
          <w:b w:val="0"/>
          <w:i w:val="0"/>
          <w:sz w:val="22"/>
        </w:rPr>
      </w:r>
    </w:p>
    <w:p>
      <w:r>
        <w:rPr>
          <w:rFonts w:ascii="Georgia" w:hAnsi="Georgia" w:eastAsia="Georgia"/>
          <w:b w:val="0"/>
          <w:i w:val="0"/>
          <w:sz w:val="22"/>
        </w:rPr>
        <w:t>Bikpela Jisas em i autim tok long ol pinis, na God i kisim em i go long heven. Na em i sindaun long han sut bilong God.</w:t>
      </w:r>
    </w:p>
    <w:p>
      <w:r>
        <w:rPr>
          <w:rFonts w:ascii="Georgia" w:hAnsi="Georgia" w:eastAsia="Georgia"/>
          <w:b w:val="0"/>
          <w:i w:val="0"/>
          <w:sz w:val="22"/>
        </w:rPr>
      </w:r>
    </w:p>
    <w:p>
      <w:r>
        <w:rPr>
          <w:rFonts w:ascii="Georgia" w:hAnsi="Georgia" w:eastAsia="Georgia"/>
          <w:b w:val="0"/>
          <w:i w:val="0"/>
          <w:sz w:val="22"/>
        </w:rPr>
        <w:t>Na ol disaipel i go, na ol i autim tok long olgeta hap. Na Bikpela i wok wantaim ol, na em i mekim ol mirakel i kamap bilong strongim tok bilong ol.</w:t>
      </w:r>
    </w:p>
    <w:p>
      <w:r>
        <w:rPr>
          <w:rFonts w:ascii="Georgia" w:hAnsi="Georgia" w:eastAsia="Georgia"/>
          <w:b/>
          <w:i w:val="0"/>
          <w:color w:val="3A1F0A"/>
          <w:sz w:val="26"/>
        </w:rPr>
        <w:t>sanctorale.02-03.ansgar</w:t>
      </w:r>
      <w:r>
        <w:rPr>
          <w:rFonts w:ascii="Georgia" w:hAnsi="Georgia" w:eastAsia="Georgia"/>
          <w:b w:val="0"/>
          <w:i/>
          <w:color w:val="888888"/>
          <w:sz w:val="16"/>
        </w:rPr>
        <w:t xml:space="preserve">  (sanctorale.02-03.ansgar)</w:t>
      </w:r>
    </w:p>
    <w:p>
      <w:r>
        <w:rPr>
          <w:rFonts w:ascii="Georgia" w:hAnsi="Georgia" w:eastAsia="Georgia"/>
          <w:b/>
          <w:i w:val="0"/>
          <w:sz w:val="22"/>
        </w:rPr>
        <w:t>Rit</w:t>
      </w:r>
      <w:r>
        <w:rPr>
          <w:rFonts w:ascii="Georgia" w:hAnsi="Georgia" w:eastAsia="Georgia"/>
          <w:b w:val="0"/>
          <w:i/>
          <w:color w:val="553311"/>
          <w:sz w:val="22"/>
        </w:rPr>
        <w:t xml:space="preserve">  Ais 52:7-10</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Ol manmeri bai i amamas tru long lukim wanpela man i ran i kam long ol ples maunten, bilong bringim gutpela tok long Jerusalem. Em bai i tok olsem, “Saion, gutpela taim i kamap pinis. God i win pinis na em bai i mekim yu i stap gut.</w:t>
      </w:r>
    </w:p>
    <w:p>
      <w:r>
        <w:rPr>
          <w:rFonts w:ascii="Georgia" w:hAnsi="Georgia" w:eastAsia="Georgia"/>
          <w:b w:val="0"/>
          <w:i w:val="0"/>
          <w:sz w:val="22"/>
        </w:rPr>
      </w:r>
    </w:p>
    <w:p>
      <w:r>
        <w:rPr>
          <w:rFonts w:ascii="Georgia" w:hAnsi="Georgia" w:eastAsia="Georgia"/>
          <w:b w:val="0"/>
          <w:i w:val="0"/>
          <w:sz w:val="22"/>
        </w:rPr>
        <w:t>Nau God bilong yu i bosim olgeta samting.”</w:t>
      </w:r>
    </w:p>
    <w:p>
      <w:r>
        <w:rPr>
          <w:rFonts w:ascii="Georgia" w:hAnsi="Georgia" w:eastAsia="Georgia"/>
          <w:b w:val="0"/>
          <w:i w:val="0"/>
          <w:sz w:val="22"/>
        </w:rPr>
      </w:r>
    </w:p>
    <w:p>
      <w:r>
        <w:rPr>
          <w:rFonts w:ascii="Georgia" w:hAnsi="Georgia" w:eastAsia="Georgia"/>
          <w:b w:val="0"/>
          <w:i w:val="0"/>
          <w:sz w:val="22"/>
        </w:rPr>
        <w:t>Ol wasman i stap long ol taua bilong taun, ol bai i lukim Bikpela i kam bek long Saion, na olgeta bilong ol bai i singaut strong tru wantaim bikpela amamas.</w:t>
      </w:r>
    </w:p>
    <w:p>
      <w:r>
        <w:rPr>
          <w:rFonts w:ascii="Georgia" w:hAnsi="Georgia" w:eastAsia="Georgia"/>
          <w:b w:val="0"/>
          <w:i w:val="0"/>
          <w:sz w:val="22"/>
        </w:rPr>
      </w:r>
    </w:p>
    <w:p>
      <w:r>
        <w:rPr>
          <w:rFonts w:ascii="Georgia" w:hAnsi="Georgia" w:eastAsia="Georgia"/>
          <w:b w:val="0"/>
          <w:i w:val="0"/>
          <w:sz w:val="22"/>
        </w:rPr>
        <w:t>Yupela ol hap bilong Jerusalem i bagarap pinis, yupela i mas amamas na singaut, long wanem, Bikpela i kisim bek Jerusalem pinis na em i pinisim pinis ol hevi bilong ol manmeri bilong en.</w:t>
      </w:r>
    </w:p>
    <w:p>
      <w:r>
        <w:rPr>
          <w:rFonts w:ascii="Georgia" w:hAnsi="Georgia" w:eastAsia="Georgia"/>
          <w:b w:val="0"/>
          <w:i w:val="0"/>
          <w:sz w:val="22"/>
        </w:rPr>
      </w:r>
    </w:p>
    <w:p>
      <w:r>
        <w:rPr>
          <w:rFonts w:ascii="Georgia" w:hAnsi="Georgia" w:eastAsia="Georgia"/>
          <w:b w:val="0"/>
          <w:i w:val="0"/>
          <w:sz w:val="22"/>
        </w:rPr>
        <w:t>Bikpela i soim pinis strong bilong en, bilong ol manmeri bilong olgeta kantri i ken lukim. God bilong yumi bai i kisim bek ol manmeri bilong en, na olgeta manmeri bilong graun bai i lukim.</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Mk 1:14-20</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Taim ol i kalabusim Jon pinis, Jisas i kam kamap long distrik Galili na i wok long autim gutnius bilong God. Em i tok olsem, “Taim God i makim em i kamap pinis, na Kingdom bilong God em i kam klostu pinis. Yupela i mas tanim bel na bilip long gutnius.”</w:t>
      </w:r>
    </w:p>
    <w:p>
      <w:r>
        <w:rPr>
          <w:rFonts w:ascii="Georgia" w:hAnsi="Georgia" w:eastAsia="Georgia"/>
          <w:b w:val="0"/>
          <w:i w:val="0"/>
          <w:sz w:val="22"/>
        </w:rPr>
      </w:r>
    </w:p>
    <w:p>
      <w:r>
        <w:rPr>
          <w:rFonts w:ascii="Georgia" w:hAnsi="Georgia" w:eastAsia="Georgia"/>
          <w:b w:val="0"/>
          <w:i w:val="0"/>
          <w:sz w:val="22"/>
        </w:rPr>
        <w:t>Jisas i wokabaut arere long raunwara Galili, na em i lukim Saimon wantaim brata bilong en Andru. Tupela i wok long tromoi umben long raunwara. Tupela i save wok bisnis long kisim pis. Na Jisas i tokim tupela olsem, “Yutupela kam bihainim mi, na bai mi lainim yutupela long pasin bilong kisim ol manmeri.” Na kwiktaim tupela i lusim umben na i go bihainim em.</w:t>
      </w:r>
    </w:p>
    <w:p>
      <w:r>
        <w:rPr>
          <w:rFonts w:ascii="Georgia" w:hAnsi="Georgia" w:eastAsia="Georgia"/>
          <w:b w:val="0"/>
          <w:i w:val="0"/>
          <w:sz w:val="22"/>
        </w:rPr>
      </w:r>
    </w:p>
    <w:p>
      <w:r>
        <w:rPr>
          <w:rFonts w:ascii="Georgia" w:hAnsi="Georgia" w:eastAsia="Georgia"/>
          <w:b w:val="0"/>
          <w:i w:val="0"/>
          <w:sz w:val="22"/>
        </w:rPr>
        <w:t>Jisas i wokabaut i go moa liklik, na em i lukim Jems, pikinini bilong Sebedi, wantaim brata bilong en Jon. Ol umben bilong tupela i bruk na tupela i stap long bot na i wok long stretim umben. Na em i singautim tupela, na tupela i lusim papa Sebedi i stap long bot wantaim ol wokman, na tupela i go bihainim Jisas.</w:t>
      </w:r>
    </w:p>
    <w:p>
      <w:r>
        <w:rPr>
          <w:rFonts w:ascii="Georgia" w:hAnsi="Georgia" w:eastAsia="Georgia"/>
          <w:b/>
          <w:i w:val="0"/>
          <w:color w:val="3A1F0A"/>
          <w:sz w:val="26"/>
        </w:rPr>
        <w:t>Santu Agata, Virgo na Martir</w:t>
      </w:r>
      <w:r>
        <w:rPr>
          <w:rFonts w:ascii="Georgia" w:hAnsi="Georgia" w:eastAsia="Georgia"/>
          <w:b w:val="0"/>
          <w:i/>
          <w:color w:val="888888"/>
          <w:sz w:val="16"/>
        </w:rPr>
        <w:t xml:space="preserve">  (sanctorale.02-05)</w:t>
      </w:r>
    </w:p>
    <w:p>
      <w:r>
        <w:rPr>
          <w:rFonts w:ascii="Georgia" w:hAnsi="Georgia" w:eastAsia="Georgia"/>
          <w:b/>
          <w:i w:val="0"/>
          <w:sz w:val="22"/>
        </w:rPr>
        <w:t>Rit</w:t>
      </w:r>
      <w:r>
        <w:rPr>
          <w:rFonts w:ascii="Georgia" w:hAnsi="Georgia" w:eastAsia="Georgia"/>
          <w:b w:val="0"/>
          <w:i/>
          <w:color w:val="553311"/>
          <w:sz w:val="22"/>
        </w:rPr>
        <w:t xml:space="preserve">  1 Ko 1:26-31</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Yupela i mas tingim taim God i bin singautim yupela na yupela i kamap Kristen. Planti bilong yupela i no bin i stap olsem saveman long ai bilong ol manmeri bilong dispela graun. Na planti bilong yupela i no bin i gat strong. Na planti bilong yupela i no bilong ol lain famili i gat biknem.</w:t>
      </w:r>
    </w:p>
    <w:p>
      <w:r>
        <w:rPr>
          <w:rFonts w:ascii="Georgia" w:hAnsi="Georgia" w:eastAsia="Georgia"/>
          <w:b w:val="0"/>
          <w:i w:val="0"/>
          <w:sz w:val="22"/>
        </w:rPr>
      </w:r>
    </w:p>
    <w:p>
      <w:r>
        <w:rPr>
          <w:rFonts w:ascii="Georgia" w:hAnsi="Georgia" w:eastAsia="Georgia"/>
          <w:b w:val="0"/>
          <w:i w:val="0"/>
          <w:sz w:val="22"/>
        </w:rPr>
        <w:t>Tasol ol manmeri God i makim, em ol manmeri i gat kranki tingting long ai bilong ol arapela manmeri, na long dispela pasin God i semim tru ol saveman bilong dispela graun. Na ol manmeri ol arapela i save lukim olsem manmeri i no gat strong, em God i bin kisim bilong semim ol manmeri i gat strong. Na em i kisim ol manmeri i no gat nem long dispela graun, em ol manmeri ol arapela i save lukim olsem ol rabis samting na olsem ol samting nating. Na long dispela pasin God i save mekim ol manmeri i gat biknem na strong i kamap olsem samting nating. Olsem na i no gat wanpela man o meri i ken litimapim nem bilong em yet long ai bilong God.</w:t>
      </w:r>
    </w:p>
    <w:p>
      <w:r>
        <w:rPr>
          <w:rFonts w:ascii="Georgia" w:hAnsi="Georgia" w:eastAsia="Georgia"/>
          <w:b w:val="0"/>
          <w:i w:val="0"/>
          <w:sz w:val="22"/>
        </w:rPr>
      </w:r>
    </w:p>
    <w:p>
      <w:r>
        <w:rPr>
          <w:rFonts w:ascii="Georgia" w:hAnsi="Georgia" w:eastAsia="Georgia"/>
          <w:b w:val="0"/>
          <w:i w:val="0"/>
          <w:sz w:val="22"/>
        </w:rPr>
        <w:t>God yet i bin putim yupela i stap wantaim Krais Jisas. Na em i bin putim Krais i stap as bilong gutpela tingting na save bilong yumi. Na long Krais tasol God i mekim yumi i kamap stretpela manmeri na i mekim yumi i wokabaut long pasin bilong em yet. Na long wok bilong Krais tasol God i baim bek yumi na sin i no bosim yumi moa. Olsem na God i laik bai yumi mekim pasin olsem buk bilong God i tok, “Man o meri i laik amamas, em i mas amamas long Bikpela tasol.”</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10:28-33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aposel olsem, “Yupela i no ken pret long ol manmeri i laik mekim nogut long yupela. Olgeta samting i karamap i stap bai i kamap long ples klia. Na olgeta tok hait bai ol manmeri i save long en. Tok mi mekim long yupela long tudak, em yupela i mas autim long san. Na tok yupela i harim isi tasol long yau, em yupela i mas sanap antap long haus na autim long ol manmeri.</w:t>
      </w:r>
    </w:p>
    <w:p>
      <w:r>
        <w:rPr>
          <w:rFonts w:ascii="Georgia" w:hAnsi="Georgia" w:eastAsia="Georgia"/>
          <w:b w:val="0"/>
          <w:i w:val="0"/>
          <w:sz w:val="22"/>
        </w:rPr>
      </w:r>
    </w:p>
    <w:p>
      <w:r>
        <w:rPr>
          <w:rFonts w:ascii="Georgia" w:hAnsi="Georgia" w:eastAsia="Georgia"/>
          <w:b w:val="0"/>
          <w:i w:val="0"/>
          <w:sz w:val="22"/>
        </w:rPr>
        <w:t>“Yupela i no ken pret long ol manmeri i save kilim i dai bodi, tasol ol i no inap kilim spirit bilong yupela. Nogat. Yupela i mas pret long God tasol. Em inap bagarapim spirit na bodi tu long hel.</w:t>
      </w:r>
    </w:p>
    <w:p>
      <w:r>
        <w:rPr>
          <w:rFonts w:ascii="Georgia" w:hAnsi="Georgia" w:eastAsia="Georgia"/>
          <w:b w:val="0"/>
          <w:i w:val="0"/>
          <w:sz w:val="22"/>
        </w:rPr>
      </w:r>
    </w:p>
    <w:p>
      <w:r>
        <w:rPr>
          <w:rFonts w:ascii="Georgia" w:hAnsi="Georgia" w:eastAsia="Georgia"/>
          <w:b w:val="0"/>
          <w:i w:val="0"/>
          <w:sz w:val="22"/>
        </w:rPr>
        <w:t>“Yupela i save, ol manmeri i save baim tupela liklik pisin long 10 toea tasol. Na Papa bilong yupela i save lukautim gut ol dispela pisin. Sapos em i no laik, orait i no inap wanpela bilong ol i pundaun long graun. Na tu, God i kaunim pinis olgeta gras long het bilong yupela, na em i save gut tru long yupela. Olsem na yupela i no ken pret. Yupela i winim planti lain liklik pisin.</w:t>
      </w:r>
    </w:p>
    <w:p>
      <w:r>
        <w:rPr>
          <w:rFonts w:ascii="Georgia" w:hAnsi="Georgia" w:eastAsia="Georgia"/>
          <w:b w:val="0"/>
          <w:i w:val="0"/>
          <w:sz w:val="22"/>
        </w:rPr>
      </w:r>
    </w:p>
    <w:p>
      <w:r>
        <w:rPr>
          <w:rFonts w:ascii="Georgia" w:hAnsi="Georgia" w:eastAsia="Georgia"/>
          <w:b w:val="0"/>
          <w:i w:val="0"/>
          <w:sz w:val="22"/>
        </w:rPr>
        <w:t>“Man o meri i save tokim ol manmeri olsem em i stap long lain bilong mi, mi tu bai mi tokim Papa bilong mi long heven olsem dispela man o meri em i bilong mi. Tasol man o meri i tokim ol manmeri olsem em i no bilong lain bilong mi, mi tu bai mi tokim Papa bilong mi long heven olsem dispela man o meri em i no bilong mi.”</w:t>
      </w:r>
    </w:p>
    <w:p>
      <w:r>
        <w:rPr>
          <w:rFonts w:ascii="Georgia" w:hAnsi="Georgia" w:eastAsia="Georgia"/>
          <w:b/>
          <w:i w:val="0"/>
          <w:color w:val="3A1F0A"/>
          <w:sz w:val="26"/>
        </w:rPr>
        <w:t>Santu Pol Miki, Wantaim ol Lain Martir bilong Siapan</w:t>
      </w:r>
      <w:r>
        <w:rPr>
          <w:rFonts w:ascii="Georgia" w:hAnsi="Georgia" w:eastAsia="Georgia"/>
          <w:b w:val="0"/>
          <w:i/>
          <w:color w:val="888888"/>
          <w:sz w:val="16"/>
        </w:rPr>
        <w:t xml:space="preserve">  (sanctorale.02-06)</w:t>
      </w:r>
    </w:p>
    <w:p>
      <w:r>
        <w:rPr>
          <w:rFonts w:ascii="Georgia" w:hAnsi="Georgia" w:eastAsia="Georgia"/>
          <w:b/>
          <w:i w:val="0"/>
          <w:sz w:val="22"/>
        </w:rPr>
        <w:t>Rit</w:t>
      </w:r>
      <w:r>
        <w:rPr>
          <w:rFonts w:ascii="Georgia" w:hAnsi="Georgia" w:eastAsia="Georgia"/>
          <w:b w:val="0"/>
          <w:i/>
          <w:color w:val="553311"/>
          <w:sz w:val="22"/>
        </w:rPr>
        <w:t xml:space="preserve">  Ga 2:19-20</w:t>
      </w:r>
      <w:r>
        <w:rPr>
          <w:rFonts w:ascii="Georgia" w:hAnsi="Georgia" w:eastAsia="Georgia"/>
          <w:b w:val="0"/>
          <w:i/>
          <w:color w:val="666666"/>
          <w:sz w:val="18"/>
        </w:rPr>
        <w:t xml:space="preserve">  Rit i kam long pas Aposel Santu Pol i raitim i go long ol Galesia</w:t>
      </w:r>
    </w:p>
    <w:p>
      <w:r>
        <w:rPr>
          <w:rFonts w:ascii="Georgia" w:hAnsi="Georgia" w:eastAsia="Georgia"/>
          <w:b w:val="0"/>
          <w:i w:val="0"/>
          <w:sz w:val="22"/>
        </w:rPr>
        <w:t>Yumi save, God i no ting long manmeri i bihainim lo bilong Moses, na long dispela as em i kolim em stretpela manmeri. Nogat. Manmeri i bilip long Krais Jisas, em tasol God i save kolim stretpela manmeri. Yumi tu yumi bilip pinis long Krais Jisas, long wanem, yumi save, long dispela rot tasol God i ken kolim yumi stretpela manmeri, na i no long rot bilong bihainim lo. Long wanem, i no gat wanpela man o meri em inap bihainim gut ol lo na bai God i kolim em stretpela manmeri. Nogat.</w:t>
      </w:r>
    </w:p>
    <w:p>
      <w:r>
        <w:rPr>
          <w:rFonts w:ascii="Georgia" w:hAnsi="Georgia" w:eastAsia="Georgia"/>
          <w:b w:val="0"/>
          <w:i w:val="0"/>
          <w:sz w:val="22"/>
        </w:rPr>
      </w:r>
    </w:p>
    <w:p>
      <w:r>
        <w:rPr>
          <w:rFonts w:ascii="Georgia" w:hAnsi="Georgia" w:eastAsia="Georgia"/>
          <w:b w:val="0"/>
          <w:i w:val="0"/>
          <w:sz w:val="22"/>
        </w:rPr>
        <w:t>Lo i putim mi long rot bilong i dai na long ai bilong lo mi stap olsem man i dai pinis. Na long dispela rot nau mi stap laip wantaim God. Mi hangamap pinis long diwai kros wantaim Krais na mi dai wantaim em na mi kisim nupela laip. Tasol dispela laip em i no laip bilong mi yet. Nogat. Krais em i stap laip insait long mi. Na nau olgeta pasin na wok mi mekim long dispela graun, em mi mekim long rot bilong bilip. Mi bilip long Pikinini Bilong God em i bin laikim mi tru na em i lusim laip bilong em yet bilong helpim mi.</w:t>
      </w:r>
    </w:p>
    <w:p>
      <w:r>
        <w:rPr>
          <w:rFonts w:ascii="Georgia" w:hAnsi="Georgia" w:eastAsia="Georgia"/>
          <w:b w:val="0"/>
          <w:i w:val="0"/>
          <w:sz w:val="22"/>
        </w:rPr>
      </w:r>
    </w:p>
    <w:p>
      <w:r>
        <w:rPr>
          <w:rFonts w:ascii="Georgia" w:hAnsi="Georgia" w:eastAsia="Georgia"/>
          <w:b w:val="0"/>
          <w:i w:val="0"/>
          <w:sz w:val="22"/>
        </w:rPr>
        <w:t>Mi no laik mekim marimari bilong God i kamap olsem samting nating. Sapos lo bilong Moses em inap long mekim yumi i kamap stretpela manmeri long ai bilong God, orait Krais i dai nating tasol.</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28:16-20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Ol 11-pela disaipel i wokabaut i go long Galili, na ol i kamap long dispela maunten Jisas i bin tok bai ol i mas i go long en.</w:t>
      </w:r>
    </w:p>
    <w:p>
      <w:r>
        <w:rPr>
          <w:rFonts w:ascii="Georgia" w:hAnsi="Georgia" w:eastAsia="Georgia"/>
          <w:b w:val="0"/>
          <w:i w:val="0"/>
          <w:sz w:val="22"/>
        </w:rPr>
      </w:r>
    </w:p>
    <w:p>
      <w:r>
        <w:rPr>
          <w:rFonts w:ascii="Georgia" w:hAnsi="Georgia" w:eastAsia="Georgia"/>
          <w:b w:val="0"/>
          <w:i w:val="0"/>
          <w:sz w:val="22"/>
        </w:rPr>
        <w:t>Na ol i lukim Jisas, na ol i lotu long em. Tasol sampela i gat tupela tingting. Na Jisas i kam klostu na i tokim ol olsem, “God i givim mi bikpela namba na strong bilong bosim olgeta samting long heven na long graun. Olsem na yupela i mas i go mekim olgeta lain manmeri i kamap disaipel bilong mi. Na yupela baptaisim ol long nem bilong Papa na bilong Pikinini na bilong Holi Spirit. Na yupela lainim ol long bihainim olgeta tok mi bin givim long yupela. Harim. Mi save stap wantaim yupela olgeta de, i go inap long dispela taim i pinis.”</w:t>
      </w:r>
    </w:p>
    <w:p>
      <w:r>
        <w:rPr>
          <w:rFonts w:ascii="Georgia" w:hAnsi="Georgia" w:eastAsia="Georgia"/>
          <w:b/>
          <w:i w:val="0"/>
          <w:color w:val="3A1F0A"/>
          <w:sz w:val="26"/>
        </w:rPr>
        <w:t>Santu Jerom Emiliani</w:t>
      </w:r>
      <w:r>
        <w:rPr>
          <w:rFonts w:ascii="Georgia" w:hAnsi="Georgia" w:eastAsia="Georgia"/>
          <w:b w:val="0"/>
          <w:i/>
          <w:color w:val="888888"/>
          <w:sz w:val="16"/>
        </w:rPr>
        <w:t xml:space="preserve">  (sanctorale.02-08)</w:t>
      </w:r>
    </w:p>
    <w:p>
      <w:r>
        <w:rPr>
          <w:rFonts w:ascii="Georgia" w:hAnsi="Georgia" w:eastAsia="Georgia"/>
          <w:b/>
          <w:i w:val="0"/>
          <w:sz w:val="22"/>
        </w:rPr>
        <w:t>Rit</w:t>
      </w:r>
      <w:r>
        <w:rPr>
          <w:rFonts w:ascii="Georgia" w:hAnsi="Georgia" w:eastAsia="Georgia"/>
          <w:b w:val="0"/>
          <w:i/>
          <w:color w:val="553311"/>
          <w:sz w:val="22"/>
        </w:rPr>
        <w:t xml:space="preserve">  Tob 12:6-13</w:t>
      </w:r>
      <w:r>
        <w:rPr>
          <w:rFonts w:ascii="Georgia" w:hAnsi="Georgia" w:eastAsia="Georgia"/>
          <w:b w:val="0"/>
          <w:i/>
          <w:color w:val="666666"/>
          <w:sz w:val="18"/>
        </w:rPr>
        <w:t xml:space="preserve">  Rit i kam long buk bilong Tobit</w:t>
      </w:r>
    </w:p>
    <w:p>
      <w:r>
        <w:rPr>
          <w:rFonts w:ascii="Georgia" w:hAnsi="Georgia" w:eastAsia="Georgia"/>
          <w:b w:val="0"/>
          <w:i w:val="0"/>
          <w:sz w:val="22"/>
        </w:rPr>
        <w:t>Taim bikpela pati bilong marit i pinis, Tobit i singautim Tobaias i kam na i tokim em olsem, “Pikinini, yu no ken lusim tingting long givim pe long poroman bilong yu i bin i go wantaim yu. Na yu mas givim em narapela samting tu antap long pe bilong em.” Orait Tobaias i singautim Rafael i kam na i tokim em olsem, “Yu mas kisim hap bilong olgeta samting yu yet i bin helpim mi long karim i kam. Yu mas kisim ol dispela samting olsem pe bilong yu. Na God i ken helpim yu long wokabaut gut i go bek long ples bilong yu.”</w:t>
      </w:r>
    </w:p>
    <w:p>
      <w:r>
        <w:rPr>
          <w:rFonts w:ascii="Georgia" w:hAnsi="Georgia" w:eastAsia="Georgia"/>
          <w:b w:val="0"/>
          <w:i w:val="0"/>
          <w:sz w:val="22"/>
        </w:rPr>
      </w:r>
    </w:p>
    <w:p>
      <w:r>
        <w:rPr>
          <w:rFonts w:ascii="Georgia" w:hAnsi="Georgia" w:eastAsia="Georgia"/>
          <w:b w:val="0"/>
          <w:i w:val="0"/>
          <w:sz w:val="22"/>
        </w:rPr>
        <w:t>Orait na Rafael i kisim Tobit na Tobaias i go arere liklik, na em i tokim tupela olsem, “Yutupela i mas litimapim nem bilong God, na yutupela i mas tokaut long ol gutpela wok God i bin mekim long yutupela, bai ol manmeri tu i ken litimapim nem bilong God na singsing long em. Yutupela i mas mekim olsem bai olgeta manmeri i ken save long ol samting God i bin mekim. Yutupela i mas litimapim nem bilong God oltaim. Em i tru, ol man i no ken autim tok hait bilong king. Tasol long olgeta hap yumi mas tokaut long ol bikpela wok God i bin mekim, bai olgeta manmeri i ken givim biknem long em na tenkyu long em.</w:t>
      </w:r>
    </w:p>
    <w:p>
      <w:r>
        <w:rPr>
          <w:rFonts w:ascii="Georgia" w:hAnsi="Georgia" w:eastAsia="Georgia"/>
          <w:b w:val="0"/>
          <w:i w:val="0"/>
          <w:sz w:val="22"/>
        </w:rPr>
      </w:r>
    </w:p>
    <w:p>
      <w:r>
        <w:rPr>
          <w:rFonts w:ascii="Georgia" w:hAnsi="Georgia" w:eastAsia="Georgia"/>
          <w:b w:val="0"/>
          <w:i w:val="0"/>
          <w:sz w:val="22"/>
        </w:rPr>
        <w:t>“Oltaim yu mas mekim gutpela pasin, bai samting nogut i no inap long daunim yu. Pasin bilong mekim gutpela pre na bihainim laik bilong God na helpim ol manmeri i stap rabis, em i winim pasin bilong man i gat planti samting na i mekim ol pasin nogut. Pasin bilong givim mani long ol manmeri i sot long ol samting, em i winim pasin bilong bungim planti gol i stap long haus bilong yu. Dispela pasin bilong givim planti samting long ol arapela manmeri, em i ken banisim yu bai yu no i dai. Na tu em i save tekewe ol sin bilong yu. Olgeta manmeri i save helpim ol manmeri i stap rabis, ol i save stap gut tru. Tasol ol manmeri i mekim sin na olkain pasin nogut, ol i bagarapim ol yet.</w:t>
      </w:r>
    </w:p>
    <w:p>
      <w:r>
        <w:rPr>
          <w:rFonts w:ascii="Georgia" w:hAnsi="Georgia" w:eastAsia="Georgia"/>
          <w:b w:val="0"/>
          <w:i w:val="0"/>
          <w:sz w:val="22"/>
        </w:rPr>
      </w:r>
    </w:p>
    <w:p>
      <w:r>
        <w:rPr>
          <w:rFonts w:ascii="Georgia" w:hAnsi="Georgia" w:eastAsia="Georgia"/>
          <w:b w:val="0"/>
          <w:i w:val="0"/>
          <w:sz w:val="22"/>
        </w:rPr>
        <w:t>“Mi bin tokim yutupela pinis olsem, ol man i no ken autim tok hait bilong king, tasol long olgeta hap yumi mas tokaut long ol samting God i bin mekim. Olsem na nau mi laik tokaut klia long ol samting i tru, na mi no ken haitim wanpela tok. Tobit, Taim yu na Sara i mekim pre long God, mi yet mi bin karim dispela pre bilong yutupela i go kamap long pes bilong God. Na tu olgeta taim yu bin planim wanpela man i dai pinis, mi bin bringim dispela wok i go kamap long God. Long dispela de yu bin kirap na lusim kaikai na yu bin i go bilong planim bodi bilong man i dai pinis. God yet i salim mi i kam bilong traim yu. Tasol em tu i bin salim mi i kam bilong mekim yu i orait gen. Na em i bin salim mi i kam bilong rausim dispela spirit nogut i stap long Sara, pikinini bilong yu.</w:t>
      </w:r>
    </w:p>
    <w:p>
      <w:r>
        <w:rPr>
          <w:rFonts w:ascii="Georgia" w:hAnsi="Georgia" w:eastAsia="Georgia"/>
          <w:b w:val="0"/>
          <w:i w:val="0"/>
          <w:sz w:val="22"/>
        </w:rPr>
      </w:r>
    </w:p>
    <w:p>
      <w:r>
        <w:rPr>
          <w:rFonts w:ascii="Georgia" w:hAnsi="Georgia" w:eastAsia="Georgia"/>
          <w:b w:val="0"/>
          <w:i w:val="0"/>
          <w:sz w:val="22"/>
        </w:rPr>
        <w:t>“Mi Rafael, mi wanpela bilong ol 7-pela ensel i save sanap long pes bilong God, na oltaim ol i save redi long mekim wok bilong God. Long olgeta taim yutupela i stap long dispela graun, yutupela i mas litimapim nem bilong God na tenkyu long em. Nau mi mas i go bek long God, em i bin salim mi na mi kam. Na yutupela i mas raitim stori bilong olgeta samting i bin kamap long yutupela.”</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Mk 10:17-30</w:t>
      </w:r>
      <w:r>
        <w:rPr>
          <w:rFonts w:ascii="Georgia" w:hAnsi="Georgia" w:eastAsia="Georgia"/>
          <w:b w:val="0"/>
          <w:i/>
          <w:color w:val="666666"/>
          <w:sz w:val="18"/>
        </w:rPr>
        <w:t xml:space="preserve">  Rit i kam long holi Gutnius, Santu Mak i raitim Longpela rit:</w:t>
      </w:r>
    </w:p>
    <w:p>
      <w:r>
        <w:rPr>
          <w:rFonts w:ascii="Georgia" w:hAnsi="Georgia" w:eastAsia="Georgia"/>
          <w:b w:val="0"/>
          <w:i w:val="0"/>
          <w:sz w:val="22"/>
        </w:rPr>
        <w:t>Jisas i kirap na i wokabaut i go, na wanpela man i ran i kam, na i brukim skru long em, na i askim em olsem, “Gutpela Tisa, bai mi mekim wanem na mi ken kisim laip i stap gut oltaim oltaim?” Jisas i tokim em olsem, “Bilong wanem yu kolim mi gutpela? God wanpela tasol em i gutpela. Yu save pinis long ol tok bilong lo: ‘Yupela i no ken kilim i dai ol arapela manmeri. Yupela ol marit, yupela i no ken mekim pasin pamuk. Yupela i no ken stil. Yupela i no ken giaman na kotim nating ol arapela manmeri. Yupela i no ken paulim na pulim ol samting bilong ol arapela manmeri. Yupela i mas aninit long papamama bilong yupela na bihainim tok bilong ol. ’ “</w:t>
      </w:r>
    </w:p>
    <w:p>
      <w:r>
        <w:rPr>
          <w:rFonts w:ascii="Georgia" w:hAnsi="Georgia" w:eastAsia="Georgia"/>
          <w:b w:val="0"/>
          <w:i w:val="0"/>
          <w:sz w:val="22"/>
        </w:rPr>
      </w:r>
    </w:p>
    <w:p>
      <w:r>
        <w:rPr>
          <w:rFonts w:ascii="Georgia" w:hAnsi="Georgia" w:eastAsia="Georgia"/>
          <w:b w:val="0"/>
          <w:i w:val="0"/>
          <w:sz w:val="22"/>
        </w:rPr>
        <w:t>Na dispela man i tokim Jisas olsem, “Tisa, taim mi pikinini yet na i kam inap long nau, mi save bihainim olgeta dispela lo.” Jisas i lukluk long em na i laikim em tumas. Na Jisas i tokim em olsem, “Yu sot yet long wanpela samting. Yu go salim ol samting bilong yu, na dispela mani yu kisim yu mas givim long ol rabismanmeri. Yu mekim olsem, na bai yu gat ol gutpela samting tru long heven. Na yu kam bihainim mi.” Dispela man i harim dispela tok, na pes bilong en i kamap nogut, na bel bilong en i hevi, na em i go. Long wanem, em i gat planti samting tru.</w:t>
      </w:r>
    </w:p>
    <w:p>
      <w:r>
        <w:rPr>
          <w:rFonts w:ascii="Georgia" w:hAnsi="Georgia" w:eastAsia="Georgia"/>
          <w:b w:val="0"/>
          <w:i w:val="0"/>
          <w:sz w:val="22"/>
        </w:rPr>
      </w:r>
    </w:p>
    <w:p>
      <w:r>
        <w:rPr>
          <w:rFonts w:ascii="Georgia" w:hAnsi="Georgia" w:eastAsia="Georgia"/>
          <w:b w:val="0"/>
          <w:i w:val="0"/>
          <w:sz w:val="22"/>
        </w:rPr>
        <w:t>Na Jisas i lukluk long ol disaipel bilong en na i tok, “Ol manmeri i gat planti samting ol bai i hatwok tru long i go insait long kingdom bilong God.” Na ol disaipel i kirap nogut long dispela tok bilong em. Tasol Jisas i tokim ol moa olsem, “Ol pikinini, man o meri i laik i go insait long kingdom bilong God, em i gat hatwok. Kamel i laik i go insait long hul bilong nil bilong samap, em i no gat hatwok olsem maniman i laik i go insait long kingdom bilong God.” Orait ol disaipel i kirap nogut tru, na ol i toktok namel long ol yet olsem, “Sapos i olsem, orait husat inap kisim laip i stap gut oltaim?” Na Jisas i lukluk stret long ol na i tok, “Ol manmeri yet ol i no inap, tasol God em inap. God em inap mekim olgeta samting.”</w:t>
      </w:r>
    </w:p>
    <w:p>
      <w:r>
        <w:rPr>
          <w:rFonts w:ascii="Georgia" w:hAnsi="Georgia" w:eastAsia="Georgia"/>
          <w:b w:val="0"/>
          <w:i w:val="0"/>
          <w:sz w:val="22"/>
        </w:rPr>
      </w:r>
    </w:p>
    <w:p>
      <w:r>
        <w:rPr>
          <w:rFonts w:ascii="Georgia" w:hAnsi="Georgia" w:eastAsia="Georgia"/>
          <w:b w:val="0"/>
          <w:i w:val="0"/>
          <w:sz w:val="22"/>
        </w:rPr>
        <w:t>Pita i mekim wanpela tok long Jisas olsem, “Lukim. Mipela i bin lusim olgeta samting na i bihainim yu.” Na Jisas i tok, “Mi tok tru long yupela, olgeta manmeri i bin ting long mi na long gutnius na i lusim haus o brata o susa o mama o papa o pikinini o gaden, bai ol i kisim 100 moa. Taim ol i stap yet long dispela graun God bai i givim ol planti samting tru, i winim ol samting ol i bin i gat bipo. Ol bai i kisim planti haus na planti brata na planti susa na planti mama na planti pikinini na planti gaden. Na tu, bai sampela manmeri i mekim pasin nogut long ol. Na long taim i laik kamap bihain ol bai i kisim laip i stap gut oltaim oltaim.</w:t>
      </w:r>
    </w:p>
    <w:p>
      <w:r>
        <w:rPr>
          <w:rFonts w:ascii="Georgia" w:hAnsi="Georgia" w:eastAsia="Georgia"/>
          <w:b/>
          <w:i w:val="0"/>
          <w:color w:val="3A1F0A"/>
          <w:sz w:val="26"/>
        </w:rPr>
        <w:t>sanctorale.02-08.bakhita</w:t>
      </w:r>
      <w:r>
        <w:rPr>
          <w:rFonts w:ascii="Georgia" w:hAnsi="Georgia" w:eastAsia="Georgia"/>
          <w:b w:val="0"/>
          <w:i/>
          <w:color w:val="888888"/>
          <w:sz w:val="16"/>
        </w:rPr>
        <w:t xml:space="preserve">  (sanctorale.02-08.bakhita)</w:t>
      </w:r>
    </w:p>
    <w:p>
      <w:r>
        <w:rPr>
          <w:rFonts w:ascii="Georgia" w:hAnsi="Georgia" w:eastAsia="Georgia"/>
          <w:b/>
          <w:i w:val="0"/>
          <w:sz w:val="22"/>
        </w:rPr>
        <w:t>Rit</w:t>
      </w:r>
      <w:r>
        <w:rPr>
          <w:rFonts w:ascii="Georgia" w:hAnsi="Georgia" w:eastAsia="Georgia"/>
          <w:b w:val="0"/>
          <w:i/>
          <w:color w:val="553311"/>
          <w:sz w:val="22"/>
        </w:rPr>
        <w:t xml:space="preserve">  1 Ko 1:26-31</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Yupela i mas tingim taim God i bin singautim yupela na yupela i kamap Kristen. Planti bilong yupela i no bin i stap olsem saveman long ai bilong ol manmeri bilong dispela graun. Na planti bilong yupela i no bin i gat strong. Na planti bilong yupela i no bilong ol lain famili i gat biknem.</w:t>
      </w:r>
    </w:p>
    <w:p>
      <w:r>
        <w:rPr>
          <w:rFonts w:ascii="Georgia" w:hAnsi="Georgia" w:eastAsia="Georgia"/>
          <w:b w:val="0"/>
          <w:i w:val="0"/>
          <w:sz w:val="22"/>
        </w:rPr>
      </w:r>
    </w:p>
    <w:p>
      <w:r>
        <w:rPr>
          <w:rFonts w:ascii="Georgia" w:hAnsi="Georgia" w:eastAsia="Georgia"/>
          <w:b w:val="0"/>
          <w:i w:val="0"/>
          <w:sz w:val="22"/>
        </w:rPr>
        <w:t>Tasol ol manmeri God i makim, em ol manmeri i gat kranki tingting long ai bilong ol arapela manmeri, na long dispela pasin God i semim tru ol saveman bilong dispela graun. Na ol manmeri ol arapela i save lukim olsem manmeri i no gat strong, em God i bin kisim bilong semim ol manmeri i gat strong. Na em i kisim ol manmeri i no gat nem long dispela graun, em ol manmeri ol arapela i save lukim olsem ol rabis samting na olsem ol samting nating. Na long dispela pasin God i save mekim ol manmeri i gat biknem na strong i kamap olsem samting nating. Olsem na i no gat wanpela man o meri i ken litimapim nem bilong em yet long ai bilong God.</w:t>
      </w:r>
    </w:p>
    <w:p>
      <w:r>
        <w:rPr>
          <w:rFonts w:ascii="Georgia" w:hAnsi="Georgia" w:eastAsia="Georgia"/>
          <w:b w:val="0"/>
          <w:i w:val="0"/>
          <w:sz w:val="22"/>
        </w:rPr>
      </w:r>
    </w:p>
    <w:p>
      <w:r>
        <w:rPr>
          <w:rFonts w:ascii="Georgia" w:hAnsi="Georgia" w:eastAsia="Georgia"/>
          <w:b w:val="0"/>
          <w:i w:val="0"/>
          <w:sz w:val="22"/>
        </w:rPr>
        <w:t>God yet i bin putim yupela i stap wantaim Krais Jisas. Na em i bin putim Krais i stap as bilong gutpela tingting na save bilong yumi. Na long Krais tasol God i mekim yumi i kamap stretpela manmeri na i mekim yumi i wokabaut long pasin bilong em yet. Na long wok bilong Krais tasol God i baim bek yumi na sin i no bosim yumi moa. Olsem na God i laik bai yumi mekim pasin olsem buk bilong God i tok, “Man o meri i laik amamas, em i mas amamas long Bikpela tasol.”</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25:1-13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“Long dispela taim kingdom bilong heven bai i olsem stori bilong 10-pela yangpela meri. Wanpela man i marit nupela, em i laik i kam. Na dispela ol yangpela meri ol i kisim ol lam bilong ol, na ol i go bilong bungim em long rot na bringim em i kam. 5-pela bilong ol dispela meri ol i kranki meri, na 5-pela i gat save. Ol kranki meri i bringim ol lam bilong ol i kam, tasol ol i no kisim arapela wel i kam wantaim. Tasol ol meri i gat save, ol i pulimapim arapela wel long ol botol bilong ol na ol i bringim i kam wantaim ol lam. Dispela man i marit nupela em i no kam kwik, olsem na ai bilong olgeta meri i hevi na ol i slip i stap.</w:t>
      </w:r>
    </w:p>
    <w:p>
      <w:r>
        <w:rPr>
          <w:rFonts w:ascii="Georgia" w:hAnsi="Georgia" w:eastAsia="Georgia"/>
          <w:b w:val="0"/>
          <w:i w:val="0"/>
          <w:sz w:val="22"/>
        </w:rPr>
      </w:r>
    </w:p>
    <w:p>
      <w:r>
        <w:rPr>
          <w:rFonts w:ascii="Georgia" w:hAnsi="Georgia" w:eastAsia="Georgia"/>
          <w:b w:val="0"/>
          <w:i w:val="0"/>
          <w:sz w:val="22"/>
        </w:rPr>
        <w:t>“Na long biknait tru ol i harim wanpela man i singaut olsem, ‘Man i marit nupela em i kam nau. Yupela kam, yumi go bungim em long rot na bringim em i kam. ’ Orait dispela olgeta yangpela meri ol i kirap, na ol i redim lam bilong ol. Na ol kranki meri i tokim ol meri i gat save olsem, ‘Yupela givim mipela hap wel bilong yupela. Ol lam bilong mipela i laik i dai. ’ Tasol ol savemeri i bekim tok olsem long ol, ‘Nogat. Dispela wel bai i no inap long mipela na long yupela tu. Mobeta yupela i go long stua na baim bilong yupela yet. ’</w:t>
      </w:r>
    </w:p>
    <w:p>
      <w:r>
        <w:rPr>
          <w:rFonts w:ascii="Georgia" w:hAnsi="Georgia" w:eastAsia="Georgia"/>
          <w:b w:val="0"/>
          <w:i w:val="0"/>
          <w:sz w:val="22"/>
        </w:rPr>
      </w:r>
    </w:p>
    <w:p>
      <w:r>
        <w:rPr>
          <w:rFonts w:ascii="Georgia" w:hAnsi="Georgia" w:eastAsia="Georgia"/>
          <w:b w:val="0"/>
          <w:i w:val="0"/>
          <w:sz w:val="22"/>
        </w:rPr>
        <w:t>“Orait ol 5-pela kranki meri i go pinis bilong baim wel, na dispela man i marit nupela em i kam. Na ol meri i redi ol i go insait long haus wantaim em long bikpela kaikai bilong marit. Na ol man i pasim dua. Bihain ol arapela yangpela meri i kam, na ol i tok, ‘Bikman, bikman, kam opim dua long mipela. ’ Tasol em i bekim tok olsem, ‘Mi tok tru long yupela, mi no save long yupela. ’ “</w:t>
      </w:r>
    </w:p>
    <w:p>
      <w:r>
        <w:rPr>
          <w:rFonts w:ascii="Georgia" w:hAnsi="Georgia" w:eastAsia="Georgia"/>
          <w:b w:val="0"/>
          <w:i w:val="0"/>
          <w:sz w:val="22"/>
        </w:rPr>
      </w:r>
    </w:p>
    <w:p>
      <w:r>
        <w:rPr>
          <w:rFonts w:ascii="Georgia" w:hAnsi="Georgia" w:eastAsia="Georgia"/>
          <w:b w:val="0"/>
          <w:i w:val="0"/>
          <w:sz w:val="22"/>
        </w:rPr>
        <w:t>Na Jisas i tok, “Olsem na yupela i mas was gut. Yupela i no save long wanem de na wanem aua Bikpela bilong yupela bai i kamap.”</w:t>
      </w:r>
    </w:p>
    <w:p>
      <w:r>
        <w:rPr>
          <w:rFonts w:ascii="Georgia" w:hAnsi="Georgia" w:eastAsia="Georgia"/>
          <w:b/>
          <w:i w:val="0"/>
          <w:color w:val="3A1F0A"/>
          <w:sz w:val="26"/>
        </w:rPr>
        <w:t>Santu Skolastika, Virgo</w:t>
      </w:r>
      <w:r>
        <w:rPr>
          <w:rFonts w:ascii="Georgia" w:hAnsi="Georgia" w:eastAsia="Georgia"/>
          <w:b w:val="0"/>
          <w:i/>
          <w:color w:val="888888"/>
          <w:sz w:val="16"/>
        </w:rPr>
        <w:t xml:space="preserve">  (sanctorale.02-10)</w:t>
      </w:r>
    </w:p>
    <w:p>
      <w:r>
        <w:rPr>
          <w:rFonts w:ascii="Georgia" w:hAnsi="Georgia" w:eastAsia="Georgia"/>
          <w:b/>
          <w:i w:val="0"/>
          <w:sz w:val="22"/>
        </w:rPr>
        <w:t>Rit</w:t>
      </w:r>
      <w:r>
        <w:rPr>
          <w:rFonts w:ascii="Georgia" w:hAnsi="Georgia" w:eastAsia="Georgia"/>
          <w:b w:val="0"/>
          <w:i/>
          <w:color w:val="553311"/>
          <w:sz w:val="22"/>
        </w:rPr>
        <w:t xml:space="preserve">  1 Ko 1:26-31</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Yupela i mas tingim taim God i bin singautim yupela na yupela i kamap Kristen. Planti bilong yupela i no bin i stap olsem saveman long ai bilong ol manmeri bilong dispela graun. Na planti bilong yupela i no bin i gat strong. Na planti bilong yupela i no bilong ol lain famili i gat biknem.</w:t>
      </w:r>
    </w:p>
    <w:p>
      <w:r>
        <w:rPr>
          <w:rFonts w:ascii="Georgia" w:hAnsi="Georgia" w:eastAsia="Georgia"/>
          <w:b w:val="0"/>
          <w:i w:val="0"/>
          <w:sz w:val="22"/>
        </w:rPr>
      </w:r>
    </w:p>
    <w:p>
      <w:r>
        <w:rPr>
          <w:rFonts w:ascii="Georgia" w:hAnsi="Georgia" w:eastAsia="Georgia"/>
          <w:b w:val="0"/>
          <w:i w:val="0"/>
          <w:sz w:val="22"/>
        </w:rPr>
        <w:t>Tasol ol manmeri God i makim, em ol manmeri i gat kranki tingting long ai bilong ol arapela manmeri, na long dispela pasin God i semim tru ol saveman bilong dispela graun. Na ol manmeri ol arapela i save lukim olsem manmeri i no gat strong, em God i bin kisim bilong semim ol manmeri i gat strong. Na em i kisim ol manmeri i no gat nem long dispela graun, em ol manmeri ol arapela i save lukim olsem ol rabis samting na olsem ol samting nating. Na long dispela pasin God i save mekim ol manmeri i gat biknem na strong i kamap olsem samting nating. Olsem na i no gat wanpela man o meri i ken litimapim nem bilong em yet long ai bilong God.</w:t>
      </w:r>
    </w:p>
    <w:p>
      <w:r>
        <w:rPr>
          <w:rFonts w:ascii="Georgia" w:hAnsi="Georgia" w:eastAsia="Georgia"/>
          <w:b w:val="0"/>
          <w:i w:val="0"/>
          <w:sz w:val="22"/>
        </w:rPr>
      </w:r>
    </w:p>
    <w:p>
      <w:r>
        <w:rPr>
          <w:rFonts w:ascii="Georgia" w:hAnsi="Georgia" w:eastAsia="Georgia"/>
          <w:b w:val="0"/>
          <w:i w:val="0"/>
          <w:sz w:val="22"/>
        </w:rPr>
        <w:t>God yet i bin putim yupela i stap wantaim Krais Jisas. Na em i bin putim Krais i stap as bilong gutpela tingting na save bilong yumi. Na long Krais tasol God i mekim yumi i kamap stretpela manmeri na i mekim yumi i wokabaut long pasin bilong em yet. Na long wok bilong Krais tasol God i baim bek yumi na sin i no bosim yumi moa. Olsem na God i laik bai yumi mekim pasin olsem buk bilong God i tok, “Man o meri i laik amamas, em i mas amamas long Bikpela tasol.”</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10:38-42</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Jisas wantaim ol disaipel i wokabaut i go, na Jisas i go insait long wanpela ples. Wanpela meri bilong dispela ples, nem bilong en Marta, em i kisim Jisas i go long haus bilong en.</w:t>
      </w:r>
    </w:p>
    <w:p>
      <w:r>
        <w:rPr>
          <w:rFonts w:ascii="Georgia" w:hAnsi="Georgia" w:eastAsia="Georgia"/>
          <w:b w:val="0"/>
          <w:i w:val="0"/>
          <w:sz w:val="22"/>
        </w:rPr>
      </w:r>
    </w:p>
    <w:p>
      <w:r>
        <w:rPr>
          <w:rFonts w:ascii="Georgia" w:hAnsi="Georgia" w:eastAsia="Georgia"/>
          <w:b w:val="0"/>
          <w:i w:val="0"/>
          <w:sz w:val="22"/>
        </w:rPr>
        <w:t>Marta i gat wanpela susa, nem bilong en Maria. Maria em i kam sindaun klostu long lek bilong Bikpela, na i harim toktok bilong em. Tasol Marta em i tingting planti long bikpela wok em i mekim bilong redim kaikai samting.</w:t>
      </w:r>
    </w:p>
    <w:p>
      <w:r>
        <w:rPr>
          <w:rFonts w:ascii="Georgia" w:hAnsi="Georgia" w:eastAsia="Georgia"/>
          <w:b w:val="0"/>
          <w:i w:val="0"/>
          <w:sz w:val="22"/>
        </w:rPr>
      </w:r>
    </w:p>
    <w:p>
      <w:r>
        <w:rPr>
          <w:rFonts w:ascii="Georgia" w:hAnsi="Georgia" w:eastAsia="Georgia"/>
          <w:b w:val="0"/>
          <w:i w:val="0"/>
          <w:sz w:val="22"/>
        </w:rPr>
        <w:t>Olsem na em i go long Jisas na i tok, “Bikpela, susa bilong mi em i lusim mi na mi wanpela tasol mi wok long redim kaikai. Ating yu no tingting long dispela? Yu tokim em long kam helpim mi.” Tasol Bikpela i bekim tok bilong em olsem, “Marta, Marta, yu wok long tingting planti na yu wari long planti samting. Yu mas tingting long wanpela samting tasol. Dispela samting Maria i laik kisim, em i gutpela samting tru, olsem na yumi no ken pasim em long kisim dispela gutpela samting.”</w:t>
      </w:r>
    </w:p>
    <w:p>
      <w:r>
        <w:rPr>
          <w:rFonts w:ascii="Georgia" w:hAnsi="Georgia" w:eastAsia="Georgia"/>
          <w:b/>
          <w:i w:val="0"/>
          <w:color w:val="3A1F0A"/>
          <w:sz w:val="26"/>
        </w:rPr>
        <w:t>Santu Maria Virgo bilong Lourdes</w:t>
      </w:r>
      <w:r>
        <w:rPr>
          <w:rFonts w:ascii="Georgia" w:hAnsi="Georgia" w:eastAsia="Georgia"/>
          <w:b w:val="0"/>
          <w:i/>
          <w:color w:val="888888"/>
          <w:sz w:val="16"/>
        </w:rPr>
        <w:t xml:space="preserve">  (sanctorale.02-11)</w:t>
      </w:r>
    </w:p>
    <w:p>
      <w:r>
        <w:rPr>
          <w:rFonts w:ascii="Georgia" w:hAnsi="Georgia" w:eastAsia="Georgia"/>
          <w:b/>
          <w:i w:val="0"/>
          <w:sz w:val="22"/>
        </w:rPr>
        <w:t>Rit</w:t>
      </w:r>
      <w:r>
        <w:rPr>
          <w:rFonts w:ascii="Georgia" w:hAnsi="Georgia" w:eastAsia="Georgia"/>
          <w:b w:val="0"/>
          <w:i/>
          <w:color w:val="553311"/>
          <w:sz w:val="22"/>
        </w:rPr>
        <w:t xml:space="preserve">  Ais 66:10-14c</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Yupela ol lain i save laikim Jerusalem, yupela i ken amamas wantaim em. Yupela ol lain i bin sori na krai long em, nau yupela i mas amamas wantaim em. Em bai i stap gut na bai yupela i amamas long kisim ol planti gutpela samting bilong en. Em bai i stap olsem wanpela mama yupela i dring susu bilong en na yupela i pulap gut tru na i stap bel isi.</w:t>
      </w:r>
    </w:p>
    <w:p>
      <w:r>
        <w:rPr>
          <w:rFonts w:ascii="Georgia" w:hAnsi="Georgia" w:eastAsia="Georgia"/>
          <w:b w:val="0"/>
          <w:i w:val="0"/>
          <w:sz w:val="22"/>
        </w:rPr>
      </w:r>
    </w:p>
    <w:p>
      <w:r>
        <w:rPr>
          <w:rFonts w:ascii="Georgia" w:hAnsi="Georgia" w:eastAsia="Georgia"/>
          <w:b w:val="0"/>
          <w:i w:val="0"/>
          <w:sz w:val="22"/>
        </w:rPr>
        <w:t>Bikpela i tok olsem, “Bai mi mekim Jerusalem i stap gut tru, na oltaim bai em i kisim ol planti gutpela samting bilong ol arapela kantri. Em bai i no inap sot long wanpela samting, olsem wara i ran oltaim na i no save pinis. Na yupela bai i kisim ol dispela samting na amamas tru, olsem pikinini i dring susu bilong mama na i amamas, na olsem pikinini i amamas long mama i karim em i go i kam, na i amamas long mama i putim em long lek bilong en na i pilai wantaim em. Bai mi lukautim yupela gut tru olsem mama i lukautim gut pikinini bilong en na i mekim gutpela tok bilong mekim bel bilong pikinini bilong en i stap isi. Na bai yupela i stap long Jerusalem na bai yupela i stap bel isi. Taim yupela i lukim dispela samting mi mekim long yupela bai bel bilong yupela i amamas tru na bai yupela i kamap strongpela lain tru. Na yupela ol wokmanmeri bilong mi bai i save gut long strong bilong mi, Bikpela bilong yupela.”</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Jn 2:1-11</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Wanpela man i marit long taun Kana long distrik Galili. Na mama bilong Jisas i go lukim dispela marit. Ol i bin singautim tu Jisas wantaim ol disaipel bilong en, na ol tu i kam i stap long dispela marit.</w:t>
      </w:r>
    </w:p>
    <w:p>
      <w:r>
        <w:rPr>
          <w:rFonts w:ascii="Georgia" w:hAnsi="Georgia" w:eastAsia="Georgia"/>
          <w:b w:val="0"/>
          <w:i w:val="0"/>
          <w:sz w:val="22"/>
        </w:rPr>
      </w:r>
    </w:p>
    <w:p>
      <w:r>
        <w:rPr>
          <w:rFonts w:ascii="Georgia" w:hAnsi="Georgia" w:eastAsia="Georgia"/>
          <w:b w:val="0"/>
          <w:i w:val="0"/>
          <w:sz w:val="22"/>
        </w:rPr>
        <w:t>Taim wain i pinis, na mama bilong Jisas i tokim em olsem, “Ol i no gat wain.” Na Jisas i tokim em olsem, “Meri, bilong wanem yu askim mi? Taim bilong mi em i no yet.” Orait mama bilong en i tokim ol wokman olsem, “Sapos em i tokim yupela long mekim wanpela samting, orait yupela i mas mekim.”</w:t>
      </w:r>
    </w:p>
    <w:p>
      <w:r>
        <w:rPr>
          <w:rFonts w:ascii="Georgia" w:hAnsi="Georgia" w:eastAsia="Georgia"/>
          <w:b w:val="0"/>
          <w:i w:val="0"/>
          <w:sz w:val="22"/>
        </w:rPr>
      </w:r>
    </w:p>
    <w:p>
      <w:r>
        <w:rPr>
          <w:rFonts w:ascii="Georgia" w:hAnsi="Georgia" w:eastAsia="Georgia"/>
          <w:b w:val="0"/>
          <w:i w:val="0"/>
          <w:sz w:val="22"/>
        </w:rPr>
        <w:t>Long dispela haus i gat 6-pela bikpela sospen ston i stap, bilong ol Juda i ken waswas long pasin bilong ol. Wanpela wanpela inap holim samting olsem 100 lita wara. Orait Jisas i tokim ol wokman olsem, “Pulimapim wara long ol sospen.” Na ol i pulapim ol tru. Na em i tokim ol, “Kisim sampela nau na karim i go long man i bosim kaikai.” Orait ol wokman i kisim sampela na karim i go.</w:t>
      </w:r>
    </w:p>
    <w:p>
      <w:r>
        <w:rPr>
          <w:rFonts w:ascii="Georgia" w:hAnsi="Georgia" w:eastAsia="Georgia"/>
          <w:b w:val="0"/>
          <w:i w:val="0"/>
          <w:sz w:val="22"/>
        </w:rPr>
      </w:r>
    </w:p>
    <w:p>
      <w:r>
        <w:rPr>
          <w:rFonts w:ascii="Georgia" w:hAnsi="Georgia" w:eastAsia="Georgia"/>
          <w:b w:val="0"/>
          <w:i w:val="0"/>
          <w:sz w:val="22"/>
        </w:rPr>
        <w:t>Dispela wara i kamap pinis olsem wain na man i bosim kaikai i traim, tasol em i no save, ol i kisim dispela wain we. Ol wokman i bin pulimapim wara, ol tasol i save. Orait man i bosim kaikai em i singautim dispela man i marit, na em i tokim em olsem, “Olgeta man i save tilim gutpela wain pastaim. Na taim ol i dring planti pinis, orait ol i save tilim wain i nogut liklik. Tasol yu, yu bin pasim gutpela wain, na nau tasol yu kisim i kam.”</w:t>
      </w:r>
    </w:p>
    <w:p>
      <w:r>
        <w:rPr>
          <w:rFonts w:ascii="Georgia" w:hAnsi="Georgia" w:eastAsia="Georgia"/>
          <w:b w:val="0"/>
          <w:i w:val="0"/>
          <w:sz w:val="22"/>
        </w:rPr>
      </w:r>
    </w:p>
    <w:p>
      <w:r>
        <w:rPr>
          <w:rFonts w:ascii="Georgia" w:hAnsi="Georgia" w:eastAsia="Georgia"/>
          <w:b w:val="0"/>
          <w:i w:val="0"/>
          <w:sz w:val="22"/>
        </w:rPr>
        <w:t>Dispela em i namba wan mirakel Jisas i wokim. Em i wokim long taun Kana long distrik Galili. Dispela mirakel em i olsem mak bilong soim bikpela namba na strong bilong en. Na ol disaipel bilong en ol i lukim na ol i bilip long em.</w:t>
      </w:r>
    </w:p>
    <w:p>
      <w:r>
        <w:rPr>
          <w:rFonts w:ascii="Georgia" w:hAnsi="Georgia" w:eastAsia="Georgia"/>
          <w:b/>
          <w:i w:val="0"/>
          <w:color w:val="3A1F0A"/>
          <w:sz w:val="26"/>
        </w:rPr>
        <w:t>Santu Siril, Monk, na Metodius, Bisop</w:t>
      </w:r>
      <w:r>
        <w:rPr>
          <w:rFonts w:ascii="Georgia" w:hAnsi="Georgia" w:eastAsia="Georgia"/>
          <w:b w:val="0"/>
          <w:i/>
          <w:color w:val="888888"/>
          <w:sz w:val="16"/>
        </w:rPr>
        <w:t xml:space="preserve">  (sanctorale.02-14)</w:t>
      </w:r>
    </w:p>
    <w:p>
      <w:r>
        <w:rPr>
          <w:rFonts w:ascii="Georgia" w:hAnsi="Georgia" w:eastAsia="Georgia"/>
          <w:b/>
          <w:i w:val="0"/>
          <w:sz w:val="22"/>
        </w:rPr>
        <w:t>Rit</w:t>
      </w:r>
      <w:r>
        <w:rPr>
          <w:rFonts w:ascii="Georgia" w:hAnsi="Georgia" w:eastAsia="Georgia"/>
          <w:b w:val="0"/>
          <w:i/>
          <w:color w:val="553311"/>
          <w:sz w:val="22"/>
        </w:rPr>
        <w:t xml:space="preserve">  Ap 13:46-49</w:t>
      </w:r>
      <w:r>
        <w:rPr>
          <w:rFonts w:ascii="Georgia" w:hAnsi="Georgia" w:eastAsia="Georgia"/>
          <w:b w:val="0"/>
          <w:i/>
          <w:color w:val="666666"/>
          <w:sz w:val="18"/>
        </w:rPr>
        <w:t xml:space="preserve">  Rit i kam long Wok bilong ol Aposel</w:t>
      </w:r>
    </w:p>
    <w:p>
      <w:r>
        <w:rPr>
          <w:rFonts w:ascii="Georgia" w:hAnsi="Georgia" w:eastAsia="Georgia"/>
          <w:b w:val="0"/>
          <w:i w:val="0"/>
          <w:sz w:val="22"/>
        </w:rPr>
        <w:t>Pol tupela Barnabas i tokaut strong long ol olsem, “Tru, mitupela i mas givim tok bilong God long yupela Juda pastaim. Tasol yupela i givim baksait long dispela tok, na i olsem yupela yet i tok, ‘Mipela i no inap long kisim laip i stap gut oltaim. ’ Olsem na yupela harim. Nau mitupela i no ken autim tok moa long yupela. Mitupela bai i autim tok long ol arapela lain, long wanem, Bikpela i tokim mipela olsem, ‘Mi mekim yu i kamap olsem lait bilong olgeta kantri, na bai yu helpim ol manmeri long olgeta hap bilong graun, na bai mi kisim bek ol. ’ “</w:t>
      </w:r>
    </w:p>
    <w:p>
      <w:r>
        <w:rPr>
          <w:rFonts w:ascii="Georgia" w:hAnsi="Georgia" w:eastAsia="Georgia"/>
          <w:b w:val="0"/>
          <w:i w:val="0"/>
          <w:sz w:val="22"/>
        </w:rPr>
      </w:r>
    </w:p>
    <w:p>
      <w:r>
        <w:rPr>
          <w:rFonts w:ascii="Georgia" w:hAnsi="Georgia" w:eastAsia="Georgia"/>
          <w:b w:val="0"/>
          <w:i w:val="0"/>
          <w:sz w:val="22"/>
        </w:rPr>
        <w:t>Ol manmeri bilong ol arapela lain i harim dispela tok, na bel bilong ol i gutpela tru. Ol i amamas long tok bilong Bikpela. Na olgeta manmeri God i bin makim bilong kisim laip i stap gut oltaim, dispela ol manmeri i bilip. Na ol i kisim tok bilong Bikpela i go nabaut long olgeta hap bilong dispela distrik.</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10:1-9</w:t>
      </w:r>
      <w:r>
        <w:rPr>
          <w:rFonts w:ascii="Georgia" w:hAnsi="Georgia" w:eastAsia="Georgia"/>
          <w:b w:val="0"/>
          <w:i/>
          <w:color w:val="666666"/>
          <w:sz w:val="18"/>
        </w:rPr>
        <w:t xml:space="preserve">  Harim Gutnius bilong Jisas Krais Luk i raitim</w:t>
      </w:r>
    </w:p>
    <w:p>
      <w:r>
        <w:rPr>
          <w:rFonts w:ascii="Georgia" w:hAnsi="Georgia" w:eastAsia="Georgia"/>
          <w:b w:val="0"/>
          <w:i w:val="0"/>
          <w:sz w:val="22"/>
        </w:rPr>
        <w:t>Bihain Bikpela i makim 72 man moa, na em i salim ol i go tupela tupela, na ol i go paslain long em.</w:t>
      </w:r>
    </w:p>
    <w:p>
      <w:r>
        <w:rPr>
          <w:rFonts w:ascii="Georgia" w:hAnsi="Georgia" w:eastAsia="Georgia"/>
          <w:b w:val="0"/>
          <w:i w:val="0"/>
          <w:sz w:val="22"/>
        </w:rPr>
        <w:t>Em i salim ol i go long olgeta taun na ples em yet i laik i go long en.</w:t>
      </w:r>
    </w:p>
    <w:p>
      <w:r>
        <w:rPr>
          <w:rFonts w:ascii="Georgia" w:hAnsi="Georgia" w:eastAsia="Georgia"/>
          <w:b w:val="0"/>
          <w:i w:val="0"/>
          <w:sz w:val="22"/>
        </w:rPr>
      </w:r>
    </w:p>
    <w:p>
      <w:r>
        <w:rPr>
          <w:rFonts w:ascii="Georgia" w:hAnsi="Georgia" w:eastAsia="Georgia"/>
          <w:b w:val="0"/>
          <w:i w:val="0"/>
          <w:sz w:val="22"/>
        </w:rPr>
        <w:t>Na em i tokim ol olsem,</w:t>
      </w:r>
    </w:p>
    <w:p>
      <w:r>
        <w:rPr>
          <w:rFonts w:ascii="Georgia" w:hAnsi="Georgia" w:eastAsia="Georgia"/>
          <w:b w:val="0"/>
          <w:i w:val="0"/>
          <w:sz w:val="22"/>
        </w:rPr>
        <w:t>“Planti kaikai tumas i mau pinis long gaden, tasol i no gat planti wokmanmeri i stap bilong kisim.</w:t>
      </w:r>
    </w:p>
    <w:p>
      <w:r>
        <w:rPr>
          <w:rFonts w:ascii="Georgia" w:hAnsi="Georgia" w:eastAsia="Georgia"/>
          <w:b w:val="0"/>
          <w:i w:val="0"/>
          <w:sz w:val="22"/>
        </w:rPr>
        <w:t>Olsem na yupela i mas beten long Papa bilong gaden, bai em i ken salim ol wokmanmeri i go bungim kaikai bilong en.</w:t>
      </w:r>
    </w:p>
    <w:p>
      <w:r>
        <w:rPr>
          <w:rFonts w:ascii="Georgia" w:hAnsi="Georgia" w:eastAsia="Georgia"/>
          <w:b w:val="0"/>
          <w:i w:val="0"/>
          <w:sz w:val="22"/>
        </w:rPr>
        <w:t>Yupela go. Harim. Mi salim yupela go olsem ol pikinini sipsip i go namel long ol weldok. Yupela i no ken karim paus mani na hanbek na su i go wantaim yupela. Na yupela i no ken givim gude long ol manmeri yupela i bungim long rot.</w:t>
      </w:r>
    </w:p>
    <w:p>
      <w:r>
        <w:rPr>
          <w:rFonts w:ascii="Georgia" w:hAnsi="Georgia" w:eastAsia="Georgia"/>
          <w:b w:val="0"/>
          <w:i w:val="0"/>
          <w:sz w:val="22"/>
        </w:rPr>
        <w:t>Sapos yupela i go insait long wanpela haus, orait pastaim yupela i mas tok olsem, ‘Ol manmeri bilong dispela haus i ken i stap bel isi.’</w:t>
      </w:r>
    </w:p>
    <w:p>
      <w:r>
        <w:rPr>
          <w:rFonts w:ascii="Georgia" w:hAnsi="Georgia" w:eastAsia="Georgia"/>
          <w:b w:val="0"/>
          <w:i w:val="0"/>
          <w:sz w:val="22"/>
        </w:rPr>
      </w:r>
    </w:p>
    <w:p>
      <w:r>
        <w:rPr>
          <w:rFonts w:ascii="Georgia" w:hAnsi="Georgia" w:eastAsia="Georgia"/>
          <w:b w:val="0"/>
          <w:i w:val="0"/>
          <w:sz w:val="22"/>
        </w:rPr>
        <w:t>Na sapos manmeri bilong bel isi i stap long dispela haus, orait gutpela tok bilong yupela i ken i go i stap long ol dispela manmeri.</w:t>
      </w:r>
    </w:p>
    <w:p>
      <w:r>
        <w:rPr>
          <w:rFonts w:ascii="Georgia" w:hAnsi="Georgia" w:eastAsia="Georgia"/>
          <w:b w:val="0"/>
          <w:i w:val="0"/>
          <w:sz w:val="22"/>
        </w:rPr>
        <w:t>Tasol sapos i no gat kain manmeri olsem i stap, orait gutpela tok bilong yupela bai i kam bek long yupela yet.</w:t>
      </w:r>
    </w:p>
    <w:p>
      <w:r>
        <w:rPr>
          <w:rFonts w:ascii="Georgia" w:hAnsi="Georgia" w:eastAsia="Georgia"/>
          <w:b w:val="0"/>
          <w:i w:val="0"/>
          <w:sz w:val="22"/>
        </w:rPr>
        <w:t>Yupela i mas i stap long dispela wanpela haus tasol. Na yupela mas kaikai na dringim ol samting ol i givim long yupela, long wanem, manmeri i save wok, em inap long kisim pe bilong en. Na yupela i no ken i go nabaut king olgeta haus.</w:t>
      </w:r>
    </w:p>
    <w:p>
      <w:r>
        <w:rPr>
          <w:rFonts w:ascii="Georgia" w:hAnsi="Georgia" w:eastAsia="Georgia"/>
          <w:b w:val="0"/>
          <w:i w:val="0"/>
          <w:sz w:val="22"/>
        </w:rPr>
      </w:r>
    </w:p>
    <w:p>
      <w:r>
        <w:rPr>
          <w:rFonts w:ascii="Georgia" w:hAnsi="Georgia" w:eastAsia="Georgia"/>
          <w:b w:val="0"/>
          <w:i w:val="0"/>
          <w:sz w:val="22"/>
        </w:rPr>
        <w:t>Sapos yupela i go insait long wanpela taun na ol i kisim yupela i go long haus bilong ol, orait yupela i mas kisim kaikai, ol i tilim long yupela. Yupela i mas mekim orait ol sikmanmeri i stap long dispela taun.</w:t>
      </w:r>
    </w:p>
    <w:p>
      <w:r>
        <w:rPr>
          <w:rFonts w:ascii="Georgia" w:hAnsi="Georgia" w:eastAsia="Georgia"/>
          <w:b w:val="0"/>
          <w:i w:val="0"/>
          <w:sz w:val="22"/>
        </w:rPr>
      </w:r>
    </w:p>
    <w:p>
      <w:r>
        <w:rPr>
          <w:rFonts w:ascii="Georgia" w:hAnsi="Georgia" w:eastAsia="Georgia"/>
          <w:b w:val="0"/>
          <w:i w:val="0"/>
          <w:sz w:val="22"/>
        </w:rPr>
        <w:t>Na yupela i mas autim tok long ol olsem, ‘Kingdom bilong God i kam klostu pinis long yupela.’</w:t>
      </w:r>
    </w:p>
    <w:p>
      <w:r>
        <w:rPr>
          <w:rFonts w:ascii="Georgia" w:hAnsi="Georgia" w:eastAsia="Georgia"/>
          <w:b/>
          <w:i w:val="0"/>
          <w:color w:val="3A1F0A"/>
          <w:sz w:val="26"/>
        </w:rPr>
        <w:t>Ol Sevenpela Santu i bin Kirapim Orda bilong ol Servait</w:t>
      </w:r>
      <w:r>
        <w:rPr>
          <w:rFonts w:ascii="Georgia" w:hAnsi="Georgia" w:eastAsia="Georgia"/>
          <w:b w:val="0"/>
          <w:i/>
          <w:color w:val="888888"/>
          <w:sz w:val="16"/>
        </w:rPr>
        <w:t xml:space="preserve">  (sanctorale.02-17)</w:t>
      </w:r>
    </w:p>
    <w:p>
      <w:r>
        <w:rPr>
          <w:rFonts w:ascii="Georgia" w:hAnsi="Georgia" w:eastAsia="Georgia"/>
          <w:b/>
          <w:i w:val="0"/>
          <w:sz w:val="22"/>
        </w:rPr>
        <w:t>Rit</w:t>
      </w:r>
      <w:r>
        <w:rPr>
          <w:rFonts w:ascii="Georgia" w:hAnsi="Georgia" w:eastAsia="Georgia"/>
          <w:b w:val="0"/>
          <w:i/>
          <w:color w:val="553311"/>
          <w:sz w:val="22"/>
        </w:rPr>
        <w:t xml:space="preserve">  Ro 8:26-30</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Ol bratasusa, Holi Spirit i save helpim yumi ol manmeri i no gat strong. Yumi no save yumi mas pre long wanem samting. Yumi save krai long bel tasol, na yumi no inap long tokaut. Na long dispela pasin Holi Spirit yet i save pre bilong helpim yumi. Na God i save lukim tru bel bilong man na meri, em i save long dispela tingting bilong Holi Spirit, long wanem, Holi Spirit i bihainim tingting bilong God yet na i pre long helpim yumi ol manmeri bilong God.</w:t>
      </w:r>
    </w:p>
    <w:p>
      <w:r>
        <w:rPr>
          <w:rFonts w:ascii="Georgia" w:hAnsi="Georgia" w:eastAsia="Georgia"/>
          <w:b w:val="0"/>
          <w:i w:val="0"/>
          <w:sz w:val="22"/>
        </w:rPr>
      </w:r>
    </w:p>
    <w:p>
      <w:r>
        <w:rPr>
          <w:rFonts w:ascii="Georgia" w:hAnsi="Georgia" w:eastAsia="Georgia"/>
          <w:b w:val="0"/>
          <w:i w:val="0"/>
          <w:sz w:val="22"/>
        </w:rPr>
        <w:t>Yumi save, God i save mekim olgeta samting i wok wantaim bilong mekim gut long ol manmeri i save givim bel bilong ol long God. Em dispela ol manmeri God i tok pinis long kisim bek ol, na em i bin singautim ol. Long wanem, ol manmeri bipo tru God i tok pinis long kisim bek ol, em i makim ol tu, bilong kamap wankain olsem Pikinini bilong em. Olsem bai planti pikinini i ken i stap, na Krais i ken i stap namba wan brata bilong ol. Na dispela ol manmeri bipo em i makim ol, em i singautim ol tu. Na dispela ol manmeri em i singautim ol, em i kolim ol stretpela manmeri. Dispela ol manmeri em i kolim ol stretpela man, em i givim gutpela laip na biknem bilong em yet long 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19:27-29</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bilong en olsem, “Mi tok tru long yupela, ol maniman bai i hatwok tru long i go insait long kingdom bilong heven. Mi tokim yupela gen, kamel i laik i go insait long hul bilong nil bilong samap, em i no gat hatwok olsem maniman i laik i go insait long kingdom bilong God.”</w:t>
      </w:r>
    </w:p>
    <w:p>
      <w:r>
        <w:rPr>
          <w:rFonts w:ascii="Georgia" w:hAnsi="Georgia" w:eastAsia="Georgia"/>
          <w:b w:val="0"/>
          <w:i w:val="0"/>
          <w:sz w:val="22"/>
        </w:rPr>
      </w:r>
    </w:p>
    <w:p>
      <w:r>
        <w:rPr>
          <w:rFonts w:ascii="Georgia" w:hAnsi="Georgia" w:eastAsia="Georgia"/>
          <w:b w:val="0"/>
          <w:i w:val="0"/>
          <w:sz w:val="22"/>
        </w:rPr>
        <w:t>Ol disaipel i harim dispela tok na ol i kirap nogut tru. Na ol i tok, “Sapos i olsem, orait husat inap kisim laip i stap gut oltaim?” Na Jisas i lukluk stret long ol, na i tok, “Ol manmeri i no inap. Tasol God em inap long mekim olgeta samting.”</w:t>
      </w:r>
    </w:p>
    <w:p>
      <w:r>
        <w:rPr>
          <w:rFonts w:ascii="Georgia" w:hAnsi="Georgia" w:eastAsia="Georgia"/>
          <w:b w:val="0"/>
          <w:i w:val="0"/>
          <w:sz w:val="22"/>
        </w:rPr>
      </w:r>
    </w:p>
    <w:p>
      <w:r>
        <w:rPr>
          <w:rFonts w:ascii="Georgia" w:hAnsi="Georgia" w:eastAsia="Georgia"/>
          <w:b w:val="0"/>
          <w:i w:val="0"/>
          <w:sz w:val="22"/>
        </w:rPr>
        <w:t>Em i tok olsem, na Pita i bekim tok bilong em olsem, “Lukim. Mipela i bin lusim olgeta samting na bihainim yu. Bai mipela i kisim wanem samting?” Na Jisas i tokim ol olsem, “Mi tok tru long yupela, long taim olgeta samting i kamap nupela, na Pikinini Bilong Man bai i gat biknem na i sindaun long sia king bilong en, long dispela taim yupela ol man i bin bihainim mi yupela tu bai i sindaun long 12-pela gutpela sia na yupela bai i bosim ol 12-pela lain bilong Israel. Na olgeta manmeri i bin ting long nem bilong mi na i lusim haus o brata o susa o papa o mama o pikinini o gaden, bai ol i kisim 100 moa, na bai ol i kisim laip i stap gut oltaim oltaim. Tasol planti manmeri nau ol i stap namba wan, ol bai i stap las tru. Na planti manmeri nau ol i stap las, ol bai i stap namba wan.”</w:t>
      </w:r>
    </w:p>
    <w:p>
      <w:r>
        <w:rPr>
          <w:rFonts w:ascii="Georgia" w:hAnsi="Georgia" w:eastAsia="Georgia"/>
          <w:b/>
          <w:i w:val="0"/>
          <w:color w:val="3A1F0A"/>
          <w:sz w:val="26"/>
        </w:rPr>
        <w:t>Santu Pita Damian, Bisop na Tisa bilong Sios</w:t>
      </w:r>
      <w:r>
        <w:rPr>
          <w:rFonts w:ascii="Georgia" w:hAnsi="Georgia" w:eastAsia="Georgia"/>
          <w:b w:val="0"/>
          <w:i/>
          <w:color w:val="888888"/>
          <w:sz w:val="16"/>
        </w:rPr>
        <w:t xml:space="preserve">  (sanctorale.02-21)</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15:1-8</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tokim ol disaipel bilong em olsem, “Mi yet mi diwai wain tru. Na Papa bilong mi em i papa bilong gaden wain. Olgeta han bilong mi i no save karim kaikai, em Papa i save rausim. Na olgeta han i save karim kaikai, em Papa i save rausim ol lip samting bilong en i nogut, na mekim em i kamap klin, bai em i ken karim planti kaikai. Yupela i kamap klin pinis. Dispela tok mi givim yupela, em i mekim yupela i kamap klin.</w:t>
      </w:r>
    </w:p>
    <w:p>
      <w:r>
        <w:rPr>
          <w:rFonts w:ascii="Georgia" w:hAnsi="Georgia" w:eastAsia="Georgia"/>
          <w:b w:val="0"/>
          <w:i w:val="0"/>
          <w:sz w:val="22"/>
        </w:rPr>
      </w:r>
    </w:p>
    <w:p>
      <w:r>
        <w:rPr>
          <w:rFonts w:ascii="Georgia" w:hAnsi="Georgia" w:eastAsia="Georgia"/>
          <w:b w:val="0"/>
          <w:i w:val="0"/>
          <w:sz w:val="22"/>
        </w:rPr>
        <w:t>“Yupela i mas pas long mi, na bai mi pas long yupela. Sapos han bilong diwai wain em i no pas long diwai, orait em i no inap karim kaikai. Olsem tasol, sapos yupela i no pas long mi, yupela tu i no inap karim kaikai. Mi yet mi diwai wain, na yupela i han bilong diwai wain. Man o meri i pas long mi na mi pas long em, em i save karim planti kaikai. Sapos yupela i lusim mi, yupela i no inap mekim wanpela samting. Sapos wanpela man o meri i no pas long mi, orait ol bai i rausim em olsem ol i save rausim han bilong diwai, na em bai i drai. Na ol i save bungim ol dispela han na tromoi long paia na kukim.</w:t>
      </w:r>
    </w:p>
    <w:p>
      <w:r>
        <w:rPr>
          <w:rFonts w:ascii="Georgia" w:hAnsi="Georgia" w:eastAsia="Georgia"/>
          <w:b w:val="0"/>
          <w:i w:val="0"/>
          <w:sz w:val="22"/>
        </w:rPr>
      </w:r>
    </w:p>
    <w:p>
      <w:r>
        <w:rPr>
          <w:rFonts w:ascii="Georgia" w:hAnsi="Georgia" w:eastAsia="Georgia"/>
          <w:b w:val="0"/>
          <w:i w:val="0"/>
          <w:sz w:val="22"/>
        </w:rPr>
        <w:t>“Sapos yupela i pas long mi, na tok bilong mi em i stap long yupela, orait yupela i ken askim inap long laik bilong yupela, na ol samting bai i kamap olsem yupela i bin tok. Yupela i mas karim planti kaikai na i stap disaipel bilong mi, na long dispela pasin Papa bilong mi i kisim biknem.”</w:t>
      </w:r>
    </w:p>
    <w:p>
      <w:r>
        <w:rPr>
          <w:rFonts w:ascii="Georgia" w:hAnsi="Georgia" w:eastAsia="Georgia"/>
          <w:b/>
          <w:i w:val="0"/>
          <w:color w:val="3A1F0A"/>
          <w:sz w:val="26"/>
        </w:rPr>
        <w:t>Sia bilong Santu Pita</w:t>
      </w:r>
      <w:r>
        <w:rPr>
          <w:rFonts w:ascii="Georgia" w:hAnsi="Georgia" w:eastAsia="Georgia"/>
          <w:b w:val="0"/>
          <w:i/>
          <w:color w:val="888888"/>
          <w:sz w:val="16"/>
        </w:rPr>
        <w:t xml:space="preserve">  (sanctorale.02-22)</w:t>
      </w:r>
    </w:p>
    <w:p>
      <w:r>
        <w:rPr>
          <w:rFonts w:ascii="Georgia" w:hAnsi="Georgia" w:eastAsia="Georgia"/>
          <w:b/>
          <w:i w:val="0"/>
          <w:sz w:val="22"/>
        </w:rPr>
        <w:t>Rit</w:t>
      </w:r>
      <w:r>
        <w:rPr>
          <w:rFonts w:ascii="Georgia" w:hAnsi="Georgia" w:eastAsia="Georgia"/>
          <w:b w:val="0"/>
          <w:i/>
          <w:color w:val="553311"/>
          <w:sz w:val="22"/>
        </w:rPr>
        <w:t xml:space="preserve">  1 Pi 5:1-4</w:t>
      </w:r>
      <w:r>
        <w:rPr>
          <w:rFonts w:ascii="Georgia" w:hAnsi="Georgia" w:eastAsia="Georgia"/>
          <w:b w:val="0"/>
          <w:i/>
          <w:color w:val="666666"/>
          <w:sz w:val="18"/>
        </w:rPr>
        <w:t xml:space="preserve">  Rit i kam long namba wan pas Pita i raitim</w:t>
      </w:r>
    </w:p>
    <w:p>
      <w:r>
        <w:rPr>
          <w:rFonts w:ascii="Georgia" w:hAnsi="Georgia" w:eastAsia="Georgia"/>
          <w:b w:val="0"/>
          <w:i w:val="0"/>
          <w:sz w:val="22"/>
        </w:rPr>
        <w:t>Nau mi gat tok long yupela ol hetman bilong sios. Mi tu mi hetman olsem yupela, na long ai bilong mi yet mi bin lukim Krais i karim pen.</w:t>
      </w:r>
    </w:p>
    <w:p>
      <w:r>
        <w:rPr>
          <w:rFonts w:ascii="Georgia" w:hAnsi="Georgia" w:eastAsia="Georgia"/>
          <w:b w:val="0"/>
          <w:i w:val="0"/>
          <w:sz w:val="22"/>
        </w:rPr>
        <w:t>Na mi tu wantaim yupela, yumi olgeta bai i kisim ol dispela gutpela samting God bai i givim yumi long taim strong na biknem bilong Krais i kamap ples klia. Olsem na mi laik kirapim yupela hetman long wok olsem.</w:t>
      </w:r>
    </w:p>
    <w:p>
      <w:r>
        <w:rPr>
          <w:rFonts w:ascii="Georgia" w:hAnsi="Georgia" w:eastAsia="Georgia"/>
          <w:b w:val="0"/>
          <w:i w:val="0"/>
          <w:sz w:val="22"/>
        </w:rPr>
        <w:t>Yupela i mas lukautim gut ol manmeri bilong God. Ol i stap olsem ol sipsip long han bilong yupela. Na yupela i mas amamas long mekim dispela wok, olsem God i laik yupela i mekim.</w:t>
      </w:r>
    </w:p>
    <w:p>
      <w:r>
        <w:rPr>
          <w:rFonts w:ascii="Georgia" w:hAnsi="Georgia" w:eastAsia="Georgia"/>
          <w:b w:val="0"/>
          <w:i w:val="0"/>
          <w:sz w:val="22"/>
        </w:rPr>
        <w:t>Nogut yupela i bihainim laik bilong ol arapela tasol na mekim.</w:t>
      </w:r>
    </w:p>
    <w:p>
      <w:r>
        <w:rPr>
          <w:rFonts w:ascii="Georgia" w:hAnsi="Georgia" w:eastAsia="Georgia"/>
          <w:b w:val="0"/>
          <w:i w:val="0"/>
          <w:sz w:val="22"/>
        </w:rPr>
        <w:t>Na yupela i no ken mekim dispela wok bilong kisim pe tasol. Nogat.</w:t>
      </w:r>
    </w:p>
    <w:p>
      <w:r>
        <w:rPr>
          <w:rFonts w:ascii="Georgia" w:hAnsi="Georgia" w:eastAsia="Georgia"/>
          <w:b w:val="0"/>
          <w:i w:val="0"/>
          <w:sz w:val="22"/>
        </w:rPr>
        <w:t>Yupela i mas i gat laik tru long mekim dispela wok.</w:t>
      </w:r>
    </w:p>
    <w:p>
      <w:r>
        <w:rPr>
          <w:rFonts w:ascii="Georgia" w:hAnsi="Georgia" w:eastAsia="Georgia"/>
          <w:b w:val="0"/>
          <w:i w:val="0"/>
          <w:sz w:val="22"/>
        </w:rPr>
        <w:t>Yupela i no ken i stap olsem ol bikman na daunim dispela ol manmeri God i bin putim long han bilong yupela. Nogat. Yupela i mas mekim gutpela pasin tasol, bai ol i ken lukim na bihainim.</w:t>
      </w:r>
    </w:p>
    <w:p>
      <w:r>
        <w:rPr>
          <w:rFonts w:ascii="Georgia" w:hAnsi="Georgia" w:eastAsia="Georgia"/>
          <w:b w:val="0"/>
          <w:i w:val="0"/>
          <w:sz w:val="22"/>
        </w:rPr>
        <w:t>Sapos yupela i mekim olsem, orait taim Namba Wan Wasman bilong sipsip i kamap ples klia, yupela bai i kisim nambawan prais tru, em prais i save stap gut oltaim, na i no save bagarap.</w:t>
      </w:r>
    </w:p>
    <w:p>
      <w:r>
        <w:rPr>
          <w:rFonts w:ascii="Georgia" w:hAnsi="Georgia" w:eastAsia="Georgia"/>
          <w:b/>
          <w:i w:val="0"/>
          <w:sz w:val="22"/>
        </w:rPr>
        <w:t>Song (Sam)</w:t>
      </w:r>
      <w:r>
        <w:rPr>
          <w:rFonts w:ascii="Georgia" w:hAnsi="Georgia" w:eastAsia="Georgia"/>
          <w:b w:val="0"/>
          <w:i/>
          <w:color w:val="553311"/>
          <w:sz w:val="22"/>
        </w:rPr>
        <w:t xml:space="preserve">  Song 23:1-3, 3-4, 5, 6</w:t>
      </w:r>
    </w:p>
    <w:p>
      <w:r>
        <w:rPr>
          <w:rFonts w:ascii="Georgia" w:hAnsi="Georgia" w:eastAsia="Georgia"/>
          <w:b/>
          <w:i/>
          <w:sz w:val="22"/>
        </w:rPr>
        <w:t>Bekim: Bikpela em i wasman bilong mi. 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 olsem na bel bilong mi i stap isi.</w:t>
      </w:r>
    </w:p>
    <w:p>
      <w:r>
        <w:rPr>
          <w:rFonts w:ascii="Georgia" w:hAnsi="Georgia" w:eastAsia="Georgia"/>
          <w:b w:val="0"/>
          <w:i/>
          <w:sz w:val="22"/>
        </w:rPr>
        <w:t>Yu redim bikpela kaikai bilong mi long ples klia 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Yu Pita, na bai mi wokim sios bilong mi antap long dispela ston. Na bai strong bilong Dai i no inap daunim dispela sios.</w:t>
      </w:r>
    </w:p>
    <w:p>
      <w:r>
        <w:rPr>
          <w:rFonts w:ascii="Georgia" w:hAnsi="Georgia" w:eastAsia="Georgia"/>
          <w:b/>
          <w:i w:val="0"/>
          <w:sz w:val="22"/>
        </w:rPr>
        <w:t>Gutnius</w:t>
      </w:r>
      <w:r>
        <w:rPr>
          <w:rFonts w:ascii="Georgia" w:hAnsi="Georgia" w:eastAsia="Georgia"/>
          <w:b w:val="0"/>
          <w:i/>
          <w:color w:val="553311"/>
          <w:sz w:val="22"/>
        </w:rPr>
        <w:t xml:space="preserve">  Mt 16:13-19</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Jisas i go long hap bilong taun Sisaria Filipai, na long dispela taim em i askim ol disaipel bilong en olsem,</w:t>
      </w:r>
    </w:p>
    <w:p>
      <w:r>
        <w:rPr>
          <w:rFonts w:ascii="Georgia" w:hAnsi="Georgia" w:eastAsia="Georgia"/>
          <w:b w:val="0"/>
          <w:i w:val="0"/>
          <w:sz w:val="22"/>
        </w:rPr>
        <w:t>“Ol manmeri i save tok Pikinini Bilong Man em i husat tru?”</w:t>
      </w:r>
    </w:p>
    <w:p>
      <w:r>
        <w:rPr>
          <w:rFonts w:ascii="Georgia" w:hAnsi="Georgia" w:eastAsia="Georgia"/>
          <w:b w:val="0"/>
          <w:i w:val="0"/>
          <w:sz w:val="22"/>
        </w:rPr>
        <w:t>Na ol i tok,</w:t>
      </w:r>
    </w:p>
    <w:p>
      <w:r>
        <w:rPr>
          <w:rFonts w:ascii="Georgia" w:hAnsi="Georgia" w:eastAsia="Georgia"/>
          <w:b w:val="0"/>
          <w:i w:val="0"/>
          <w:sz w:val="22"/>
        </w:rPr>
        <w:t>“Sampela i save tok, yu Jon Bilong Baptais. Na sampela i tok, yu Elaija. Na sampela i save tok, yu Jeremaia o wanpela profet.”</w:t>
      </w:r>
    </w:p>
    <w:p>
      <w:r>
        <w:rPr>
          <w:rFonts w:ascii="Georgia" w:hAnsi="Georgia" w:eastAsia="Georgia"/>
          <w:b w:val="0"/>
          <w:i w:val="0"/>
          <w:sz w:val="22"/>
        </w:rPr>
        <w:t>Na Jisas i askim ol,</w:t>
      </w:r>
    </w:p>
    <w:p>
      <w:r>
        <w:rPr>
          <w:rFonts w:ascii="Georgia" w:hAnsi="Georgia" w:eastAsia="Georgia"/>
          <w:b w:val="0"/>
          <w:i w:val="0"/>
          <w:sz w:val="22"/>
        </w:rPr>
        <w:t>“Na yupela yet i tok mi husat?”</w:t>
      </w:r>
    </w:p>
    <w:p>
      <w:r>
        <w:rPr>
          <w:rFonts w:ascii="Georgia" w:hAnsi="Georgia" w:eastAsia="Georgia"/>
          <w:b w:val="0"/>
          <w:i w:val="0"/>
          <w:sz w:val="22"/>
        </w:rPr>
        <w:t>Saimon Pita i bekim tok olsem,</w:t>
      </w:r>
    </w:p>
    <w:p>
      <w:r>
        <w:rPr>
          <w:rFonts w:ascii="Georgia" w:hAnsi="Georgia" w:eastAsia="Georgia"/>
          <w:b w:val="0"/>
          <w:i w:val="0"/>
          <w:sz w:val="22"/>
        </w:rPr>
        <w:t>“Yu dispela Mesaia. Yu Pikinini Bilong God i gat laip.”</w:t>
      </w:r>
    </w:p>
    <w:p>
      <w:r>
        <w:rPr>
          <w:rFonts w:ascii="Georgia" w:hAnsi="Georgia" w:eastAsia="Georgia"/>
          <w:b w:val="0"/>
          <w:i w:val="0"/>
          <w:sz w:val="22"/>
        </w:rPr>
        <w:t>Orait Jisas i bekim tok bilong em olsem,</w:t>
      </w:r>
    </w:p>
    <w:p>
      <w:r>
        <w:rPr>
          <w:rFonts w:ascii="Georgia" w:hAnsi="Georgia" w:eastAsia="Georgia"/>
          <w:b w:val="0"/>
          <w:i w:val="0"/>
          <w:sz w:val="22"/>
        </w:rPr>
        <w:t>“Saimon, pikinini bilong Jon, yu ken amamas.</w:t>
      </w:r>
    </w:p>
    <w:p>
      <w:r>
        <w:rPr>
          <w:rFonts w:ascii="Georgia" w:hAnsi="Georgia" w:eastAsia="Georgia"/>
          <w:b w:val="0"/>
          <w:i w:val="0"/>
          <w:sz w:val="22"/>
        </w:rPr>
        <w:t>I no gat wanpela man bilong graun i bin soim dispela tok long yu. Nogat. Papa bilong mi i stap long heven em tasol i soim dispela long yu.</w:t>
      </w:r>
    </w:p>
    <w:p>
      <w:r>
        <w:rPr>
          <w:rFonts w:ascii="Georgia" w:hAnsi="Georgia" w:eastAsia="Georgia"/>
          <w:b w:val="0"/>
          <w:i w:val="0"/>
          <w:sz w:val="22"/>
        </w:rPr>
        <w:t>Na mi tokim yu olsem.</w:t>
      </w:r>
    </w:p>
    <w:p>
      <w:r>
        <w:rPr>
          <w:rFonts w:ascii="Georgia" w:hAnsi="Georgia" w:eastAsia="Georgia"/>
          <w:b w:val="0"/>
          <w:i w:val="0"/>
          <w:sz w:val="22"/>
        </w:rPr>
        <w:t>Yu Pita, na bai mi wokim sios bilong mi antap long dispela ston. Na bai strong bilong Dai i no inap daunim dispela sios.</w:t>
      </w:r>
    </w:p>
    <w:p>
      <w:r>
        <w:rPr>
          <w:rFonts w:ascii="Georgia" w:hAnsi="Georgia" w:eastAsia="Georgia"/>
          <w:b w:val="0"/>
          <w:i w:val="0"/>
          <w:sz w:val="22"/>
        </w:rPr>
        <w:t>Bai mi givim ol ki bilong kingdom bilong heven long yu. Samting yu pasim long graun, em bai God i pasim long heven tu. Na samting yu lusim long graun, em bai God i lusim long heven.”</w:t>
      </w:r>
    </w:p>
    <w:p>
      <w:r>
        <w:rPr>
          <w:rFonts w:ascii="Georgia" w:hAnsi="Georgia" w:eastAsia="Georgia"/>
          <w:b/>
          <w:i w:val="0"/>
          <w:color w:val="3A1F0A"/>
          <w:sz w:val="26"/>
        </w:rPr>
        <w:t>Santu Polikap, Bisop na Martir</w:t>
      </w:r>
      <w:r>
        <w:rPr>
          <w:rFonts w:ascii="Georgia" w:hAnsi="Georgia" w:eastAsia="Georgia"/>
          <w:b w:val="0"/>
          <w:i/>
          <w:color w:val="888888"/>
          <w:sz w:val="16"/>
        </w:rPr>
        <w:t xml:space="preserve">  (sanctorale.02-23)</w:t>
      </w:r>
    </w:p>
    <w:p>
      <w:r>
        <w:rPr>
          <w:rFonts w:ascii="Georgia" w:hAnsi="Georgia" w:eastAsia="Georgia"/>
          <w:b/>
          <w:i w:val="0"/>
          <w:sz w:val="22"/>
        </w:rPr>
        <w:t>Rit</w:t>
      </w:r>
      <w:r>
        <w:rPr>
          <w:rFonts w:ascii="Georgia" w:hAnsi="Georgia" w:eastAsia="Georgia"/>
          <w:b w:val="0"/>
          <w:i/>
          <w:color w:val="553311"/>
          <w:sz w:val="22"/>
        </w:rPr>
        <w:t xml:space="preserve">  Re 2:8-11</w:t>
      </w:r>
      <w:r>
        <w:rPr>
          <w:rFonts w:ascii="Georgia" w:hAnsi="Georgia" w:eastAsia="Georgia"/>
          <w:b w:val="0"/>
          <w:i/>
          <w:color w:val="666666"/>
          <w:sz w:val="18"/>
        </w:rPr>
        <w:t xml:space="preserve">  Rit i kam long buk bilong Revelesen</w:t>
      </w:r>
    </w:p>
    <w:p>
      <w:r>
        <w:rPr>
          <w:rFonts w:ascii="Georgia" w:hAnsi="Georgia" w:eastAsia="Georgia"/>
          <w:b w:val="0"/>
          <w:i w:val="0"/>
          <w:sz w:val="22"/>
        </w:rPr>
        <w:t>Mi Jon, mi harim Bikpela i tokim mi olsem,</w:t>
      </w:r>
    </w:p>
    <w:p>
      <w:r>
        <w:rPr>
          <w:rFonts w:ascii="Georgia" w:hAnsi="Georgia" w:eastAsia="Georgia"/>
          <w:b w:val="0"/>
          <w:i w:val="0"/>
          <w:sz w:val="22"/>
        </w:rPr>
        <w:t>“Na yu mas raitim sampela tok long ensel bilong sios i stap long taun Smerna. Dispela tok i olsem, ‘Mi man i stap namba wan tru na i stap bihain tru. Bipo mi dai pinis, tasol nau mi stap laip. Na mi salim dispela tok i kam long yu. Mi save long ol hevi na pen i bin kamap long yu, na mi save olsem yu stap rabis tru. Tasol yu gat planti samting moa yet. Na mi save long dispela tok bilas ol sampela man i save mekim long yu. Dispela ol man i save tok, ol i bilong lain Juda. Tasol ol i no bilong lain Juda. Nogat. Ol i lain bilong Satan tasol. Bihain liklik yu bai karim pen, tasol dispela i no ken mekim yu i pret.</w:t>
      </w:r>
    </w:p>
    <w:p>
      <w:r>
        <w:rPr>
          <w:rFonts w:ascii="Georgia" w:hAnsi="Georgia" w:eastAsia="Georgia"/>
          <w:b w:val="0"/>
          <w:i w:val="0"/>
          <w:sz w:val="22"/>
        </w:rPr>
      </w:r>
    </w:p>
    <w:p>
      <w:r>
        <w:rPr>
          <w:rFonts w:ascii="Georgia" w:hAnsi="Georgia" w:eastAsia="Georgia"/>
          <w:b w:val="0"/>
          <w:i w:val="0"/>
          <w:sz w:val="22"/>
        </w:rPr>
        <w:t>Harim. Satan bai i mekim, na ol bai i kalabusim sampela manmeri namel long yupela, bilong traim yupela. Na bai yupela i karim hevi na pen inap long 10-pela de. Tasol yu mas holim bilip, i go inap long taim yu dai, na bai mi givim yu laip olsem prais.</w:t>
      </w:r>
    </w:p>
    <w:p>
      <w:r>
        <w:rPr>
          <w:rFonts w:ascii="Georgia" w:hAnsi="Georgia" w:eastAsia="Georgia"/>
          <w:b w:val="0"/>
          <w:i w:val="0"/>
          <w:sz w:val="22"/>
        </w:rPr>
      </w:r>
    </w:p>
    <w:p>
      <w:r>
        <w:rPr>
          <w:rFonts w:ascii="Georgia" w:hAnsi="Georgia" w:eastAsia="Georgia"/>
          <w:b w:val="0"/>
          <w:i w:val="0"/>
          <w:sz w:val="22"/>
        </w:rPr>
        <w:t>‘Orait manmeri i gat yau, em i mas harim gut dispela tok Holi Spirit i autim long ol sios. Sapos manmeri i winim pait, orait namba 2 dai bai i no inap long bagarapim em. Nogat tru.’”</w:t>
      </w:r>
    </w:p>
    <w:p>
      <w:r>
        <w:rPr>
          <w:rFonts w:ascii="Georgia" w:hAnsi="Georgia" w:eastAsia="Georgia"/>
          <w:b/>
          <w:i w:val="0"/>
          <w:sz w:val="22"/>
        </w:rPr>
        <w:t>Song (Sam)</w:t>
      </w:r>
      <w:r>
        <w:rPr>
          <w:rFonts w:ascii="Georgia" w:hAnsi="Georgia" w:eastAsia="Georgia"/>
          <w:b w:val="0"/>
          <w:i/>
          <w:color w:val="553311"/>
          <w:sz w:val="22"/>
        </w:rPr>
        <w:t xml:space="preserve">  Song 31:2-3, 5, 7, 15-16</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10:28-33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aposel olsem, “Yupela i no ken pret long ol manmeri i laik mekim nogut long yupela. Olgeta samting i karamap i stap bai i kamap long ples klia. Na olgeta tok hait bai ol manmeri i save long en. Tok mi mekim long yupela long tudak, em yupela i mas autim long san. Na tok yupela i harim isi tasol long yau, em yupela i mas sanap antap long haus na autim long ol manmeri.</w:t>
      </w:r>
    </w:p>
    <w:p>
      <w:r>
        <w:rPr>
          <w:rFonts w:ascii="Georgia" w:hAnsi="Georgia" w:eastAsia="Georgia"/>
          <w:b w:val="0"/>
          <w:i w:val="0"/>
          <w:sz w:val="22"/>
        </w:rPr>
      </w:r>
    </w:p>
    <w:p>
      <w:r>
        <w:rPr>
          <w:rFonts w:ascii="Georgia" w:hAnsi="Georgia" w:eastAsia="Georgia"/>
          <w:b w:val="0"/>
          <w:i w:val="0"/>
          <w:sz w:val="22"/>
        </w:rPr>
        <w:t>“Yupela i no ken pret long ol manmeri i save kilim i dai bodi, tasol ol i no inap kilim spirit bilong yupela. Nogat. Yupela i mas pret long God tasol. Em inap bagarapim spirit na bodi tu long hel.</w:t>
      </w:r>
    </w:p>
    <w:p>
      <w:r>
        <w:rPr>
          <w:rFonts w:ascii="Georgia" w:hAnsi="Georgia" w:eastAsia="Georgia"/>
          <w:b w:val="0"/>
          <w:i w:val="0"/>
          <w:sz w:val="22"/>
        </w:rPr>
      </w:r>
    </w:p>
    <w:p>
      <w:r>
        <w:rPr>
          <w:rFonts w:ascii="Georgia" w:hAnsi="Georgia" w:eastAsia="Georgia"/>
          <w:b w:val="0"/>
          <w:i w:val="0"/>
          <w:sz w:val="22"/>
        </w:rPr>
        <w:t>“Yupela i save, ol manmeri i save baim tupela liklik pisin long 10 toea tasol. Na Papa bilong yupela i save lukautim gut ol dispela pisin. Sapos em i no laik, orait i no inap wanpela bilong ol i pundaun long graun. Na tu, God i kaunim pinis olgeta gras long het bilong yupela, na em i save gut tru long yupela. Olsem na yupela i no ken pret. Yupela i winim planti lain liklik pisin.</w:t>
      </w:r>
    </w:p>
    <w:p>
      <w:r>
        <w:rPr>
          <w:rFonts w:ascii="Georgia" w:hAnsi="Georgia" w:eastAsia="Georgia"/>
          <w:b w:val="0"/>
          <w:i w:val="0"/>
          <w:sz w:val="22"/>
        </w:rPr>
      </w:r>
    </w:p>
    <w:p>
      <w:r>
        <w:rPr>
          <w:rFonts w:ascii="Georgia" w:hAnsi="Georgia" w:eastAsia="Georgia"/>
          <w:b w:val="0"/>
          <w:i w:val="0"/>
          <w:sz w:val="22"/>
        </w:rPr>
        <w:t>“Man o meri i save tokim ol manmeri olsem em i stap long lain bilong mi, mi tu bai mi tokim Papa bilong mi long heven olsem dispela man o meri em i bilong mi. Tasol man o meri i tokim ol manmeri olsem em i no bilong lain bilong mi, mi tu bai mi tokim Papa bilong mi long heven olsem dispela man o meri em i no bilong mi.”</w:t>
      </w:r>
    </w:p>
    <w:p>
      <w:r>
        <w:rPr>
          <w:rFonts w:ascii="Georgia" w:hAnsi="Georgia" w:eastAsia="Georgia"/>
          <w:b/>
          <w:i w:val="0"/>
          <w:color w:val="3A1F0A"/>
          <w:sz w:val="26"/>
        </w:rPr>
        <w:t>Santu Kasimir</w:t>
      </w:r>
      <w:r>
        <w:rPr>
          <w:rFonts w:ascii="Georgia" w:hAnsi="Georgia" w:eastAsia="Georgia"/>
          <w:b w:val="0"/>
          <w:i/>
          <w:color w:val="888888"/>
          <w:sz w:val="16"/>
        </w:rPr>
        <w:t xml:space="preserve">  (sanctorale.03-04)</w:t>
      </w:r>
    </w:p>
    <w:p>
      <w:r>
        <w:rPr>
          <w:rFonts w:ascii="Georgia" w:hAnsi="Georgia" w:eastAsia="Georgia"/>
          <w:b/>
          <w:i w:val="0"/>
          <w:sz w:val="22"/>
        </w:rPr>
        <w:t>Rit</w:t>
      </w:r>
      <w:r>
        <w:rPr>
          <w:rFonts w:ascii="Georgia" w:hAnsi="Georgia" w:eastAsia="Georgia"/>
          <w:b w:val="0"/>
          <w:i/>
          <w:color w:val="553311"/>
          <w:sz w:val="22"/>
        </w:rPr>
        <w:t xml:space="preserve">  Fi 3:8-14</w:t>
      </w:r>
      <w:r>
        <w:rPr>
          <w:rFonts w:ascii="Georgia" w:hAnsi="Georgia" w:eastAsia="Georgia"/>
          <w:b w:val="0"/>
          <w:i/>
          <w:color w:val="666666"/>
          <w:sz w:val="18"/>
        </w:rPr>
        <w:t xml:space="preserve">  Rit i kam long pas Aposel Santu Pol i raitim i go long ol Filipai</w:t>
      </w:r>
    </w:p>
    <w:p>
      <w:r>
        <w:rPr>
          <w:rFonts w:ascii="Georgia" w:hAnsi="Georgia" w:eastAsia="Georgia"/>
          <w:b w:val="0"/>
          <w:i w:val="0"/>
          <w:sz w:val="22"/>
        </w:rPr>
        <w:t>Mi save long Krais Jisas, em i Bikpela bilong mi, na mi lukim dispela save tasol em i samting tru, na olgeta gutpela samting bilong dispela graun ol i olsem pipia nating. Mi laik bihainim Krais tasol, na mi lusim pinis olgeta arapela samting, bai mi ken holimpas Krais na pas wantaim em. Mi no ting long kamap stretpela man long pasin mi yet mi mekim long bihainim lo. Nogat. Mi laik kamap stretpela man long narapela rot, em rot bilong bilip long Krais. Yumi bilip long Krais na God yet i save kolim yumi ol stretpela manmeri. Mi laik save tru long Krais. Krais i bin kirap bek long matmat, na em i gat bikpela strong, na mi laik save tru long dispela strong bilong em. Mi laik poromanim em long pasin bilong karim pen. Na mi laik holim wankain tingting olsem em i bin holim long taim em i dai, na mi ting mi tu mi bai kirap bek long matmat.</w:t>
      </w:r>
    </w:p>
    <w:p>
      <w:r>
        <w:rPr>
          <w:rFonts w:ascii="Georgia" w:hAnsi="Georgia" w:eastAsia="Georgia"/>
          <w:b w:val="0"/>
          <w:i w:val="0"/>
          <w:sz w:val="22"/>
        </w:rPr>
      </w:r>
    </w:p>
    <w:p>
      <w:r>
        <w:rPr>
          <w:rFonts w:ascii="Georgia" w:hAnsi="Georgia" w:eastAsia="Georgia"/>
          <w:b w:val="0"/>
          <w:i w:val="0"/>
          <w:sz w:val="22"/>
        </w:rPr>
        <w:t>Mi no ting olsem mi kisim pinis dispela pasin bilong Krais, na mi kamap gutpela man tru. Nogat. Tasol oltaim mi save wok strong long holimpas dispela pasin, olsem Krais Jisas i bin holimpas mi. Ol bratasusa, mi no ting mi kisim yet dispela pasin. Tasol mi gat wanpela tingting tasol, em long mi mas lusim tingting long olgeta samting bilong bipo, na mi mas wok strong long kisim dispela samting bai i kamap bihain. Mi save ran strong bilong kamap long mak na kisim prais. Dispela prais em i olsem. Long wok bilong Krais Jisas, God i singautim mi bilong i go antap na i stap gut tru wantaim em.</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15:9-17</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tokim ol disaipel olsem, “Papa i save laikim mi tumas, na long wankain pasin mi bin laikim yupela. Oltaim yupela i mas i stap insait long dispela laikim bilong mi. Sapos yupela i bihainim gut ol lo na tok bilong mi, orait yupela bai i stap insait long laikim bilong mi, olsem mi bin bihainim gut ol lo na tok bilong Papa bilong mi, na mi stap insait long laikim bilong em. Mi laik bai amamas bilong mi i ken i stap long yupela, na bai dispela amamas i ken pulap tru long bel bilong yupela. Olsem na mi mekim dispela tok long yupela.</w:t>
      </w:r>
    </w:p>
    <w:p>
      <w:r>
        <w:rPr>
          <w:rFonts w:ascii="Georgia" w:hAnsi="Georgia" w:eastAsia="Georgia"/>
          <w:b w:val="0"/>
          <w:i w:val="0"/>
          <w:sz w:val="22"/>
        </w:rPr>
      </w:r>
    </w:p>
    <w:p>
      <w:r>
        <w:rPr>
          <w:rFonts w:ascii="Georgia" w:hAnsi="Georgia" w:eastAsia="Georgia"/>
          <w:b w:val="0"/>
          <w:i w:val="0"/>
          <w:sz w:val="22"/>
        </w:rPr>
        <w:t>“Lo bilong mi em i olsem. Yupela wan wan i mas laikim tru ol arapela, long wankain pasin olsem mi bin laikim yupela. Sapos wanpela man o meri i laikim tumas ol pren bilong en na i lusim laip bilong em yet bilong helpim ol, orait dispela pasin bilong laikim ol arapela i winim tru ol arapela pasin bilong laikim ol arapela manmeri. Na sapos yupela i mekim olsem mi bin tokim yupela, orait yupela i stap pren bilong mi. Wokboi i no save long ol samting bikman bilong en i save mekim. Olsem na mi no kolim yupela ‘wokboi’ moa. Nogat. Olgeta tok mi harim long Papa bilong mi, em mi tokim yupela pinis. Olsem na mi kolim yupela ‘pren. ’</w:t>
      </w:r>
    </w:p>
    <w:p>
      <w:r>
        <w:rPr>
          <w:rFonts w:ascii="Georgia" w:hAnsi="Georgia" w:eastAsia="Georgia"/>
          <w:b w:val="0"/>
          <w:i w:val="0"/>
          <w:sz w:val="22"/>
        </w:rPr>
      </w:r>
    </w:p>
    <w:p>
      <w:r>
        <w:rPr>
          <w:rFonts w:ascii="Georgia" w:hAnsi="Georgia" w:eastAsia="Georgia"/>
          <w:b w:val="0"/>
          <w:i w:val="0"/>
          <w:sz w:val="22"/>
        </w:rPr>
        <w:t>“Yupela i no bin makim mi bilong i stap wantaim yupela. Nogat. Mi makim yupela bilong i stap ol lain bilong mi. Na mi givim wok long yupela, bai yupela i ken i go na karim kaikai, na bai kaikai bilong yupela i ken i stap gut. Olsem na sapos yupela i pre long Papa long nem bilong mi na askim em long givim wanpela samting long yupela, em bai i givim long yupela. Mi givim lo long yupela olsem. Yupela wan wan i mas laikim tru ol arapela.”</w:t>
      </w:r>
    </w:p>
    <w:p>
      <w:r>
        <w:rPr>
          <w:rFonts w:ascii="Georgia" w:hAnsi="Georgia" w:eastAsia="Georgia"/>
          <w:b/>
          <w:i w:val="0"/>
          <w:color w:val="3A1F0A"/>
          <w:sz w:val="26"/>
        </w:rPr>
        <w:t>Santu Perpetua na Felisiti, Martir</w:t>
      </w:r>
      <w:r>
        <w:rPr>
          <w:rFonts w:ascii="Georgia" w:hAnsi="Georgia" w:eastAsia="Georgia"/>
          <w:b w:val="0"/>
          <w:i/>
          <w:color w:val="888888"/>
          <w:sz w:val="16"/>
        </w:rPr>
        <w:t xml:space="preserve">  (sanctorale.03-07)</w:t>
      </w:r>
    </w:p>
    <w:p>
      <w:r>
        <w:rPr>
          <w:rFonts w:ascii="Georgia" w:hAnsi="Georgia" w:eastAsia="Georgia"/>
          <w:b/>
          <w:i w:val="0"/>
          <w:sz w:val="22"/>
        </w:rPr>
        <w:t>Rit</w:t>
      </w:r>
      <w:r>
        <w:rPr>
          <w:rFonts w:ascii="Georgia" w:hAnsi="Georgia" w:eastAsia="Georgia"/>
          <w:b w:val="0"/>
          <w:i/>
          <w:color w:val="553311"/>
          <w:sz w:val="22"/>
        </w:rPr>
        <w:t xml:space="preserve">  Ro 8:31b-39</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Ol bratasusa, bai yumi tok wanem long dispela ol samting God i mekim? Sapos God i helpim yumi, orait husat bai i birua long yumi? God i no bin pasim Pikinini bilong em yet. Nogat. Em i bin salim em i kam bilong helpim yumi olgeta. Na sapos em i givim yumi Pikinini bilong em yet, orait ating em bai i givim yumi olgeta arapela samting tu. God i bin makim yumi bilong em yet, olsem na husat bai i kotim yumi? Nogat. God yet i save kolim yumi stretpela manmeri. Husat bai i tok long yumi mas kisim pe nogut bilong sin? Nogat. Krais Jisas i bin i dai, na em i kirap bek tu. Na nau em i stap long han sut bilong God, na em i save askim God long helpim yumi.</w:t>
      </w:r>
    </w:p>
    <w:p>
      <w:r>
        <w:rPr>
          <w:rFonts w:ascii="Georgia" w:hAnsi="Georgia" w:eastAsia="Georgia"/>
          <w:b w:val="0"/>
          <w:i w:val="0"/>
          <w:sz w:val="22"/>
        </w:rPr>
      </w:r>
    </w:p>
    <w:p>
      <w:r>
        <w:rPr>
          <w:rFonts w:ascii="Georgia" w:hAnsi="Georgia" w:eastAsia="Georgia"/>
          <w:b w:val="0"/>
          <w:i w:val="0"/>
          <w:sz w:val="22"/>
        </w:rPr>
        <w:t>Krais i save laikim yumi moa yet, na i no gat wanpela samting inap pasim dispela laik bilong en i kamap long yumi wan wan.</w:t>
      </w:r>
    </w:p>
    <w:p>
      <w:r>
        <w:rPr>
          <w:rFonts w:ascii="Georgia" w:hAnsi="Georgia" w:eastAsia="Georgia"/>
          <w:b w:val="0"/>
          <w:i w:val="0"/>
          <w:sz w:val="22"/>
        </w:rPr>
      </w:r>
    </w:p>
    <w:p>
      <w:r>
        <w:rPr>
          <w:rFonts w:ascii="Georgia" w:hAnsi="Georgia" w:eastAsia="Georgia"/>
          <w:b w:val="0"/>
          <w:i w:val="0"/>
          <w:sz w:val="22"/>
        </w:rPr>
        <w:t>Sapos hevi i kamap long yumi, o sapos yumi karim pen, o sapos ol manmeri i mekim nogut long yumi, o sapos yumi hangre, o sot long klos, o sapos samting nogut i laik bagarapim yumi, o sapos pait i kamap long yumi, ating dispela olkain samting bai i inap pasim laik bilong Krais? Nogat tru. Tru, ol dispela kain samting i save kamap long yumi, olsem buk bilong God i tok, “Mipela i stap manmeri bilong yu, olsem na long olgeta taim ol i save kilim mipela i dai. Ol i lukim mipela i olsem sipsip bilong kilim i dai tasol.”</w:t>
      </w:r>
    </w:p>
    <w:p>
      <w:r>
        <w:rPr>
          <w:rFonts w:ascii="Georgia" w:hAnsi="Georgia" w:eastAsia="Georgia"/>
          <w:b w:val="0"/>
          <w:i w:val="0"/>
          <w:sz w:val="22"/>
        </w:rPr>
      </w:r>
    </w:p>
    <w:p>
      <w:r>
        <w:rPr>
          <w:rFonts w:ascii="Georgia" w:hAnsi="Georgia" w:eastAsia="Georgia"/>
          <w:b w:val="0"/>
          <w:i w:val="0"/>
          <w:sz w:val="22"/>
        </w:rPr>
        <w:t>Tasol Krais i bin givim bel bilong en long yumi, na maski wanem kain samting i kamap long yumi, oltaim em i save mekim yumi i win tru. Yes, God i save laikim yumi tru, na mi bilip tru olsem, i no gat wanpela samting inap pasim laik bilong God i kamap long yumi. Dai o laip, o ol ensel o ol strongpela spirit, o samting nau i stap o samting bai i kamap bihain, o kain kain samting i gat strong, o samting bilong antap o samting bilong daunbilo, o ol arapela samting i stap nabaut, dispela olgeta i no inap pasim laik bilong God, em dispela laik em i givim yumi long Krais Jisas, Bikpela bilong yumi.</w:t>
      </w:r>
    </w:p>
    <w:p>
      <w:r>
        <w:rPr>
          <w:rFonts w:ascii="Georgia" w:hAnsi="Georgia" w:eastAsia="Georgia"/>
          <w:b/>
          <w:i w:val="0"/>
          <w:sz w:val="22"/>
        </w:rPr>
        <w:t>Song (Sam)</w:t>
      </w:r>
      <w:r>
        <w:rPr>
          <w:rFonts w:ascii="Georgia" w:hAnsi="Georgia" w:eastAsia="Georgia"/>
          <w:b w:val="0"/>
          <w:i/>
          <w:color w:val="553311"/>
          <w:sz w:val="22"/>
        </w:rPr>
        <w:t xml:space="preserve">  Song 124:2-5, 7-8</w:t>
      </w:r>
    </w:p>
    <w:p>
      <w:r>
        <w:rPr>
          <w:rFonts w:ascii="Georgia" w:hAnsi="Georgia" w:eastAsia="Georgia"/>
          <w:b/>
          <w:i/>
          <w:sz w:val="22"/>
        </w:rPr>
        <w:t>Bekim: Helpim bilong yumi i kam long nem blong Bikpela.</w:t>
      </w:r>
    </w:p>
    <w:p>
      <w:r>
        <w:rPr>
          <w:rFonts w:ascii="Georgia" w:hAnsi="Georgia" w:eastAsia="Georgia"/>
          <w:b w:val="0"/>
          <w:i/>
          <w:sz w:val="22"/>
        </w:rPr>
        <w:t>Sapos Bikpela i no bin helpim yumi, bai olsem wanem?</w:t>
      </w:r>
    </w:p>
    <w:p>
      <w:r>
        <w:rPr>
          <w:rFonts w:ascii="Georgia" w:hAnsi="Georgia" w:eastAsia="Georgia"/>
          <w:b w:val="0"/>
          <w:i/>
          <w:sz w:val="22"/>
        </w:rPr>
        <w:t>Ol Israel, i ken tokaut olsem, “Sapos Bikpela i no bin helpim yumi,</w:t>
      </w:r>
    </w:p>
    <w:p>
      <w:r>
        <w:rPr>
          <w:rFonts w:ascii="Georgia" w:hAnsi="Georgia" w:eastAsia="Georgia"/>
          <w:b w:val="0"/>
          <w:i/>
          <w:sz w:val="22"/>
        </w:rPr>
        <w:t>long taim ol birua i kam pait wantaim yumi,</w:t>
      </w:r>
    </w:p>
    <w:p>
      <w:r>
        <w:rPr>
          <w:rFonts w:ascii="Georgia" w:hAnsi="Georgia" w:eastAsia="Georgia"/>
          <w:b w:val="0"/>
          <w:i/>
          <w:sz w:val="22"/>
        </w:rPr>
        <w:t>ating ol inap bagarapim yumi olgeta,</w:t>
      </w:r>
    </w:p>
    <w:p>
      <w:r>
        <w:rPr>
          <w:rFonts w:ascii="Georgia" w:hAnsi="Georgia" w:eastAsia="Georgia"/>
          <w:b w:val="0"/>
          <w:i/>
          <w:sz w:val="22"/>
        </w:rPr>
        <w:t>long taim ol i belhat tru long yumi.</w:t>
      </w:r>
    </w:p>
    <w:p>
      <w:r>
        <w:rPr>
          <w:rFonts w:ascii="Georgia" w:hAnsi="Georgia" w:eastAsia="Georgia"/>
          <w:b w:val="0"/>
          <w:i/>
          <w:sz w:val="22"/>
        </w:rPr>
        <w:t>Yumi inap lus olgeta olsem tait i karim yumi i go na wara i karamapim yumi.</w:t>
      </w:r>
    </w:p>
    <w:p>
      <w:r>
        <w:rPr>
          <w:rFonts w:ascii="Georgia" w:hAnsi="Georgia" w:eastAsia="Georgia"/>
          <w:b w:val="0"/>
          <w:i/>
          <w:sz w:val="22"/>
        </w:rPr>
        <w:t>Na dispela strongpela tait inap kisim yumi na yumi i dai. Tasol nogat.”</w:t>
      </w:r>
    </w:p>
    <w:p>
      <w:r>
        <w:rPr>
          <w:rFonts w:ascii="Georgia" w:hAnsi="Georgia" w:eastAsia="Georgia"/>
          <w:b w:val="0"/>
          <w:i/>
          <w:sz w:val="22"/>
        </w:rPr>
        <w:t>Yumi ranawe long ol olsem pisin i lusim umben,</w:t>
      </w:r>
    </w:p>
    <w:p>
      <w:r>
        <w:rPr>
          <w:rFonts w:ascii="Georgia" w:hAnsi="Georgia" w:eastAsia="Georgia"/>
          <w:b w:val="0"/>
          <w:i/>
          <w:sz w:val="22"/>
        </w:rPr>
        <w:t>wanpela sutman i bin putim bilong kalabusim em.</w:t>
      </w:r>
    </w:p>
    <w:p>
      <w:r>
        <w:rPr>
          <w:rFonts w:ascii="Georgia" w:hAnsi="Georgia" w:eastAsia="Georgia"/>
          <w:b w:val="0"/>
          <w:i/>
          <w:sz w:val="22"/>
        </w:rPr>
        <w:t>Umben i bruk pinis na yumi ranawe.</w:t>
      </w:r>
    </w:p>
    <w:p>
      <w:r>
        <w:rPr>
          <w:rFonts w:ascii="Georgia" w:hAnsi="Georgia" w:eastAsia="Georgia"/>
          <w:b w:val="0"/>
          <w:i/>
          <w:sz w:val="22"/>
        </w:rPr>
        <w:t>Helpim bilong yumi i kam long nem blong Bikpela,</w:t>
      </w:r>
    </w:p>
    <w:p>
      <w:r>
        <w:rPr>
          <w:rFonts w:ascii="Georgia" w:hAnsi="Georgia" w:eastAsia="Georgia"/>
          <w:b w:val="0"/>
          <w:i/>
          <w:sz w:val="22"/>
        </w:rPr>
        <w:t>em i bin mekim kamap heven na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Mi no kam bilong mekim i dai pait. Nogat. Mi bringim bainat i kam.</w:t>
      </w:r>
    </w:p>
    <w:p>
      <w:r>
        <w:rPr>
          <w:rFonts w:ascii="Georgia" w:hAnsi="Georgia" w:eastAsia="Georgia"/>
          <w:b/>
          <w:i w:val="0"/>
          <w:sz w:val="22"/>
        </w:rPr>
        <w:t>Gutnius</w:t>
      </w:r>
      <w:r>
        <w:rPr>
          <w:rFonts w:ascii="Georgia" w:hAnsi="Georgia" w:eastAsia="Georgia"/>
          <w:b w:val="0"/>
          <w:i/>
          <w:color w:val="553311"/>
          <w:sz w:val="22"/>
        </w:rPr>
        <w:t xml:space="preserve">  Mt 10:34-39</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Jisas i tokim ol disaipel bilong em olsem,</w:t>
      </w:r>
    </w:p>
    <w:p>
      <w:r>
        <w:rPr>
          <w:rFonts w:ascii="Georgia" w:hAnsi="Georgia" w:eastAsia="Georgia"/>
          <w:b w:val="0"/>
          <w:i w:val="0"/>
          <w:sz w:val="22"/>
        </w:rPr>
        <w:t>“Yupela i no ken ting mi kam bilong mekim i dai olgeta pait long graun.</w:t>
      </w:r>
    </w:p>
    <w:p>
      <w:r>
        <w:rPr>
          <w:rFonts w:ascii="Georgia" w:hAnsi="Georgia" w:eastAsia="Georgia"/>
          <w:b w:val="0"/>
          <w:i w:val="0"/>
          <w:sz w:val="22"/>
        </w:rPr>
        <w:t>Mi no kam bilong mekim i dai pait. Nogat. Mi bringim bainat i kam. Mi kam bilong mekim pasin birua i kamap.</w:t>
      </w:r>
    </w:p>
    <w:p>
      <w:r>
        <w:rPr>
          <w:rFonts w:ascii="Georgia" w:hAnsi="Georgia" w:eastAsia="Georgia"/>
          <w:b w:val="0"/>
          <w:i w:val="0"/>
          <w:sz w:val="22"/>
        </w:rPr>
        <w:t>Man bai i birua long papa bilong en, na pikinini meri bai i birua long mama bilong en, na maritmeri bai i birua long mama bilong man bilong en.</w:t>
      </w:r>
    </w:p>
    <w:p>
      <w:r>
        <w:rPr>
          <w:rFonts w:ascii="Georgia" w:hAnsi="Georgia" w:eastAsia="Georgia"/>
          <w:b w:val="0"/>
          <w:i w:val="0"/>
          <w:sz w:val="22"/>
        </w:rPr>
        <w:t>Ol famili bilong manmeri yet bai i kamap birua bilong en.</w:t>
      </w:r>
    </w:p>
    <w:p>
      <w:r>
        <w:rPr>
          <w:rFonts w:ascii="Georgia" w:hAnsi="Georgia" w:eastAsia="Georgia"/>
          <w:b w:val="0"/>
          <w:i w:val="0"/>
          <w:sz w:val="22"/>
        </w:rPr>
      </w:r>
    </w:p>
    <w:p>
      <w:r>
        <w:rPr>
          <w:rFonts w:ascii="Georgia" w:hAnsi="Georgia" w:eastAsia="Georgia"/>
          <w:b w:val="0"/>
          <w:i w:val="0"/>
          <w:sz w:val="22"/>
        </w:rPr>
        <w:t>Man o meri i laikim tumas papa o mama bilong en, na i no laikim mi moa yet, em i no inap i stap pren bilong mi. Na man o meri i laikim tumas pikinini man o pikinini meri bilong en, na em i no laikim mi moa yet, em i no inap i stap pren bilong mi. Na man o meri i no karim diwai kros bilong en na bihainim mi, em i no inap i stap pren bilong mi.</w:t>
      </w:r>
    </w:p>
    <w:p>
      <w:r>
        <w:rPr>
          <w:rFonts w:ascii="Georgia" w:hAnsi="Georgia" w:eastAsia="Georgia"/>
          <w:b w:val="0"/>
          <w:i w:val="0"/>
          <w:sz w:val="22"/>
        </w:rPr>
        <w:t>Man o meri i ting em i mekim laip bilong em yet i kamap gutpela, laip bilong en bai i lus. Tasol man o meri i ting long mi na i lusim laip bilong en, em bai i kisim laip tru.”</w:t>
      </w:r>
    </w:p>
    <w:p>
      <w:r>
        <w:rPr>
          <w:rFonts w:ascii="Georgia" w:hAnsi="Georgia" w:eastAsia="Georgia"/>
          <w:b/>
          <w:i w:val="0"/>
          <w:color w:val="3A1F0A"/>
          <w:sz w:val="26"/>
        </w:rPr>
        <w:t>Santu Jon bilong God, Relijes</w:t>
      </w:r>
      <w:r>
        <w:rPr>
          <w:rFonts w:ascii="Georgia" w:hAnsi="Georgia" w:eastAsia="Georgia"/>
          <w:b w:val="0"/>
          <w:i/>
          <w:color w:val="888888"/>
          <w:sz w:val="16"/>
        </w:rPr>
        <w:t xml:space="preserve">  (sanctorale.03-08)</w:t>
      </w:r>
    </w:p>
    <w:p>
      <w:r>
        <w:rPr>
          <w:rFonts w:ascii="Georgia" w:hAnsi="Georgia" w:eastAsia="Georgia"/>
          <w:b/>
          <w:i w:val="0"/>
          <w:sz w:val="22"/>
        </w:rPr>
        <w:t>Rit</w:t>
      </w:r>
      <w:r>
        <w:rPr>
          <w:rFonts w:ascii="Georgia" w:hAnsi="Georgia" w:eastAsia="Georgia"/>
          <w:b w:val="0"/>
          <w:i/>
          <w:color w:val="553311"/>
          <w:sz w:val="22"/>
        </w:rPr>
        <w:t xml:space="preserve">  Ro 8:28-30</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Yumi save, God i save mekim olgeta samting i wok wantaim bilong mekim gut long ol manmeri i save givim bel bilong ol long God. Em dispela ol manmeri God i tok pinis long kisim bek ol, na em i bin singautim ol.</w:t>
      </w:r>
    </w:p>
    <w:p>
      <w:r>
        <w:rPr>
          <w:rFonts w:ascii="Georgia" w:hAnsi="Georgia" w:eastAsia="Georgia"/>
          <w:b w:val="0"/>
          <w:i w:val="0"/>
          <w:sz w:val="22"/>
        </w:rPr>
      </w:r>
    </w:p>
    <w:p>
      <w:r>
        <w:rPr>
          <w:rFonts w:ascii="Georgia" w:hAnsi="Georgia" w:eastAsia="Georgia"/>
          <w:b w:val="0"/>
          <w:i w:val="0"/>
          <w:sz w:val="22"/>
        </w:rPr>
        <w:t>Long wanem, ol manmeri bipo tru God i tok pinis long kisim bek ol, em i makim ol tu, bilong kamap wankain olsem Pikinini bilong em. Olsem bai planti pikinini i ken i stap, na Krais i ken i stap namba wan brata bilong ol. Na dispela ol manmeri bipo em i makim ol, em i singautim ol tu. Na dispela ol manmeri em i singautim ol, em i kolim ol stretpela manmeri. Dispela ol manmeri em i kolim ol stretpela man, em i givim gutpela laip na biknem bilong em yet long 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25:31-40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“Taim Pikinini Bilong Man i kam bek olsem king wantaim olgeta ensel, orait em bai i sindaun long sia king bilong en. Na olgeta lain manmeri bai ol i kam bung long pes bilong em. Na em bai i tilim ol na putim ol long tupela lain, olsem wasman i save tilim ol sipsip i go long hap na ol meme i go long hap. Em bai i putim ol sipsip long han sut bilong en, na ol meme long han kais.</w:t>
      </w:r>
    </w:p>
    <w:p>
      <w:r>
        <w:rPr>
          <w:rFonts w:ascii="Georgia" w:hAnsi="Georgia" w:eastAsia="Georgia"/>
          <w:b w:val="0"/>
          <w:i w:val="0"/>
          <w:sz w:val="22"/>
        </w:rPr>
      </w:r>
    </w:p>
    <w:p>
      <w:r>
        <w:rPr>
          <w:rFonts w:ascii="Georgia" w:hAnsi="Georgia" w:eastAsia="Georgia"/>
          <w:b w:val="0"/>
          <w:i w:val="0"/>
          <w:sz w:val="22"/>
        </w:rPr>
        <w:t>“Orait na king bai i tokim ol manmeri i stap long han sut bilong en olsem, ‘Yupela i gat blesing bilong Papa bilong mi. Em i laik mekim gut long yupela. Yupela kam kisim kingdom Papa i bin redim na makim bilong yupela pinis, long taim graun i kamap nupela yet. Long wanem, bipo mi stap hangre, na yupela i bin givim kaikai long mi. Mi dai long wara, na yupela i givim wara long mi. Mi man bilong narapela ples na yupela i bringim mi i go long haus bilong yupela. Mi no gat laplap, na yupela i givim laplap long mi. Mi gat sik na yupela i lukautim mi. Mi stap long kalabus, na yupela i kam lukim mi. ’</w:t>
      </w:r>
    </w:p>
    <w:p>
      <w:r>
        <w:rPr>
          <w:rFonts w:ascii="Georgia" w:hAnsi="Georgia" w:eastAsia="Georgia"/>
          <w:b w:val="0"/>
          <w:i w:val="0"/>
          <w:sz w:val="22"/>
        </w:rPr>
      </w:r>
    </w:p>
    <w:p>
      <w:r>
        <w:rPr>
          <w:rFonts w:ascii="Georgia" w:hAnsi="Georgia" w:eastAsia="Georgia"/>
          <w:b w:val="0"/>
          <w:i w:val="0"/>
          <w:sz w:val="22"/>
        </w:rPr>
        <w:t>“Na ol stretpela manmeri bai i bekim tok bilong en olsem, ‘Bikpela, long wanem taim mipela i lukim yu i stap hangre, na mipela i givim kaikai long yu? Na wanem taim yu dai long wara, na mipela i givim wara long yu? Long wanem taim mipela i lukim yu i stap man bilong narapela ples, na mipela i bringim yu i go long haus bilong mipela? Na long wanem taim yu no gat laplap, na mipela i givim laplap long yu? Long wanem taim mipela i lukim yu gat sik, o yu stap long kalabus, na mipela i go lukim yu?’ Na king bai i bekim tok bilong ol olsem, ‘Mi tok tru long yupela, olgeta samting yupela i bin mekim long wanpela bilong ol dispela bratasusa bilong mi i no gat nem liklik, ol dispela samting yupela i bin mekim long mi. ’</w:t>
      </w:r>
    </w:p>
    <w:p>
      <w:r>
        <w:rPr>
          <w:rFonts w:ascii="Georgia" w:hAnsi="Georgia" w:eastAsia="Georgia"/>
          <w:b w:val="0"/>
          <w:i w:val="0"/>
          <w:sz w:val="22"/>
        </w:rPr>
      </w:r>
    </w:p>
    <w:p>
      <w:r>
        <w:rPr>
          <w:rFonts w:ascii="Georgia" w:hAnsi="Georgia" w:eastAsia="Georgia"/>
          <w:b w:val="0"/>
          <w:i w:val="0"/>
          <w:sz w:val="22"/>
        </w:rPr>
        <w:t>“Orait na king bai i tokim ol lain i stap long han kais olsem, ‘Yupela manmeri bilong lus, yupela klia long mi na yupela go long paia i no save dai, em dispela paia ol i redim pinis bilong Satan wantaim ol ensel bilong en. Long wanem, bipo mi stap hangre, na yupela i no givim kaikai long mi. Mi dai long wara, na yupela i no givim wara long mi. Mi man bilong narapela ples, na yupela i no bringim mi i go long haus bilong yupela. Mi no gat laplap, na yupela i no givim laplap long mi. Mi gat sik, na mi stap long kalabus, na yupela i no kam lukim mi. ’</w:t>
      </w:r>
    </w:p>
    <w:p>
      <w:r>
        <w:rPr>
          <w:rFonts w:ascii="Georgia" w:hAnsi="Georgia" w:eastAsia="Georgia"/>
          <w:b w:val="0"/>
          <w:i w:val="0"/>
          <w:sz w:val="22"/>
        </w:rPr>
      </w:r>
    </w:p>
    <w:p>
      <w:r>
        <w:rPr>
          <w:rFonts w:ascii="Georgia" w:hAnsi="Georgia" w:eastAsia="Georgia"/>
          <w:b w:val="0"/>
          <w:i w:val="0"/>
          <w:sz w:val="22"/>
        </w:rPr>
        <w:t>“Na bai ol tu i bekim tok bilong en olsem, ‘Bikpela, long wanem taim mipela i lukim yu i stap hangre, o yu dai long wara, o yu man bilong narapela ples, o yu no gat laplap, o yu gat sik, o yu stap long kalabus, na mipela i no mekim gut long yu?’ Na em bai i bekim tok bilong ol olsem, ‘Mi tok tru long yupela, samting yupela i no bin mekim long wanpela bilong ol dispela manmeri i no gat nem liklik, ol dispela samting yupela i no bin mekim long mi tu. ’</w:t>
      </w:r>
    </w:p>
    <w:p>
      <w:r>
        <w:rPr>
          <w:rFonts w:ascii="Georgia" w:hAnsi="Georgia" w:eastAsia="Georgia"/>
          <w:b w:val="0"/>
          <w:i w:val="0"/>
          <w:sz w:val="22"/>
        </w:rPr>
      </w:r>
    </w:p>
    <w:p>
      <w:r>
        <w:rPr>
          <w:rFonts w:ascii="Georgia" w:hAnsi="Georgia" w:eastAsia="Georgia"/>
          <w:b w:val="0"/>
          <w:i w:val="0"/>
          <w:sz w:val="22"/>
        </w:rPr>
        <w:t>“Na ol dispela lain bai i go bilong kisim pe nogut, em pen i save stap oltaim. Tasol ol stretpela manmeri bai i kisim laip i stap oltaim oltaim.”</w:t>
      </w:r>
    </w:p>
    <w:p>
      <w:r>
        <w:rPr>
          <w:rFonts w:ascii="Georgia" w:hAnsi="Georgia" w:eastAsia="Georgia"/>
          <w:b/>
          <w:i w:val="0"/>
          <w:color w:val="3A1F0A"/>
          <w:sz w:val="26"/>
        </w:rPr>
        <w:t>Santu Franses bilong Rom, Relijes</w:t>
      </w:r>
      <w:r>
        <w:rPr>
          <w:rFonts w:ascii="Georgia" w:hAnsi="Georgia" w:eastAsia="Georgia"/>
          <w:b w:val="0"/>
          <w:i/>
          <w:color w:val="888888"/>
          <w:sz w:val="16"/>
        </w:rPr>
        <w:t xml:space="preserve">  (sanctorale.03-09)</w:t>
      </w:r>
    </w:p>
    <w:p>
      <w:r>
        <w:rPr>
          <w:rFonts w:ascii="Georgia" w:hAnsi="Georgia" w:eastAsia="Georgia"/>
          <w:b/>
          <w:i w:val="0"/>
          <w:sz w:val="22"/>
        </w:rPr>
        <w:t>Rit</w:t>
      </w:r>
      <w:r>
        <w:rPr>
          <w:rFonts w:ascii="Georgia" w:hAnsi="Georgia" w:eastAsia="Georgia"/>
          <w:b w:val="0"/>
          <w:i/>
          <w:color w:val="553311"/>
          <w:sz w:val="22"/>
        </w:rPr>
        <w:t xml:space="preserve">  Snd 31:10-13, 19-20, 30-31</w:t>
      </w:r>
      <w:r>
        <w:rPr>
          <w:rFonts w:ascii="Georgia" w:hAnsi="Georgia" w:eastAsia="Georgia"/>
          <w:b w:val="0"/>
          <w:i/>
          <w:color w:val="666666"/>
          <w:sz w:val="18"/>
        </w:rPr>
        <w:t xml:space="preserve">  Rit i kam long buk bilong Gutpela Sindaun</w:t>
      </w:r>
    </w:p>
    <w:p>
      <w:r>
        <w:rPr>
          <w:rFonts w:ascii="Georgia" w:hAnsi="Georgia" w:eastAsia="Georgia"/>
          <w:b w:val="0"/>
          <w:i w:val="0"/>
          <w:sz w:val="22"/>
        </w:rPr>
        <w:t>Ating man i laik maritim meri i gat gutpela pasin tru, a? Orait bai em i hatwok tru long painim. Kain meri olsem i winim olkain ston i dia tumas.</w:t>
      </w:r>
    </w:p>
    <w:p>
      <w:r>
        <w:rPr>
          <w:rFonts w:ascii="Georgia" w:hAnsi="Georgia" w:eastAsia="Georgia"/>
          <w:b w:val="0"/>
          <w:i w:val="0"/>
          <w:sz w:val="22"/>
        </w:rPr>
      </w:r>
    </w:p>
    <w:p>
      <w:r>
        <w:rPr>
          <w:rFonts w:ascii="Georgia" w:hAnsi="Georgia" w:eastAsia="Georgia"/>
          <w:b w:val="0"/>
          <w:i w:val="0"/>
          <w:sz w:val="22"/>
        </w:rPr>
        <w:t>Bai man bilong dispela kain meri i save gut long meri i bihainim gutpela pasin oltaim. Na meri bai i helpim em na em i gat planti samting.</w:t>
      </w:r>
    </w:p>
    <w:p>
      <w:r>
        <w:rPr>
          <w:rFonts w:ascii="Georgia" w:hAnsi="Georgia" w:eastAsia="Georgia"/>
          <w:b w:val="0"/>
          <w:i w:val="0"/>
          <w:sz w:val="22"/>
        </w:rPr>
      </w:r>
    </w:p>
    <w:p>
      <w:r>
        <w:rPr>
          <w:rFonts w:ascii="Georgia" w:hAnsi="Georgia" w:eastAsia="Georgia"/>
          <w:b w:val="0"/>
          <w:i w:val="0"/>
          <w:sz w:val="22"/>
        </w:rPr>
        <w:t>Dispela meri i save mekim gutpela pasin tasol long man bilong en.</w:t>
      </w:r>
    </w:p>
    <w:p>
      <w:r>
        <w:rPr>
          <w:rFonts w:ascii="Georgia" w:hAnsi="Georgia" w:eastAsia="Georgia"/>
          <w:b w:val="0"/>
          <w:i w:val="0"/>
          <w:sz w:val="22"/>
        </w:rPr>
      </w:r>
    </w:p>
    <w:p>
      <w:r>
        <w:rPr>
          <w:rFonts w:ascii="Georgia" w:hAnsi="Georgia" w:eastAsia="Georgia"/>
          <w:b w:val="0"/>
          <w:i w:val="0"/>
          <w:sz w:val="22"/>
        </w:rPr>
        <w:t>Em i save wokim kain kain tret na em i amamas long lumim olkain laplap. Kain meri olsem i save wokim ol tret bilong em yet na lumim ol laplap.</w:t>
      </w:r>
    </w:p>
    <w:p>
      <w:r>
        <w:rPr>
          <w:rFonts w:ascii="Georgia" w:hAnsi="Georgia" w:eastAsia="Georgia"/>
          <w:b w:val="0"/>
          <w:i w:val="0"/>
          <w:sz w:val="22"/>
        </w:rPr>
      </w:r>
    </w:p>
    <w:p>
      <w:r>
        <w:rPr>
          <w:rFonts w:ascii="Georgia" w:hAnsi="Georgia" w:eastAsia="Georgia"/>
          <w:b w:val="0"/>
          <w:i w:val="0"/>
          <w:sz w:val="22"/>
        </w:rPr>
        <w:t>Long taim em i lukim ol manmeri i sot long ol samting na i rabis, em i save givim ol samting long ol. Wanpela meri inap givim switpela tok long yumi, tasol pasin bilong en i narakain.</w:t>
      </w:r>
    </w:p>
    <w:p>
      <w:r>
        <w:rPr>
          <w:rFonts w:ascii="Georgia" w:hAnsi="Georgia" w:eastAsia="Georgia"/>
          <w:b w:val="0"/>
          <w:i w:val="0"/>
          <w:sz w:val="22"/>
        </w:rPr>
      </w:r>
    </w:p>
    <w:p>
      <w:r>
        <w:rPr>
          <w:rFonts w:ascii="Georgia" w:hAnsi="Georgia" w:eastAsia="Georgia"/>
          <w:b w:val="0"/>
          <w:i w:val="0"/>
          <w:sz w:val="22"/>
        </w:rPr>
        <w:t>Na maski meri i luk nais tru, em i no inap i stap olsem oltaim. Mobeta yumi litimapim nem bilong meri i save aninit long Bikpela.</w:t>
      </w:r>
    </w:p>
    <w:p>
      <w:r>
        <w:rPr>
          <w:rFonts w:ascii="Georgia" w:hAnsi="Georgia" w:eastAsia="Georgia"/>
          <w:b w:val="0"/>
          <w:i w:val="0"/>
          <w:sz w:val="22"/>
        </w:rPr>
      </w:r>
    </w:p>
    <w:p>
      <w:r>
        <w:rPr>
          <w:rFonts w:ascii="Georgia" w:hAnsi="Georgia" w:eastAsia="Georgia"/>
          <w:b w:val="0"/>
          <w:i w:val="0"/>
          <w:sz w:val="22"/>
        </w:rPr>
        <w:t>Yumi mas tingting long gutpela pasin bilong meri na long gutpela wok em i bin mekim, na givim biknem long em. Olgeta manmeri i ken litimapim nem bilong en.</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22:35-40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Taim ol Farisi i harim tok olsem Jisas i bin pasim maus bilong ol Sadyusi, orait ol i kam long em. Namel long ol i gat wanpela saveman bilong lo. Em i laik traim Jisas na i askim em olsem, “Tisa, wanem lo i namba wan na i winim olgeta arapela lo?” Na Jisas i tokim em olsem, “‘Yupela i mas laikim God, Bikpela bilong yumi. Yupela i mas laikim em tru long bel bilong yupela na long spirit bilong yupela na long tingting bilong yupela. ’ Dispela lo em i bikpela, na em i namba wan tru. Na namba 2 lo em i wankain olsem dispela. Em i olsem, ‘Yu mas laikim ol wantok olsem yu laikim yu yet. ’ Dispela tupela lo i as bilong olgeta tok bilong lo na bilong ol profet.”</w:t>
      </w:r>
    </w:p>
    <w:p>
      <w:r>
        <w:rPr>
          <w:rFonts w:ascii="Georgia" w:hAnsi="Georgia" w:eastAsia="Georgia"/>
          <w:b/>
          <w:i w:val="0"/>
          <w:color w:val="3A1F0A"/>
          <w:sz w:val="26"/>
        </w:rPr>
        <w:t>Santu Petrik, Bisop</w:t>
      </w:r>
      <w:r>
        <w:rPr>
          <w:rFonts w:ascii="Georgia" w:hAnsi="Georgia" w:eastAsia="Georgia"/>
          <w:b w:val="0"/>
          <w:i/>
          <w:color w:val="888888"/>
          <w:sz w:val="16"/>
        </w:rPr>
        <w:t xml:space="preserve">  (sanctorale.03-17)</w:t>
      </w:r>
    </w:p>
    <w:p>
      <w:r>
        <w:rPr>
          <w:rFonts w:ascii="Georgia" w:hAnsi="Georgia" w:eastAsia="Georgia"/>
          <w:b/>
          <w:i w:val="0"/>
          <w:sz w:val="22"/>
        </w:rPr>
        <w:t>Rit</w:t>
      </w:r>
      <w:r>
        <w:rPr>
          <w:rFonts w:ascii="Georgia" w:hAnsi="Georgia" w:eastAsia="Georgia"/>
          <w:b w:val="0"/>
          <w:i/>
          <w:color w:val="553311"/>
          <w:sz w:val="22"/>
        </w:rPr>
        <w:t xml:space="preserve">  1 Pi 4:7b-11</w:t>
      </w:r>
      <w:r>
        <w:rPr>
          <w:rFonts w:ascii="Georgia" w:hAnsi="Georgia" w:eastAsia="Georgia"/>
          <w:b w:val="0"/>
          <w:i/>
          <w:color w:val="666666"/>
          <w:sz w:val="18"/>
        </w:rPr>
        <w:t xml:space="preserve">  Rit i kam long namba wan pas Aposel Santu Pita i raitim</w:t>
      </w:r>
    </w:p>
    <w:p>
      <w:r>
        <w:rPr>
          <w:rFonts w:ascii="Georgia" w:hAnsi="Georgia" w:eastAsia="Georgia"/>
          <w:b w:val="0"/>
          <w:i w:val="0"/>
          <w:sz w:val="22"/>
        </w:rPr>
        <w:t>Ol bratasusa, taim bilong olgeta samting i laik pinis em i klostu nau. Olsem na yupela i mas tingting gut, na bosim gut ol pasin bilong yupela, bai yupela i ken pre gut. Yupela i mas holim strong pasin bilong laikim tru ol arapela manmeri bilong God, long wanem, pasin bilong laikim tru ol arapela, em i save karamapim planti sin na i winim olgeta arapela pasin. Na sapos ol arapela manmeri bilong God i kam i stap wantaim yupela, orait yupela i mas lukautim ol gut. Yupela i no ken bel nogut long mekim dispela wok.</w:t>
      </w:r>
    </w:p>
    <w:p>
      <w:r>
        <w:rPr>
          <w:rFonts w:ascii="Georgia" w:hAnsi="Georgia" w:eastAsia="Georgia"/>
          <w:b w:val="0"/>
          <w:i w:val="0"/>
          <w:sz w:val="22"/>
        </w:rPr>
      </w:r>
    </w:p>
    <w:p>
      <w:r>
        <w:rPr>
          <w:rFonts w:ascii="Georgia" w:hAnsi="Georgia" w:eastAsia="Georgia"/>
          <w:b w:val="0"/>
          <w:i w:val="0"/>
          <w:sz w:val="22"/>
        </w:rPr>
        <w:t>God i bin marimari long yupela olgeta wan wan na givim ol kain kain presen long yupela. Olsem na yupela wan wan i mas i stap gutpela wokboi bilong God, na yusim ol dispela presen bilong helpim ol arapela manmeri bilong God. Sapos wanpela man o meri i kisim presen bilong autim tok, orait em i mas autim stret tok bilong God. Sapos wanpela man o meri i wok long helpim ol arapela manmeri, orait em i mas mekim dispela wok long strong God i save givim em. Olsem bai ol manmeri i ken lukim olgeta samting yupela i mekim, na long nem bilong Jisas Krais ol i ken litimapim nem bilong God. Em i gat namba na strong i stap oltaim oltaim. I tru.</w:t>
      </w:r>
    </w:p>
    <w:p>
      <w:r>
        <w:rPr>
          <w:rFonts w:ascii="Georgia" w:hAnsi="Georgia" w:eastAsia="Georgia"/>
          <w:b w:val="0"/>
          <w:i w:val="0"/>
          <w:sz w:val="22"/>
        </w:rPr>
      </w:r>
    </w:p>
    <w:p>
      <w:r>
        <w:rPr>
          <w:rFonts w:ascii="Georgia" w:hAnsi="Georgia" w:eastAsia="Georgia"/>
          <w:b w:val="0"/>
          <w:i w:val="0"/>
          <w:sz w:val="22"/>
        </w:rPr>
        <w:t>Ol bratasusa tru, wanpela traim olsem paia i wok long kamap long yupela. Tasol yupela i no ken kirap nogut na ting em i narakain samting tru i kamap long yupela. Nogat. Long dispela traim yupela i karim pen olsem Krais i bin karim, olsem na yupela i mas amamas. Na taim biknem bilong Krais i kamap ples klia, bai yupela inap amamas moa yet na belgut tru.</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5:1-11</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Wanpela taim Jisas i sanap long nambis bilong raunwara Genesaret, na planti manmeri i kam long em bilong harim tok bilong God, na ol i sanap klostu long em na banisim em tru. Na Jisas i lukim tupela bot i stap long nambis bilong raunwara, em ol bot bilong ol man bilong kisim pis. Tasol ol dispela man i lusim bot, na ol i wok long wasim ol umben. Orait Jisas i kalap long wanpela bot, em bot bilong Saimon. Na em i tokim Saimon long kam insait long bot na subim bot i go lusim nambis liklik. Na Jisas i sindaun long bot na i skulim ol manmeri.</w:t>
      </w:r>
    </w:p>
    <w:p>
      <w:r>
        <w:rPr>
          <w:rFonts w:ascii="Georgia" w:hAnsi="Georgia" w:eastAsia="Georgia"/>
          <w:b w:val="0"/>
          <w:i w:val="0"/>
          <w:sz w:val="22"/>
        </w:rPr>
      </w:r>
    </w:p>
    <w:p>
      <w:r>
        <w:rPr>
          <w:rFonts w:ascii="Georgia" w:hAnsi="Georgia" w:eastAsia="Georgia"/>
          <w:b w:val="0"/>
          <w:i w:val="0"/>
          <w:sz w:val="22"/>
        </w:rPr>
        <w:t>Em i skulim ol pinis, orait bihain em i tokim Saimon olsem, “Pul i go namel long wara, na yutupela tromoi ol umben i go daun bilong kisim pis.” Na Saimon i tok olsem, “Bikman, long nait mipela i wok hat tru i go inap tulait, na mipela i no kisim wanpela pis. Tasol bai mi bihainim tok bilong yu na tromoi ol umben.” Ol i mekim olsem, na ol i kisim bikpela lain pis moa, na ol umben i laik bruk. Olsem na tupela i singautim ol poroman bilong ol i stap long narapela bot, long kam helpim ol. Na ol i kam, na ol i pulimapim pis long tupela bot. Na tupela bot i pulap tru na i laik i go daun long wara.</w:t>
      </w:r>
    </w:p>
    <w:p>
      <w:r>
        <w:rPr>
          <w:rFonts w:ascii="Georgia" w:hAnsi="Georgia" w:eastAsia="Georgia"/>
          <w:b w:val="0"/>
          <w:i w:val="0"/>
          <w:sz w:val="22"/>
        </w:rPr>
      </w:r>
    </w:p>
    <w:p>
      <w:r>
        <w:rPr>
          <w:rFonts w:ascii="Georgia" w:hAnsi="Georgia" w:eastAsia="Georgia"/>
          <w:b w:val="0"/>
          <w:i w:val="0"/>
          <w:sz w:val="22"/>
        </w:rPr>
        <w:t>Saimon Pita i lukim dispela, na em i brukim skru klostu long lek bilong Jisas na i tok, “Bikpela, yu lusim mi na yu go. Mi man bilong sin.” Em i lukim olgeta dispela pis ol i kisim, na em i kirap nogut tru. Na ol poroman bilong en, ol tu i kirap nogut. Tupela poroman bilong Saimon, em Jems wantaim Jon, tupela pikinini bilong Sebedi, tupela tu i kirap nogut. Tasol Jisas i tokim Saimon olsem, “Yu no ken pret. Nau yu wok long kisim pis, tasol bihain bai yu wok long kisim ol manmeri i kam long mi.”</w:t>
      </w:r>
    </w:p>
    <w:p>
      <w:r>
        <w:rPr>
          <w:rFonts w:ascii="Georgia" w:hAnsi="Georgia" w:eastAsia="Georgia"/>
          <w:b w:val="0"/>
          <w:i w:val="0"/>
          <w:sz w:val="22"/>
        </w:rPr>
      </w:r>
    </w:p>
    <w:p>
      <w:r>
        <w:rPr>
          <w:rFonts w:ascii="Georgia" w:hAnsi="Georgia" w:eastAsia="Georgia"/>
          <w:b w:val="0"/>
          <w:i w:val="0"/>
          <w:sz w:val="22"/>
        </w:rPr>
        <w:t>Orait ol i pul i go sua, na ol i lusim olgeta samting bilong ol, na ol i bihainim Jisas.</w:t>
      </w:r>
    </w:p>
    <w:p>
      <w:r>
        <w:rPr>
          <w:rFonts w:ascii="Georgia" w:hAnsi="Georgia" w:eastAsia="Georgia"/>
          <w:b/>
          <w:i w:val="0"/>
          <w:color w:val="3A1F0A"/>
          <w:sz w:val="26"/>
        </w:rPr>
        <w:t>Santu Siril bilong Jerusalem, Bisop na Tisa bilong Sios</w:t>
      </w:r>
      <w:r>
        <w:rPr>
          <w:rFonts w:ascii="Georgia" w:hAnsi="Georgia" w:eastAsia="Georgia"/>
          <w:b w:val="0"/>
          <w:i/>
          <w:color w:val="888888"/>
          <w:sz w:val="16"/>
        </w:rPr>
        <w:t xml:space="preserve">  (sanctorale.03-18)</w:t>
      </w:r>
    </w:p>
    <w:p>
      <w:r>
        <w:rPr>
          <w:rFonts w:ascii="Georgia" w:hAnsi="Georgia" w:eastAsia="Georgia"/>
          <w:b/>
          <w:i w:val="0"/>
          <w:sz w:val="22"/>
        </w:rPr>
        <w:t>Rit</w:t>
      </w:r>
      <w:r>
        <w:rPr>
          <w:rFonts w:ascii="Georgia" w:hAnsi="Georgia" w:eastAsia="Georgia"/>
          <w:b w:val="0"/>
          <w:i/>
          <w:color w:val="553311"/>
          <w:sz w:val="22"/>
        </w:rPr>
        <w:t xml:space="preserve">  1 Jn 5:1-5</w:t>
      </w:r>
      <w:r>
        <w:rPr>
          <w:rFonts w:ascii="Georgia" w:hAnsi="Georgia" w:eastAsia="Georgia"/>
          <w:b w:val="0"/>
          <w:i/>
          <w:color w:val="666666"/>
          <w:sz w:val="18"/>
        </w:rPr>
        <w:t xml:space="preserve">  Rit i kam long namba wan pas Aposel Santu Jon i raitim</w:t>
      </w:r>
    </w:p>
    <w:p>
      <w:r>
        <w:rPr>
          <w:rFonts w:ascii="Georgia" w:hAnsi="Georgia" w:eastAsia="Georgia"/>
          <w:b w:val="0"/>
          <w:i w:val="0"/>
          <w:sz w:val="22"/>
        </w:rPr>
        <w:t>Olgeta manmeri i bilip long Jisas em i Krais, ol i stap pikinini bilong God. Na olgeta manmeri i save laikim wanpela papa, ol i save laikim ol pikinini bilong en tu.</w:t>
      </w:r>
    </w:p>
    <w:p>
      <w:r>
        <w:rPr>
          <w:rFonts w:ascii="Georgia" w:hAnsi="Georgia" w:eastAsia="Georgia"/>
          <w:b w:val="0"/>
          <w:i w:val="0"/>
          <w:sz w:val="22"/>
        </w:rPr>
      </w:r>
    </w:p>
    <w:p>
      <w:r>
        <w:rPr>
          <w:rFonts w:ascii="Georgia" w:hAnsi="Georgia" w:eastAsia="Georgia"/>
          <w:b w:val="0"/>
          <w:i w:val="0"/>
          <w:sz w:val="22"/>
        </w:rPr>
        <w:t>Sapos yumi laikim tru God na yumi bihainim ol lo bilong em, orait long dispela pasin yumi ken save, yumi laikim tru ol pikinini bilong God. Sapos yumi laikim tru God, orait yumi save bihainim ol lo bilong en. Na ol lo bilong en i no givim hevi long yumi.</w:t>
      </w:r>
    </w:p>
    <w:p>
      <w:r>
        <w:rPr>
          <w:rFonts w:ascii="Georgia" w:hAnsi="Georgia" w:eastAsia="Georgia"/>
          <w:b w:val="0"/>
          <w:i w:val="0"/>
          <w:sz w:val="22"/>
        </w:rPr>
      </w:r>
    </w:p>
    <w:p>
      <w:r>
        <w:rPr>
          <w:rFonts w:ascii="Georgia" w:hAnsi="Georgia" w:eastAsia="Georgia"/>
          <w:b w:val="0"/>
          <w:i w:val="0"/>
          <w:sz w:val="22"/>
        </w:rPr>
        <w:t>Olgeta manmeri i stap pikinini bilong God, ol i winim strong bilong dispela graun. Yumi bilip long God, na long dispela pasin yumi save winim pait na daunim strong bilong dispela graun.</w:t>
      </w:r>
    </w:p>
    <w:p>
      <w:r>
        <w:rPr>
          <w:rFonts w:ascii="Georgia" w:hAnsi="Georgia" w:eastAsia="Georgia"/>
          <w:b w:val="0"/>
          <w:i w:val="0"/>
          <w:sz w:val="22"/>
        </w:rPr>
      </w:r>
    </w:p>
    <w:p>
      <w:r>
        <w:rPr>
          <w:rFonts w:ascii="Georgia" w:hAnsi="Georgia" w:eastAsia="Georgia"/>
          <w:b w:val="0"/>
          <w:i w:val="0"/>
          <w:sz w:val="22"/>
        </w:rPr>
        <w:t>Husat i save winim strong bilong dispela graun? Man o meri i bilip long Jisas em i Pikinini Bilong God, dispela man o meri i save win. Jisas Krais i bin i kam long pasin bilong kisim baptais long wara, na long pasin bilong kapsaitim blut bilong en long diwai kros. Em i no i kam long pasin bilong wara tasol. Nogat. Em i kam long pasin bilong wara wantaim blut. Holi Spirit em i as bilong tok tru, na Holi Spirit i save autim tok long pasin bilong Jisas Krais.</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15:1-8</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tokim ol disaipel bilong em olsem, “Mi yet mi diwai wain tru. Na Papa bilong mi em i papa bilong gaden wain. Olgeta han bilong mi i no save karim kaikai, em Papa i save rausim. Na olgeta han i save karim kaikai, em Papa i save rausim ol lip samting bilong en i nogut, na mekim em i kamap klin, bai em i ken karim planti kaikai. Yupela i kamap klin pinis. Dispela tok mi givim yupela, em i mekim yupela i kamap klin.</w:t>
      </w:r>
    </w:p>
    <w:p>
      <w:r>
        <w:rPr>
          <w:rFonts w:ascii="Georgia" w:hAnsi="Georgia" w:eastAsia="Georgia"/>
          <w:b w:val="0"/>
          <w:i w:val="0"/>
          <w:sz w:val="22"/>
        </w:rPr>
      </w:r>
    </w:p>
    <w:p>
      <w:r>
        <w:rPr>
          <w:rFonts w:ascii="Georgia" w:hAnsi="Georgia" w:eastAsia="Georgia"/>
          <w:b w:val="0"/>
          <w:i w:val="0"/>
          <w:sz w:val="22"/>
        </w:rPr>
        <w:t>“Yupela i mas pas long mi, na bai mi pas long yupela. Sapos han bilong diwai wain em i no pas long diwai, orait em i no inap karim kaikai. Olsem tasol, sapos yupela i no pas long mi, yupela tu i no inap karim kaikai. Mi yet mi diwai wain, na yupela i han bilong diwai wain. Man o meri i pas long mi na mi pas long em, em i save karim planti kaikai. Sapos yupela i lusim mi, yupela i no inap mekim wanpela samting. Sapos wanpela man o meri i no pas long mi, orait ol bai i rausim em olsem ol i save rausim han bilong diwai, na em bai i drai. Na ol i save bungim ol dispela han na tromoi long paia na kukim.</w:t>
      </w:r>
    </w:p>
    <w:p>
      <w:r>
        <w:rPr>
          <w:rFonts w:ascii="Georgia" w:hAnsi="Georgia" w:eastAsia="Georgia"/>
          <w:b w:val="0"/>
          <w:i w:val="0"/>
          <w:sz w:val="22"/>
        </w:rPr>
      </w:r>
    </w:p>
    <w:p>
      <w:r>
        <w:rPr>
          <w:rFonts w:ascii="Georgia" w:hAnsi="Georgia" w:eastAsia="Georgia"/>
          <w:b w:val="0"/>
          <w:i w:val="0"/>
          <w:sz w:val="22"/>
        </w:rPr>
        <w:t>“Sapos yupela i pas long mi, na tok bilong mi em i stap long yupela, orait yupela i ken askim inap long laik bilong yupela, na ol samting bai i kamap olsem yupela i bin tok. Yupela i mas karim planti kaikai na i stap disaipel bilong mi, na long dispela pasin Papa bilong mi i kisim biknem.”</w:t>
      </w:r>
    </w:p>
    <w:p>
      <w:r>
        <w:rPr>
          <w:rFonts w:ascii="Georgia" w:hAnsi="Georgia" w:eastAsia="Georgia"/>
          <w:b/>
          <w:i w:val="0"/>
          <w:color w:val="3A1F0A"/>
          <w:sz w:val="26"/>
        </w:rPr>
        <w:t>Santu Turibio Bilong Mongrovejo, Bisop</w:t>
      </w:r>
      <w:r>
        <w:rPr>
          <w:rFonts w:ascii="Georgia" w:hAnsi="Georgia" w:eastAsia="Georgia"/>
          <w:b w:val="0"/>
          <w:i/>
          <w:color w:val="888888"/>
          <w:sz w:val="16"/>
        </w:rPr>
        <w:t xml:space="preserve">  (sanctorale.03-23)</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9:35-37</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Ol manmeri i kisim wanpela man mauspas i gat spirit nogut i stap long em, na bringim em i kam long Jisas. Orait na Jisas i rausim dispela spirit nogut, na dispela mauspas i toktok. Na ol manmeri i tingting planti na i tok, “Bipo i no gat kain samting olsem i kamap long kantri Israel.” Tasol ol Farisi i tok, “Em i save rausim ol spirit nogut long strong bilong hetman bilong ol spirit nogut.”</w:t>
      </w:r>
    </w:p>
    <w:p>
      <w:r>
        <w:rPr>
          <w:rFonts w:ascii="Georgia" w:hAnsi="Georgia" w:eastAsia="Georgia"/>
          <w:b w:val="0"/>
          <w:i w:val="0"/>
          <w:sz w:val="22"/>
        </w:rPr>
      </w:r>
    </w:p>
    <w:p>
      <w:r>
        <w:rPr>
          <w:rFonts w:ascii="Georgia" w:hAnsi="Georgia" w:eastAsia="Georgia"/>
          <w:b w:val="0"/>
          <w:i w:val="0"/>
          <w:sz w:val="22"/>
        </w:rPr>
        <w:t>Jisas i go raun long olgeta taun na ples. Em i skulim ol manmeri insait long ol haus lotu bilong ol. Em i autim gutnius bilong kingdom bilong God, na em i mekim orait olgeta kain sik i stap long bodi bilong ol. Em i lukim ol bikpela lain manmeri, na em i sori tru long ol, long wanem, tingting bilong ol i paul nabaut, na ol i stap nogut tru, olsem ol sipsip i no gat wasman. Olsem na em i tokim ol disaipel bilong en olsem, “Planti kaikai tumas i mau pinis long gaden, tasol i no gat planti wokman i stap bilong kisim. Olsem na yupela i mas beten long Papa bilong gaden, bai em i salim ol wokman i go bungim kaikai bilong en.”</w:t>
      </w:r>
    </w:p>
    <w:p>
      <w:r>
        <w:rPr>
          <w:rFonts w:ascii="Georgia" w:hAnsi="Georgia" w:eastAsia="Georgia"/>
          <w:b/>
          <w:i w:val="0"/>
          <w:color w:val="3A1F0A"/>
          <w:sz w:val="26"/>
        </w:rPr>
        <w:t>Santu Fransis bilong Paola, Ermit</w:t>
      </w:r>
      <w:r>
        <w:rPr>
          <w:rFonts w:ascii="Georgia" w:hAnsi="Georgia" w:eastAsia="Georgia"/>
          <w:b w:val="0"/>
          <w:i/>
          <w:color w:val="888888"/>
          <w:sz w:val="16"/>
        </w:rPr>
        <w:t xml:space="preserve">  (sanctorale.04-02)</w:t>
      </w:r>
    </w:p>
    <w:p>
      <w:r>
        <w:rPr>
          <w:rFonts w:ascii="Georgia" w:hAnsi="Georgia" w:eastAsia="Georgia"/>
          <w:b/>
          <w:i w:val="0"/>
          <w:sz w:val="22"/>
        </w:rPr>
        <w:t>Rit</w:t>
      </w:r>
      <w:r>
        <w:rPr>
          <w:rFonts w:ascii="Georgia" w:hAnsi="Georgia" w:eastAsia="Georgia"/>
          <w:b w:val="0"/>
          <w:i/>
          <w:color w:val="553311"/>
          <w:sz w:val="22"/>
        </w:rPr>
        <w:t xml:space="preserve">  Fi 3:8-14</w:t>
      </w:r>
      <w:r>
        <w:rPr>
          <w:rFonts w:ascii="Georgia" w:hAnsi="Georgia" w:eastAsia="Georgia"/>
          <w:b w:val="0"/>
          <w:i/>
          <w:color w:val="666666"/>
          <w:sz w:val="18"/>
        </w:rPr>
        <w:t xml:space="preserve">  Rit i kam long pas Aposel Santu Pol i raitim i go long ol Filipai</w:t>
      </w:r>
    </w:p>
    <w:p>
      <w:r>
        <w:rPr>
          <w:rFonts w:ascii="Georgia" w:hAnsi="Georgia" w:eastAsia="Georgia"/>
          <w:b w:val="0"/>
          <w:i w:val="0"/>
          <w:sz w:val="22"/>
        </w:rPr>
        <w:t>Mi save long Krais Jisas, em i Bikpela bilong mi, na mi lukim dispela save tasol em i samting tru, na olgeta gutpela samting bilong dispela graun ol i olsem pipia nating. Mi laik bihainim Krais tasol, na mi lusim pinis olgeta arapela samting, bai mi ken holimpas Krais na pas wantaim em. Mi no ting long kamap stretpela man long pasin mi yet mi mekim long bihainim lo. Nogat. Mi laik kamap stretpela man long narapela rot, em rot bilong bilip long Krais. Yumi bilip long Krais na God yet i save kolim yumi ol stretpela manmeri. Mi laik save tru long Krais. Krais i bin kirap bek long matmat, na em i gat bikpela strong, na mi laik save tru long dispela strong bilong em. Mi laik poromanim em long pasin bilong karim pen. Na mi laik holim wankain tingting olsem em i bin holim long taim em i dai, na mi ting mi tu mi bai kirap bek long matmat.</w:t>
      </w:r>
    </w:p>
    <w:p>
      <w:r>
        <w:rPr>
          <w:rFonts w:ascii="Georgia" w:hAnsi="Georgia" w:eastAsia="Georgia"/>
          <w:b w:val="0"/>
          <w:i w:val="0"/>
          <w:sz w:val="22"/>
        </w:rPr>
      </w:r>
    </w:p>
    <w:p>
      <w:r>
        <w:rPr>
          <w:rFonts w:ascii="Georgia" w:hAnsi="Georgia" w:eastAsia="Georgia"/>
          <w:b w:val="0"/>
          <w:i w:val="0"/>
          <w:sz w:val="22"/>
        </w:rPr>
        <w:t>Mi no ting olsem mi kisim pinis dispela pasin bilong Krais, na mi kamap gutpela man tru. Nogat. Tasol oltaim mi save wok strong long holimpas dispela pasin, olsem Krais Jisas i bin holimpas mi. Ol bratasusa, mi no ting mi kisim yet dispela pasin. Tasol mi gat wanpela tingting tasol, em long mi mas lusim tingting long olgeta samting bilong bipo, na mi mas wok strong long kisim dispela samting bai i kamap bihain. Mi save ran strong bilong kamap long mak na kisim prais. Dispela prais em i olsem. Long wok bilong Krais Jisas, God i singautim mi bilong i go antap na i stap gut tru wantaim em.</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12:32-34</w:t>
      </w:r>
      <w:r>
        <w:rPr>
          <w:rFonts w:ascii="Georgia" w:hAnsi="Georgia" w:eastAsia="Georgia"/>
          <w:b w:val="0"/>
          <w:i/>
          <w:color w:val="666666"/>
          <w:sz w:val="18"/>
        </w:rPr>
        <w:t xml:space="preserve">  Rit i kam long holi Gutnius, Santu Luk i raitim Longpela rit:</w:t>
      </w:r>
    </w:p>
    <w:p>
      <w:r>
        <w:rPr>
          <w:rFonts w:ascii="Georgia" w:hAnsi="Georgia" w:eastAsia="Georgia"/>
          <w:b w:val="0"/>
          <w:i w:val="0"/>
          <w:sz w:val="22"/>
        </w:rPr>
        <w:t>Jisas i tokim ol disaipel olsem, “Yupela liklik lain sipsip, yupela i no ken pret. Papa bilong yupela em i tok pinis long em bai i stap king bilong yupela na givim kingdom bilong en long yupela.</w:t>
      </w:r>
    </w:p>
    <w:p>
      <w:r>
        <w:rPr>
          <w:rFonts w:ascii="Georgia" w:hAnsi="Georgia" w:eastAsia="Georgia"/>
          <w:b w:val="0"/>
          <w:i w:val="0"/>
          <w:sz w:val="22"/>
        </w:rPr>
      </w:r>
    </w:p>
    <w:p>
      <w:r>
        <w:rPr>
          <w:rFonts w:ascii="Georgia" w:hAnsi="Georgia" w:eastAsia="Georgia"/>
          <w:b w:val="0"/>
          <w:i w:val="0"/>
          <w:sz w:val="22"/>
        </w:rPr>
        <w:t>“Yupela larim ol manmeri i baim olgeta samting bilong yupela, na givim dispela mani long ol manmeri i sot long ol samting. Yupela i mas kisim dispela kain paus mani i no save bagarap, na yupela i mas wok long bungim ol gutpela gutpela samting long heven. Long heven ol samting i no save lus, na ol stilmanmeri i no save kisim, na ol binatang i no save bagarapim ol samting. Long ples ol gutpela samting bilong yupela i stap long en, long dispela ples tasol laik bilong yupela tu bai i stap.</w:t>
      </w:r>
    </w:p>
    <w:p>
      <w:r>
        <w:rPr>
          <w:rFonts w:ascii="Georgia" w:hAnsi="Georgia" w:eastAsia="Georgia"/>
          <w:b w:val="0"/>
          <w:i w:val="0"/>
          <w:sz w:val="22"/>
        </w:rPr>
      </w:r>
    </w:p>
    <w:p>
      <w:r>
        <w:rPr>
          <w:rFonts w:ascii="Georgia" w:hAnsi="Georgia" w:eastAsia="Georgia"/>
          <w:b w:val="0"/>
          <w:i w:val="0"/>
          <w:sz w:val="22"/>
        </w:rPr>
        <w:t>“Yupela sotim laplap bilong yupela na pasim let, na laitim lam, na yupela i stap redi. Yupela i mas i stap olsem ol manmeri i wetim bikman bilong ol em i laik lusim bikpela kaikai bilong marit na i kam bek. Sapos em i kam paitim dua, bai ol i opim dua kwiktaim.</w:t>
      </w:r>
    </w:p>
    <w:p>
      <w:r>
        <w:rPr>
          <w:rFonts w:ascii="Georgia" w:hAnsi="Georgia" w:eastAsia="Georgia"/>
          <w:b w:val="0"/>
          <w:i w:val="0"/>
          <w:sz w:val="22"/>
        </w:rPr>
      </w:r>
    </w:p>
    <w:p>
      <w:r>
        <w:rPr>
          <w:rFonts w:ascii="Georgia" w:hAnsi="Georgia" w:eastAsia="Georgia"/>
          <w:b w:val="0"/>
          <w:i w:val="0"/>
          <w:sz w:val="22"/>
        </w:rPr>
        <w:t>“Sapos bikman i kam na i lukim ol wokmanmeri bilong en i no slip, orait ol dispela wokmanmeri i ken amamas. Mi tok tru long yupela, bikman yet bai i sotim laplap na pasim let, na bai em i tokim ol long sindaun long tebol. Na em yet bai i kam givim kaikai long ol. Na sapos bikman i kam long biknait tru, o long taim kakaruk i krai namba wan taim, na em i lukim ol wokmanmeri i no slip, orait ol dispela wokmanmeri i ken amamas.</w:t>
      </w:r>
    </w:p>
    <w:p>
      <w:r>
        <w:rPr>
          <w:rFonts w:ascii="Georgia" w:hAnsi="Georgia" w:eastAsia="Georgia"/>
          <w:b w:val="0"/>
          <w:i w:val="0"/>
          <w:sz w:val="22"/>
        </w:rPr>
      </w:r>
    </w:p>
    <w:p>
      <w:r>
        <w:rPr>
          <w:rFonts w:ascii="Georgia" w:hAnsi="Georgia" w:eastAsia="Georgia"/>
          <w:b w:val="0"/>
          <w:i w:val="0"/>
          <w:sz w:val="22"/>
        </w:rPr>
        <w:t>“Yupela tingim dispela samting. Sapos papa bilong haus i save pastaim long wanem taim stilman bai i kam, orait em bai i no inap larim dispela stilman i brukim haus bilong en na i go insait. Yupela tu i mas redi. Pikinini Bilong Man bai i kam long wanpela taim yupela i no ting em bai i kam.”</w:t>
      </w:r>
    </w:p>
    <w:p>
      <w:r>
        <w:rPr>
          <w:rFonts w:ascii="Georgia" w:hAnsi="Georgia" w:eastAsia="Georgia"/>
          <w:b w:val="0"/>
          <w:i w:val="0"/>
          <w:sz w:val="22"/>
        </w:rPr>
      </w:r>
    </w:p>
    <w:p>
      <w:r>
        <w:rPr>
          <w:rFonts w:ascii="Georgia" w:hAnsi="Georgia" w:eastAsia="Georgia"/>
          <w:b w:val="0"/>
          <w:i w:val="0"/>
          <w:sz w:val="22"/>
        </w:rPr>
        <w:t>Pita i askim Jisas olsem, “Bikpela, ating yu givim dispela tok piksa long mipela tasol, o long olgeta manmeri wantaim?”</w:t>
      </w:r>
    </w:p>
    <w:p>
      <w:r>
        <w:rPr>
          <w:rFonts w:ascii="Georgia" w:hAnsi="Georgia" w:eastAsia="Georgia"/>
          <w:b w:val="0"/>
          <w:i w:val="0"/>
          <w:sz w:val="22"/>
        </w:rPr>
      </w:r>
    </w:p>
    <w:p>
      <w:r>
        <w:rPr>
          <w:rFonts w:ascii="Georgia" w:hAnsi="Georgia" w:eastAsia="Georgia"/>
          <w:b w:val="0"/>
          <w:i w:val="0"/>
          <w:sz w:val="22"/>
        </w:rPr>
        <w:t>Na Bikpela i tok olsem, “Wanem bosboi i gat gutpela tingting, na i save mekim gut wok bilong en? Bikman i save makim dispela kain bosboi bilong bosim ol wokmanmeri bilong en, na bilong skelim kaikai long ol long taim bikman i makim. Dispela kain wokboi i ken amamas tru taim bikman bilong en i kam bek na i lukim em i stap mekim wok bilong en. Mi tok tru long yupela, bikman bai i makim dispela wokboi bilong bosim olgeta samting bilong en.</w:t>
      </w:r>
    </w:p>
    <w:p>
      <w:r>
        <w:rPr>
          <w:rFonts w:ascii="Georgia" w:hAnsi="Georgia" w:eastAsia="Georgia"/>
          <w:b w:val="0"/>
          <w:i w:val="0"/>
          <w:sz w:val="22"/>
        </w:rPr>
      </w:r>
    </w:p>
    <w:p>
      <w:r>
        <w:rPr>
          <w:rFonts w:ascii="Georgia" w:hAnsi="Georgia" w:eastAsia="Georgia"/>
          <w:b w:val="0"/>
          <w:i w:val="0"/>
          <w:sz w:val="22"/>
        </w:rPr>
        <w:t>“Tasol sapos dispela wokboi i ting long bel bilong en, ‘Bikman bilong mi bai i no inap i kam kwik.’ na em i stat long paitim ol arapela wokboi na wokmeri, na em i wok long kaikai na dring na em i spak, orait bikman bai i kam bek long wanpela de dispela wokboi i no redi, na long wanpela taim em i no save long en. Na bikman bai i bagarapim tru dispela wokboi, na bai em i putim em i stap wantaim ol manmeri bilong sakim tok.</w:t>
      </w:r>
    </w:p>
    <w:p>
      <w:r>
        <w:rPr>
          <w:rFonts w:ascii="Georgia" w:hAnsi="Georgia" w:eastAsia="Georgia"/>
          <w:b w:val="0"/>
          <w:i w:val="0"/>
          <w:sz w:val="22"/>
        </w:rPr>
      </w:r>
    </w:p>
    <w:p>
      <w:r>
        <w:rPr>
          <w:rFonts w:ascii="Georgia" w:hAnsi="Georgia" w:eastAsia="Georgia"/>
          <w:b w:val="0"/>
          <w:i w:val="0"/>
          <w:sz w:val="22"/>
        </w:rPr>
        <w:t>“Wokboi i save pinis long laik bilong bikman bilong en, tasol em i no redim samting na i no bihainim laik bilong bikman, em bikman bai i paitim strong tumas. Tasol wokboi i no save long laik bilong bikman na i mekim pasin inap long kisim kanda, em bikman bai i paitim liklik.</w:t>
      </w:r>
    </w:p>
    <w:p>
      <w:r>
        <w:rPr>
          <w:rFonts w:ascii="Georgia" w:hAnsi="Georgia" w:eastAsia="Georgia"/>
          <w:b w:val="0"/>
          <w:i w:val="0"/>
          <w:sz w:val="22"/>
        </w:rPr>
      </w:r>
    </w:p>
    <w:p>
      <w:r>
        <w:rPr>
          <w:rFonts w:ascii="Georgia" w:hAnsi="Georgia" w:eastAsia="Georgia"/>
          <w:b w:val="0"/>
          <w:i w:val="0"/>
          <w:sz w:val="22"/>
        </w:rPr>
        <w:t>“Ol manmeri i kisim planti samting, ol i mas bekim planti samting gen. Sapos ol manmeri i putim planti samting long han bilong wanpela man o meri, orait ol bai i tokim em long bekim planti samting moa.”</w:t>
      </w:r>
    </w:p>
    <w:p>
      <w:r>
        <w:rPr>
          <w:rFonts w:ascii="Georgia" w:hAnsi="Georgia" w:eastAsia="Georgia"/>
          <w:b/>
          <w:i w:val="0"/>
          <w:color w:val="3A1F0A"/>
          <w:sz w:val="26"/>
        </w:rPr>
        <w:t>Santu Isidor, Bisop na Tisa bilong Sios</w:t>
      </w:r>
      <w:r>
        <w:rPr>
          <w:rFonts w:ascii="Georgia" w:hAnsi="Georgia" w:eastAsia="Georgia"/>
          <w:b w:val="0"/>
          <w:i/>
          <w:color w:val="888888"/>
          <w:sz w:val="16"/>
        </w:rPr>
        <w:t xml:space="preserve">  (sanctorale.04-04)</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6:43-45</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Jisas i givim sampela tok piksa long ol disaipel olsem, “Ating wanpela aipas em inap long soim rot long narapela aipas? Nogat. Tupela wantaim bai i pundaun long hul. Sumatin i no winim tisa bilong en. Tasol taim em i skul gut pinis, orait em bai i kamap wankain olsem tisa bilong en.</w:t>
      </w:r>
    </w:p>
    <w:p>
      <w:r>
        <w:rPr>
          <w:rFonts w:ascii="Georgia" w:hAnsi="Georgia" w:eastAsia="Georgia"/>
          <w:b w:val="0"/>
          <w:i w:val="0"/>
          <w:sz w:val="22"/>
        </w:rPr>
      </w:r>
    </w:p>
    <w:p>
      <w:r>
        <w:rPr>
          <w:rFonts w:ascii="Georgia" w:hAnsi="Georgia" w:eastAsia="Georgia"/>
          <w:b w:val="0"/>
          <w:i w:val="0"/>
          <w:sz w:val="22"/>
        </w:rPr>
        <w:t>“Bilong wanem yu lukim liklik hap pipia i stap long ai bilong brata bilong yu, tasol yu no tingim bikpela plang i stap long ai bilong yu yet? Sapos yu no lukim bikpela plang i stap long ai bilong yu yet, orait olsem wanem na yu inap tokim brata bilong yu, ‘Brata, mi laik kamautim pipia i stap long ai bilong yu’? Yu giaman, pastaim yu mas kamautim bikpela plang i stap long ai bilong yu yet. Na bihain bai yu inap lukluk gut na kamautim liklik hap pipia i stap long ai bilong brata bilong yu.</w:t>
      </w:r>
    </w:p>
    <w:p>
      <w:r>
        <w:rPr>
          <w:rFonts w:ascii="Georgia" w:hAnsi="Georgia" w:eastAsia="Georgia"/>
          <w:b w:val="0"/>
          <w:i w:val="0"/>
          <w:sz w:val="22"/>
        </w:rPr>
      </w:r>
    </w:p>
    <w:p>
      <w:r>
        <w:rPr>
          <w:rFonts w:ascii="Georgia" w:hAnsi="Georgia" w:eastAsia="Georgia"/>
          <w:b w:val="0"/>
          <w:i w:val="0"/>
          <w:sz w:val="22"/>
        </w:rPr>
        <w:t>“Gutpela diwai em i no save karim kaikai nogut. Olsem tasol diwai nogut em i no save karim gutpela kaikai. Ol manmeri i save lukim kaikai bilong diwai pastaim na ol i save, em i gutpela diwai, o em i nogut. Ol manmeri i no save go long rop i gat nil bilong kisim pikinini bilong diwai fik. Na ol i no save kisim pikinini bilong wain long liklik rabis diwai i gat nil. Gutpela man o meri i gat planti gutpela tingting i stap long bel bilong en. Olsem na em i save mekim gutpela pasin. Man o meri nogut em i gat planti tingting nogut i stap long bel bilong en. Olsem na em i save mekim pasin nogut. Kain tingting i pulap long bel, em maus i save autim.”</w:t>
      </w:r>
    </w:p>
    <w:p>
      <w:r>
        <w:rPr>
          <w:rFonts w:ascii="Georgia" w:hAnsi="Georgia" w:eastAsia="Georgia"/>
          <w:b/>
          <w:i w:val="0"/>
          <w:color w:val="3A1F0A"/>
          <w:sz w:val="26"/>
        </w:rPr>
        <w:t>Santu Vinsen Ferrer, Pris</w:t>
      </w:r>
      <w:r>
        <w:rPr>
          <w:rFonts w:ascii="Georgia" w:hAnsi="Georgia" w:eastAsia="Georgia"/>
          <w:b w:val="0"/>
          <w:i/>
          <w:color w:val="888888"/>
          <w:sz w:val="16"/>
        </w:rPr>
        <w:t xml:space="preserve">  (sanctorale.04-05)</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12:35-40</w:t>
      </w:r>
      <w:r>
        <w:rPr>
          <w:rFonts w:ascii="Georgia" w:hAnsi="Georgia" w:eastAsia="Georgia"/>
          <w:b w:val="0"/>
          <w:i/>
          <w:color w:val="666666"/>
          <w:sz w:val="18"/>
        </w:rPr>
        <w:t xml:space="preserve">  Rit i kam long holi Gutnius, Santu Luk i raitim Sotpela rit:</w:t>
      </w:r>
    </w:p>
    <w:p>
      <w:r>
        <w:rPr>
          <w:rFonts w:ascii="Georgia" w:hAnsi="Georgia" w:eastAsia="Georgia"/>
          <w:b w:val="0"/>
          <w:i w:val="0"/>
          <w:sz w:val="22"/>
        </w:rPr>
        <w:t>Jisas i tokim ol disaipel olsem, “Yupela sotim laplap bilong yupela na pasim let, na laitim lam, na yupela i stap redi. Yupela i mas i stap olsem ol manmeri i wetim bikman bilong ol em i laik lusim bikpela kaikai bilong marit na i kam bek. Sapos em i kam paitim dua, bai ol i opim dua kwiktaim.</w:t>
      </w:r>
    </w:p>
    <w:p>
      <w:r>
        <w:rPr>
          <w:rFonts w:ascii="Georgia" w:hAnsi="Georgia" w:eastAsia="Georgia"/>
          <w:b w:val="0"/>
          <w:i w:val="0"/>
          <w:sz w:val="22"/>
        </w:rPr>
      </w:r>
    </w:p>
    <w:p>
      <w:r>
        <w:rPr>
          <w:rFonts w:ascii="Georgia" w:hAnsi="Georgia" w:eastAsia="Georgia"/>
          <w:b w:val="0"/>
          <w:i w:val="0"/>
          <w:sz w:val="22"/>
        </w:rPr>
        <w:t>“Sapos bikman i kam na i lukim ol wokmanmeri bilong en i no slip, orait ol dispela wokmanmeri i ken amamas. Mi tok tru long yupela, bikman yet bai i sotim laplap na pasim let, na bai em i tokim ol long sindaun long tebol. Na em yet bai i kam givim kaikai long ol. Na sapos bikman i kam long biknait tru, o long taim kakaruk i krai namba wan taim, na em i lukim ol wokmanmeri i no slip, orait ol dispela wokmanmeri i ken amamas.</w:t>
      </w:r>
    </w:p>
    <w:p>
      <w:r>
        <w:rPr>
          <w:rFonts w:ascii="Georgia" w:hAnsi="Georgia" w:eastAsia="Georgia"/>
          <w:b w:val="0"/>
          <w:i w:val="0"/>
          <w:sz w:val="22"/>
        </w:rPr>
      </w:r>
    </w:p>
    <w:p>
      <w:r>
        <w:rPr>
          <w:rFonts w:ascii="Georgia" w:hAnsi="Georgia" w:eastAsia="Georgia"/>
          <w:b w:val="0"/>
          <w:i w:val="0"/>
          <w:sz w:val="22"/>
        </w:rPr>
        <w:t>“Yupela tingim dispela samting. Sapos papa bilong haus i save pastaim long wanem taim stilman bai i kam, orait em bai i no inap larim dispela stilman i brukim haus bilong en na i go insait. Yupela tu i mas redi. Pikinini Bilong Man bai i kam long wanpela taim yupela i no ting em bai i kam.”</w:t>
      </w:r>
    </w:p>
    <w:p>
      <w:r>
        <w:rPr>
          <w:rFonts w:ascii="Georgia" w:hAnsi="Georgia" w:eastAsia="Georgia"/>
          <w:b/>
          <w:i w:val="0"/>
          <w:color w:val="3A1F0A"/>
          <w:sz w:val="26"/>
        </w:rPr>
        <w:t>Santu Jon Baptis de la Salle, Pris</w:t>
      </w:r>
      <w:r>
        <w:rPr>
          <w:rFonts w:ascii="Georgia" w:hAnsi="Georgia" w:eastAsia="Georgia"/>
          <w:b w:val="0"/>
          <w:i/>
          <w:color w:val="888888"/>
          <w:sz w:val="16"/>
        </w:rPr>
        <w:t xml:space="preserve">  (sanctorale.04-07)</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18:1-5</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Long dispela taim ol disaipel i kam long Jisas na ol i askim em olsem, “Husat bai i gat biknem tru long kingdom bilong heven?”</w:t>
      </w:r>
    </w:p>
    <w:p>
      <w:r>
        <w:rPr>
          <w:rFonts w:ascii="Georgia" w:hAnsi="Georgia" w:eastAsia="Georgia"/>
          <w:b w:val="0"/>
          <w:i w:val="0"/>
          <w:sz w:val="22"/>
        </w:rPr>
      </w:r>
    </w:p>
    <w:p>
      <w:r>
        <w:rPr>
          <w:rFonts w:ascii="Georgia" w:hAnsi="Georgia" w:eastAsia="Georgia"/>
          <w:b w:val="0"/>
          <w:i w:val="0"/>
          <w:sz w:val="22"/>
        </w:rPr>
        <w:t>Orait Jisas i singautim wanpela pikinini i kam na em i sanapim em namel long ol. Na em i tok olsem, “Mi tok tru long yupela, sapos yupela i no senis na kamap olsem ol liklik pikinini, bai yupela i no inap i go insait long kingdom bilong heven. Man o meri i daunim em yet na i kamap olsem dispela liklik pikinini, dispela man o meri bai i gat biknem tru long kingdom bilong heven. Na sapos wanpela man o meri i tingting long mi na i helpim wanpela liklik pikinini olsem dispela pikinini, orait em i helpim mi.</w:t>
      </w:r>
    </w:p>
    <w:p>
      <w:r>
        <w:rPr>
          <w:rFonts w:ascii="Georgia" w:hAnsi="Georgia" w:eastAsia="Georgia"/>
          <w:b w:val="0"/>
          <w:i w:val="0"/>
          <w:sz w:val="22"/>
        </w:rPr>
      </w:r>
    </w:p>
    <w:p>
      <w:r>
        <w:rPr>
          <w:rFonts w:ascii="Georgia" w:hAnsi="Georgia" w:eastAsia="Georgia"/>
          <w:b w:val="0"/>
          <w:i w:val="0"/>
          <w:sz w:val="22"/>
        </w:rPr>
        <w:t>“Yupela lukaut gut. Nogut yupela i ting wanpela namel long ol dispela liklik pikinini em i olsem samting nating. Nogat. Mi tokim yupela, long heven ol ensel bilong ol, oltaim ol i save stap long pes bilong Papa bilong mi em i stap long heven.”</w:t>
      </w:r>
    </w:p>
    <w:p>
      <w:r>
        <w:rPr>
          <w:rFonts w:ascii="Georgia" w:hAnsi="Georgia" w:eastAsia="Georgia"/>
          <w:b w:val="0"/>
          <w:i w:val="0"/>
          <w:sz w:val="22"/>
        </w:rPr>
      </w:r>
    </w:p>
    <w:p>
      <w:r>
        <w:rPr>
          <w:rFonts w:ascii="Georgia" w:hAnsi="Georgia" w:eastAsia="Georgia"/>
          <w:b w:val="0"/>
          <w:i w:val="0"/>
          <w:sz w:val="22"/>
        </w:rPr>
        <w:t>Jisas i tok moa olsem, “Yupela i ting wanem? Sapos wanpela man i gat 100 sipsip, na sapos wanpela sipsip i lus, ating bai em i no wok long painim, a? Nogat. Bai em i lusim ol 99 sipsip i stap long maunten, na bai em i go painim dispela wanpela sipsip i lus. Mi tok tru long yupela, sapos em i kisim sipsip pinis, orait bai em i amamas moa yet. Em i save amamas long ol 99 sipsip i no bin lus, tasol taim em i kisim bek dispela wanpela sipsip i bin lus, amamas bilong en bai i moa moa yet. Olsem tasol Papa bilong yupela i stap long heven em i no laik bai wanpela bilong ol dispela liklik pikinini i lus.”</w:t>
      </w:r>
    </w:p>
    <w:p>
      <w:r>
        <w:rPr>
          <w:rFonts w:ascii="Georgia" w:hAnsi="Georgia" w:eastAsia="Georgia"/>
          <w:b/>
          <w:i w:val="0"/>
          <w:color w:val="3A1F0A"/>
          <w:sz w:val="26"/>
        </w:rPr>
        <w:t>Santu Stanislaus, Bisop na Martir</w:t>
      </w:r>
      <w:r>
        <w:rPr>
          <w:rFonts w:ascii="Georgia" w:hAnsi="Georgia" w:eastAsia="Georgia"/>
          <w:b w:val="0"/>
          <w:i/>
          <w:color w:val="888888"/>
          <w:sz w:val="16"/>
        </w:rPr>
        <w:t xml:space="preserve">  (sanctorale.04-11)</w:t>
      </w:r>
    </w:p>
    <w:p>
      <w:r>
        <w:rPr>
          <w:rFonts w:ascii="Georgia" w:hAnsi="Georgia" w:eastAsia="Georgia"/>
          <w:b/>
          <w:i w:val="0"/>
          <w:sz w:val="22"/>
        </w:rPr>
        <w:t>Rit</w:t>
      </w:r>
      <w:r>
        <w:rPr>
          <w:rFonts w:ascii="Georgia" w:hAnsi="Georgia" w:eastAsia="Georgia"/>
          <w:b w:val="0"/>
          <w:i/>
          <w:color w:val="553311"/>
          <w:sz w:val="22"/>
        </w:rPr>
        <w:t xml:space="preserve">  Re 12:10-12</w:t>
      </w:r>
      <w:r>
        <w:rPr>
          <w:rFonts w:ascii="Georgia" w:hAnsi="Georgia" w:eastAsia="Georgia"/>
          <w:b w:val="0"/>
          <w:i/>
          <w:color w:val="666666"/>
          <w:sz w:val="18"/>
        </w:rPr>
        <w:t xml:space="preserve">  Rit i kam long buk bilong Revelesen</w:t>
      </w:r>
    </w:p>
    <w:p>
      <w:r>
        <w:rPr>
          <w:rFonts w:ascii="Georgia" w:hAnsi="Georgia" w:eastAsia="Georgia"/>
          <w:b w:val="0"/>
          <w:i w:val="0"/>
          <w:sz w:val="22"/>
        </w:rPr>
        <w:t>Bikpela pait i kirap long heven. Maikel wantaim ol ensel bilong en ol i pait long dispela traipela snek. Na snek wantaim ol ensel bilong en ol i bekim pait long ol, tasol ol i no gat strong bilong winim pait. Olsem na ol i no inap i stap moa long heven, na ol ensel bilong God i tromoi dispela snek i go daun.</w:t>
      </w:r>
    </w:p>
    <w:p>
      <w:r>
        <w:rPr>
          <w:rFonts w:ascii="Georgia" w:hAnsi="Georgia" w:eastAsia="Georgia"/>
          <w:b w:val="0"/>
          <w:i w:val="0"/>
          <w:sz w:val="22"/>
        </w:rPr>
      </w:r>
    </w:p>
    <w:p>
      <w:r>
        <w:rPr>
          <w:rFonts w:ascii="Georgia" w:hAnsi="Georgia" w:eastAsia="Georgia"/>
          <w:b w:val="0"/>
          <w:i w:val="0"/>
          <w:sz w:val="22"/>
        </w:rPr>
        <w:t>Em dispela snek bilong bipo yet, na ol i kolim em Satan na “Man I Save Kotim Olgeta Manmeri.” Em i man bilong giamanim olgeta manmeri bilong graun. Ol i tromoi em i go daun long graun, na ol i tromoi ol ensel bilong en i go daun wantaim em.</w:t>
      </w:r>
    </w:p>
    <w:p>
      <w:r>
        <w:rPr>
          <w:rFonts w:ascii="Georgia" w:hAnsi="Georgia" w:eastAsia="Georgia"/>
          <w:b w:val="0"/>
          <w:i w:val="0"/>
          <w:sz w:val="22"/>
        </w:rPr>
      </w:r>
    </w:p>
    <w:p>
      <w:r>
        <w:rPr>
          <w:rFonts w:ascii="Georgia" w:hAnsi="Georgia" w:eastAsia="Georgia"/>
          <w:b w:val="0"/>
          <w:i w:val="0"/>
          <w:sz w:val="22"/>
        </w:rPr>
        <w:t>Na long heven mi harim maus bilong wanpela man i singaut strong olsem, “Nau God bilong yumi em i kisim bek yumi pinis, na strong bilong en i kamap pinis long ples klia, na em i stap king.” Na Krais bilong em i kisim pinis bikpela namba na strong. Long wanem, dispela man bilong kotim ol bratasusa bilong yumi, em i bin kotim ol long ai bilong God bilong yumi long san na long nait, tasol nau ol ensel i tromoi em i go daun pinis.</w:t>
      </w:r>
    </w:p>
    <w:p>
      <w:r>
        <w:rPr>
          <w:rFonts w:ascii="Georgia" w:hAnsi="Georgia" w:eastAsia="Georgia"/>
          <w:b w:val="0"/>
          <w:i w:val="0"/>
          <w:sz w:val="22"/>
        </w:rPr>
      </w:r>
    </w:p>
    <w:p>
      <w:r>
        <w:rPr>
          <w:rFonts w:ascii="Georgia" w:hAnsi="Georgia" w:eastAsia="Georgia"/>
          <w:b w:val="0"/>
          <w:i w:val="0"/>
          <w:sz w:val="22"/>
        </w:rPr>
        <w:t>“Ol bratasusa bilong yumi ol i no bin laikim tumas laip bilong ol yet, na ol i no tingting strong long ol i mas i stap gut long graun. Nogat. Ol i bin kisim strong long blut bilong Pikinini Sipsip na ol i strong long autim tok bilong em, maski ol birua i kilim ol i dai. Na long dispela pasin ol i winim pait na daunim dispela birua.</w:t>
      </w:r>
    </w:p>
    <w:p>
      <w:r>
        <w:rPr>
          <w:rFonts w:ascii="Georgia" w:hAnsi="Georgia" w:eastAsia="Georgia"/>
          <w:b w:val="0"/>
          <w:i w:val="0"/>
          <w:sz w:val="22"/>
        </w:rPr>
      </w:r>
    </w:p>
    <w:p>
      <w:r>
        <w:rPr>
          <w:rFonts w:ascii="Georgia" w:hAnsi="Georgia" w:eastAsia="Georgia"/>
          <w:b w:val="0"/>
          <w:i w:val="0"/>
          <w:sz w:val="22"/>
        </w:rPr>
        <w:t>“Olsem na yu heven, na yupela olgeta lain i stap long heven, yupela i ken amamas.”</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17:11-19</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lukluk i go antap long heven, na em i tok olsem, “Nau mi kam long yu, na mi no inap i stap moa long graun. Tasol ol bai i stap long graun. Na Papa, yu holi na i no gat wanpela i olsem yu, yu ken lukautim ol long strong bilong nem bilong yu, em dispela nem yu bin givim long mi. Olsem na ol i ken i stap wanpela tru, olsem mitupela i stap wanpela tru. Taim mi stap wantaim ol, mi lukautim ol long strong bilong nem bilong yu, em dispela nem yu bin givim mi. Mi bin was gut long ol na i no gat wanpela bilong ol i lus. Man bilong lus, em wanpela tasol i lus, bai tok i stap long buk bilong yu i ken kamap tru.</w:t>
      </w:r>
    </w:p>
    <w:p>
      <w:r>
        <w:rPr>
          <w:rFonts w:ascii="Georgia" w:hAnsi="Georgia" w:eastAsia="Georgia"/>
          <w:b w:val="0"/>
          <w:i w:val="0"/>
          <w:sz w:val="22"/>
        </w:rPr>
      </w:r>
    </w:p>
    <w:p>
      <w:r>
        <w:rPr>
          <w:rFonts w:ascii="Georgia" w:hAnsi="Georgia" w:eastAsia="Georgia"/>
          <w:b w:val="0"/>
          <w:i w:val="0"/>
          <w:sz w:val="22"/>
        </w:rPr>
        <w:t>“Nau mi kam long yu. Na mi mekim ol dispela tok long taim mi stap yet long graun, bai amamas bilong mi i ken pulap i stap long bel bilong ol. Tok bilong yu, mi givim pinis long ol. Na ol manmeri bilong dispela graun ol i save birua long ol, long wanem, ol manmeri bilong mi ol i no bilong dispela graun, olsem mi tu mi no bilong dispela graun.</w:t>
      </w:r>
    </w:p>
    <w:p>
      <w:r>
        <w:rPr>
          <w:rFonts w:ascii="Georgia" w:hAnsi="Georgia" w:eastAsia="Georgia"/>
          <w:b w:val="0"/>
          <w:i w:val="0"/>
          <w:sz w:val="22"/>
        </w:rPr>
      </w:r>
    </w:p>
    <w:p>
      <w:r>
        <w:rPr>
          <w:rFonts w:ascii="Georgia" w:hAnsi="Georgia" w:eastAsia="Georgia"/>
          <w:b w:val="0"/>
          <w:i w:val="0"/>
          <w:sz w:val="22"/>
        </w:rPr>
        <w:t>“Mi no askim yu long tekewe ol long dispela graun. Nogat. Mi pre long yu long yu ken lukautim ol, na man nogut i no ken bagarapim ol. Ol i no bilong dispela graun, olsem mi yet mi no bilong dispela graun. Tok bilong yu i tru olgeta, na mi laik bai yu mekim tok tru bilong yu i wok insait long bel bilong ol, na mekim ol i kamap ol lain bilong yu stret.</w:t>
      </w:r>
    </w:p>
    <w:p>
      <w:r>
        <w:rPr>
          <w:rFonts w:ascii="Georgia" w:hAnsi="Georgia" w:eastAsia="Georgia"/>
          <w:b w:val="0"/>
          <w:i w:val="0"/>
          <w:sz w:val="22"/>
        </w:rPr>
      </w:r>
    </w:p>
    <w:p>
      <w:r>
        <w:rPr>
          <w:rFonts w:ascii="Georgia" w:hAnsi="Georgia" w:eastAsia="Georgia"/>
          <w:b w:val="0"/>
          <w:i w:val="0"/>
          <w:sz w:val="22"/>
        </w:rPr>
        <w:t>“Bipo yu bin salim mi na mi kam i stap namel long ol manmeri bilong graun. Olsem tasol mi bin salim ol manmeri yu bin givim mi bai ol i go i stap namel long ol manmeri bilong graun. Na bilong helpim ol, mi givim laip bilong mi olgeta long yu, olsem bai tru tumas ol i ken kamap man bilong yu stret.”</w:t>
      </w:r>
    </w:p>
    <w:p>
      <w:r>
        <w:rPr>
          <w:rFonts w:ascii="Georgia" w:hAnsi="Georgia" w:eastAsia="Georgia"/>
          <w:b/>
          <w:i w:val="0"/>
          <w:color w:val="3A1F0A"/>
          <w:sz w:val="26"/>
        </w:rPr>
        <w:t>Santu Martin 1, Pop na Martir</w:t>
      </w:r>
      <w:r>
        <w:rPr>
          <w:rFonts w:ascii="Georgia" w:hAnsi="Georgia" w:eastAsia="Georgia"/>
          <w:b w:val="0"/>
          <w:i/>
          <w:color w:val="888888"/>
          <w:sz w:val="16"/>
        </w:rPr>
        <w:t xml:space="preserve">  (sanctorale.04-13)</w:t>
      </w:r>
    </w:p>
    <w:p>
      <w:r>
        <w:rPr>
          <w:rFonts w:ascii="Georgia" w:hAnsi="Georgia" w:eastAsia="Georgia"/>
          <w:b/>
          <w:i w:val="0"/>
          <w:sz w:val="22"/>
        </w:rPr>
        <w:t>Rit</w:t>
      </w:r>
      <w:r>
        <w:rPr>
          <w:rFonts w:ascii="Georgia" w:hAnsi="Georgia" w:eastAsia="Georgia"/>
          <w:b w:val="0"/>
          <w:i/>
          <w:color w:val="553311"/>
          <w:sz w:val="22"/>
        </w:rPr>
        <w:t xml:space="preserve">  2 Ko 4:7-15</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tasol dispela gutpela samting tru i stap long mipela aposel olsem em i stap insait long ol samting nating i no gat strong, olsem ol gutpela mani samting i stap insait long ol sospen graun. Em bilong olgeta manmeri i ken save, dispela bikpela strong ol i lukim em i strong bilong God. Em i no strong bilong mipela. Long olgeta hap, ol kain kain hevi i save kamap long mipela, tasol ol i no pinisim tru strong bilong mipela. Planti samting i save paulim tingting bilong mipela, tasol tingting bilong mipela i no bagarap olgeta. Ol manmeri i save mekim nogut long mipela, tasol God i no save lusim mipela. Ol i save paitim mipela na mekim mipela i pundaun, tasol ol i no bagarapim olgeta. Long bodi bilong mipela oltaim mipela i save larim ol manmeri i lukim dai bilong Jisas. Olsem na laip bilong Jisas tu em i save kamap ples klia long bodi bilong mipela. Mipela i mekim wok bilong Jisas, olsem na long olgeta taim mipela i stap laip, ol manmeri i save trai long kilim mipela i dai. Olsem na laip bilong Jisas tu em i save kamap ples klia long bodi bilong mipela, em dispela bodi bilong i dai. Olsem na dai i save mekim wok bilong en long mipela aposel, tasol laip i save mekim wok long yupela.</w:t>
      </w:r>
    </w:p>
    <w:p>
      <w:r>
        <w:rPr>
          <w:rFonts w:ascii="Georgia" w:hAnsi="Georgia" w:eastAsia="Georgia"/>
          <w:b w:val="0"/>
          <w:i w:val="0"/>
          <w:sz w:val="22"/>
        </w:rPr>
      </w:r>
    </w:p>
    <w:p>
      <w:r>
        <w:rPr>
          <w:rFonts w:ascii="Georgia" w:hAnsi="Georgia" w:eastAsia="Georgia"/>
          <w:b w:val="0"/>
          <w:i w:val="0"/>
          <w:sz w:val="22"/>
        </w:rPr>
        <w:t>Mipela i bilip long Jisas, na mipela i mekim wankain pasin olsem buk bilong God i tok, “Mi bilip pinis long God, olsem na mi bin tokaut.” Mipela tu i bilip, olsem na mipela tu i save tokaut. Mipela i save pinis olsem, God i bin kirapim Bikpela Jisas, na em bai i kirapim mipela tu wantaim Jisas, na bringim mipela wantaim yupela i go i stap klostu long em. Mi tok olsem, long wanem, mi save, dispela olgeta samting i save kamap long mipela bilong helpim yupela. Na long dispela pasin marimari bilong God i wok long kamap long planti manmeri moa, na ol dispela manmeri i ken tenkyu moa yet long God, na litimapim nem bilong 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10:28-33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aposel olsem, “Yupela i no ken pret long ol manmeri i laik mekim nogut long yupela. Olgeta samting i karamap i stap bai i kamap long ples klia. Na olgeta tok hait bai ol manmeri i save long en. Tok mi mekim long yupela long tudak, em yupela i mas autim long san. Na tok yupela i harim isi tasol long yau, em yupela i mas sanap antap long haus na autim long ol manmeri.</w:t>
      </w:r>
    </w:p>
    <w:p>
      <w:r>
        <w:rPr>
          <w:rFonts w:ascii="Georgia" w:hAnsi="Georgia" w:eastAsia="Georgia"/>
          <w:b w:val="0"/>
          <w:i w:val="0"/>
          <w:sz w:val="22"/>
        </w:rPr>
      </w:r>
    </w:p>
    <w:p>
      <w:r>
        <w:rPr>
          <w:rFonts w:ascii="Georgia" w:hAnsi="Georgia" w:eastAsia="Georgia"/>
          <w:b w:val="0"/>
          <w:i w:val="0"/>
          <w:sz w:val="22"/>
        </w:rPr>
        <w:t>“Yupela i no ken pret long ol manmeri i save kilim i dai bodi, tasol ol i no inap kilim spirit bilong yupela. Nogat. Yupela i mas pret long God tasol. Em inap bagarapim spirit na bodi tu long hel.</w:t>
      </w:r>
    </w:p>
    <w:p>
      <w:r>
        <w:rPr>
          <w:rFonts w:ascii="Georgia" w:hAnsi="Georgia" w:eastAsia="Georgia"/>
          <w:b w:val="0"/>
          <w:i w:val="0"/>
          <w:sz w:val="22"/>
        </w:rPr>
      </w:r>
    </w:p>
    <w:p>
      <w:r>
        <w:rPr>
          <w:rFonts w:ascii="Georgia" w:hAnsi="Georgia" w:eastAsia="Georgia"/>
          <w:b w:val="0"/>
          <w:i w:val="0"/>
          <w:sz w:val="22"/>
        </w:rPr>
        <w:t>“Yupela i save, ol manmeri i save baim tupela liklik pisin long 10 toea tasol. Na Papa bilong yupela i save lukautim gut ol dispela pisin. Sapos em i no laik, orait i no inap wanpela bilong ol i pundaun long graun. Na tu, God i kaunim pinis olgeta gras long het bilong yupela, na em i save gut tru long yupela. Olsem na yupela i no ken pret. Yupela i winim planti lain liklik pisin.</w:t>
      </w:r>
    </w:p>
    <w:p>
      <w:r>
        <w:rPr>
          <w:rFonts w:ascii="Georgia" w:hAnsi="Georgia" w:eastAsia="Georgia"/>
          <w:b w:val="0"/>
          <w:i w:val="0"/>
          <w:sz w:val="22"/>
        </w:rPr>
      </w:r>
    </w:p>
    <w:p>
      <w:r>
        <w:rPr>
          <w:rFonts w:ascii="Georgia" w:hAnsi="Georgia" w:eastAsia="Georgia"/>
          <w:b w:val="0"/>
          <w:i w:val="0"/>
          <w:sz w:val="22"/>
        </w:rPr>
        <w:t>“Man o meri i save tokim ol manmeri olsem em i stap long lain bilong mi, mi tu bai mi tokim Papa bilong mi long heven olsem dispela man o meri em i bilong mi. Tasol man o meri i tokim ol manmeri olsem em i no bilong lain bilong mi, mi tu bai mi tokim Papa bilong mi long heven olsem dispela man o meri em i no bilong mi.”</w:t>
      </w:r>
    </w:p>
    <w:p>
      <w:r>
        <w:rPr>
          <w:rFonts w:ascii="Georgia" w:hAnsi="Georgia" w:eastAsia="Georgia"/>
          <w:b/>
          <w:i w:val="0"/>
          <w:color w:val="3A1F0A"/>
          <w:sz w:val="26"/>
        </w:rPr>
        <w:t>Santu Anselm, Bisop na Tisa bilong Sios</w:t>
      </w:r>
      <w:r>
        <w:rPr>
          <w:rFonts w:ascii="Georgia" w:hAnsi="Georgia" w:eastAsia="Georgia"/>
          <w:b w:val="0"/>
          <w:i/>
          <w:color w:val="888888"/>
          <w:sz w:val="16"/>
        </w:rPr>
        <w:t xml:space="preserve">  (sanctorale.04-21)</w:t>
      </w:r>
    </w:p>
    <w:p>
      <w:r>
        <w:rPr>
          <w:rFonts w:ascii="Georgia" w:hAnsi="Georgia" w:eastAsia="Georgia"/>
          <w:b/>
          <w:i w:val="0"/>
          <w:sz w:val="22"/>
        </w:rPr>
        <w:t>Rit</w:t>
      </w:r>
      <w:r>
        <w:rPr>
          <w:rFonts w:ascii="Georgia" w:hAnsi="Georgia" w:eastAsia="Georgia"/>
          <w:b w:val="0"/>
          <w:i/>
          <w:color w:val="553311"/>
          <w:sz w:val="22"/>
        </w:rPr>
        <w:t xml:space="preserve">  Ef 3:14-19</w:t>
      </w:r>
      <w:r>
        <w:rPr>
          <w:rFonts w:ascii="Georgia" w:hAnsi="Georgia" w:eastAsia="Georgia"/>
          <w:b w:val="0"/>
          <w:i/>
          <w:color w:val="666666"/>
          <w:sz w:val="18"/>
        </w:rPr>
        <w:t xml:space="preserve">  Rit i kam long pas Aposel Santu Pol i raitim i go long ol Efesus</w:t>
      </w:r>
    </w:p>
    <w:p>
      <w:r>
        <w:rPr>
          <w:rFonts w:ascii="Georgia" w:hAnsi="Georgia" w:eastAsia="Georgia"/>
          <w:b w:val="0"/>
          <w:i w:val="0"/>
          <w:sz w:val="22"/>
        </w:rPr>
        <w:t>Ol bratasusa, mi ting long ol dispela samting Papa i bin mekim na mi save brukim skru long en. Em i Papa bilong olgeta lain i stap long heven na long graun, na em yet i givim nem long olgeta dispela lain. Mi save brukim skru na pre olsem, Papa i bin makim ol planti gutpela gutpela samting tru bilong givim yupela, olsem na em i ken pulapim Holi Spirit bilong em long bel bilong yupela, na mekim yupela i stap strong tru.</w:t>
      </w:r>
    </w:p>
    <w:p>
      <w:r>
        <w:rPr>
          <w:rFonts w:ascii="Georgia" w:hAnsi="Georgia" w:eastAsia="Georgia"/>
          <w:b w:val="0"/>
          <w:i w:val="0"/>
          <w:sz w:val="22"/>
        </w:rPr>
      </w:r>
    </w:p>
    <w:p>
      <w:r>
        <w:rPr>
          <w:rFonts w:ascii="Georgia" w:hAnsi="Georgia" w:eastAsia="Georgia"/>
          <w:b w:val="0"/>
          <w:i w:val="0"/>
          <w:sz w:val="22"/>
        </w:rPr>
        <w:t>Na long bilip bilong yupela, Krais i ken i stap long bel bilong yupela. Na pasin bilong laikim tru ol arapela, em i ken kamap strong tru insait long bel bilong yupela na mekim yupela i sanap strong, olsem graun i save holimpas rop bilong diwai na mekim diwai i sanap strong. Olsem na yupela i ken kisim strong wantaim olgeta manmeri bilong God, inap long yupela olgeta i ken save gut long pasin bilong Krais long laikim tru ol arapela, em i bikpela tru, na i go longpela moa, na i go antap tru, na i go daun moa.</w:t>
      </w:r>
    </w:p>
    <w:p>
      <w:r>
        <w:rPr>
          <w:rFonts w:ascii="Georgia" w:hAnsi="Georgia" w:eastAsia="Georgia"/>
          <w:b w:val="0"/>
          <w:i w:val="0"/>
          <w:sz w:val="22"/>
        </w:rPr>
      </w:r>
    </w:p>
    <w:p>
      <w:r>
        <w:rPr>
          <w:rFonts w:ascii="Georgia" w:hAnsi="Georgia" w:eastAsia="Georgia"/>
          <w:b w:val="0"/>
          <w:i w:val="0"/>
          <w:sz w:val="22"/>
        </w:rPr>
        <w:t>Yes, pasin bilong Krais long laikim tru ol arapela, em i winim olgeta save, tasol yupela i ken save tru long en. Na olgeta gutpela samting i pulap long God yet, ol i ken pulap long yupela tu. Strong bilong God yet i save wok long bel bilong yumi, na dispela strong i winim tru tingting bilong yumi. Olgeta samting yumi save askim God long mekim, ol i no inap tru long mak bilong strong bilong en. Olsem na oltaim oltaim ol manmeri bilong sios i mas litimapim nem bilong God long nem bilong Krais Jisas, inap long olgeta taim bihain. I tru.</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7:21-29</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“Yupela i no ken ting, olgeta manmeri i save kolim mi, ‘Bikpela, Bikpela,’ ol bai i go insait long kingdom bilong heven. Nogat. Man o meri i bihainim laik bilong Papa bilong mi i stap long heven, em tasol bai i go insait long kingdom. Long de bilong bikpela kot bilong God, planti manmeri bai i tokim mi olsem,’Bikpela, Bikpela, mipela i bin mekim wok profet long nem bilong yu. Long nem bilong yu mipela i bin rausim ol spirit nogut. Long nem bilong yu mipela i bin wokim planti mirakel.’ Na long dispela taim mi bai tokaut long ol olsem, ‘Mi no save liklik long yupela. Yupela ol manmeri bilong mekim pasin nogut, yupela klia long mi.’”</w:t>
      </w:r>
    </w:p>
    <w:p>
      <w:r>
        <w:rPr>
          <w:rFonts w:ascii="Georgia" w:hAnsi="Georgia" w:eastAsia="Georgia"/>
          <w:b w:val="0"/>
          <w:i w:val="0"/>
          <w:sz w:val="22"/>
        </w:rPr>
      </w:r>
    </w:p>
    <w:p>
      <w:r>
        <w:rPr>
          <w:rFonts w:ascii="Georgia" w:hAnsi="Georgia" w:eastAsia="Georgia"/>
          <w:b w:val="0"/>
          <w:i w:val="0"/>
          <w:sz w:val="22"/>
        </w:rPr>
        <w:t>Jisas i tok moa olsem, “Orait man o meri i harim dispela tok bilong mi na i bihainim, em i olsem wanpela man i gat gutpela tingting, na em i wokim haus bilong en antap long ples ston. Na ren i kam daun, na tait bilong wara i kamap, na win i kirap strong, na ol dispela samting i sakim dispela haus. Tasol em i no pundaun, long wanem, simen bilong dispela haus em i pas strong tru long bikpela bikpela ston insait long graun. Tasol man o meri i harim dispela tok bilong mi na i no bihainim, em i olsem wanpela longlong man i sanapim haus bilong en antap long wesan tasol. Na ren i kam daun, na tait bilong wara i kamap, na win i kirap strong. Na ol dispela samting i sakim dispela haus, na em i pundaun. Yes, em i pundaun nogut tru.”</w:t>
      </w:r>
    </w:p>
    <w:p>
      <w:r>
        <w:rPr>
          <w:rFonts w:ascii="Georgia" w:hAnsi="Georgia" w:eastAsia="Georgia"/>
          <w:b w:val="0"/>
          <w:i w:val="0"/>
          <w:sz w:val="22"/>
        </w:rPr>
      </w:r>
    </w:p>
    <w:p>
      <w:r>
        <w:rPr>
          <w:rFonts w:ascii="Georgia" w:hAnsi="Georgia" w:eastAsia="Georgia"/>
          <w:b w:val="0"/>
          <w:i w:val="0"/>
          <w:sz w:val="22"/>
        </w:rPr>
        <w:t>Jisas i autim pinis ol dispela tok, orait ol bikpela lain manmeri ol i kirap nogut tru long skul bilong en. Long wanem, em i no skulim ol olsem ol saveman bilong lo i save mekim. Nogat. Em i skulim ol olsem man i gat namba.</w:t>
      </w:r>
    </w:p>
    <w:p>
      <w:r>
        <w:rPr>
          <w:rFonts w:ascii="Georgia" w:hAnsi="Georgia" w:eastAsia="Georgia"/>
          <w:b/>
          <w:i w:val="0"/>
          <w:color w:val="3A1F0A"/>
          <w:sz w:val="26"/>
        </w:rPr>
        <w:t>Santu George, Martir</w:t>
      </w:r>
      <w:r>
        <w:rPr>
          <w:rFonts w:ascii="Georgia" w:hAnsi="Georgia" w:eastAsia="Georgia"/>
          <w:b w:val="0"/>
          <w:i/>
          <w:color w:val="888888"/>
          <w:sz w:val="16"/>
        </w:rPr>
        <w:t xml:space="preserve">  (sanctorale.04-23)</w:t>
      </w:r>
    </w:p>
    <w:p>
      <w:r>
        <w:rPr>
          <w:rFonts w:ascii="Georgia" w:hAnsi="Georgia" w:eastAsia="Georgia"/>
          <w:b/>
          <w:i w:val="0"/>
          <w:sz w:val="22"/>
        </w:rPr>
        <w:t>Rit</w:t>
      </w:r>
      <w:r>
        <w:rPr>
          <w:rFonts w:ascii="Georgia" w:hAnsi="Georgia" w:eastAsia="Georgia"/>
          <w:b w:val="0"/>
          <w:i/>
          <w:color w:val="553311"/>
          <w:sz w:val="22"/>
        </w:rPr>
        <w:t xml:space="preserve">  2 Ko 4:7-15</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tasol dispela gutpela samting tru i stap long mipela aposel olsem em i stap insait long ol samting nating i no gat strong, olsem ol gutpela mani samting i stap insait long ol sospen graun. Em bilong olgeta manmeri i ken save, dispela bikpela strong ol i lukim em i strong bilong God. Em i no strong bilong mipela. Long olgeta hap, ol kain kain hevi i save kamap long mipela, tasol ol i no pinisim tru strong bilong mipela. Planti samting i save paulim tingting bilong mipela, tasol tingting bilong mipela i no bagarap olgeta. Ol manmeri i save mekim nogut long mipela, tasol God i no save lusim mipela. Ol i save paitim mipela na mekim mipela i pundaun, tasol ol i no bagarapim olgeta. Long bodi bilong mipela oltaim mipela i save larim ol manmeri i lukim dai bilong Jisas. Olsem na laip bilong Jisas tu em i save kamap ples klia long bodi bilong mipela. Mipela i mekim wok bilong Jisas, olsem na long olgeta taim mipela i stap laip, ol manmeri i save trai long kilim mipela i dai. Olsem na laip bilong Jisas tu em i save kamap ples klia long bodi bilong mipela, em dispela bodi bilong i dai. Olsem na dai i save mekim wok bilong en long mipela aposel, tasol laip i save mekim wok long yupela.</w:t>
      </w:r>
    </w:p>
    <w:p>
      <w:r>
        <w:rPr>
          <w:rFonts w:ascii="Georgia" w:hAnsi="Georgia" w:eastAsia="Georgia"/>
          <w:b w:val="0"/>
          <w:i w:val="0"/>
          <w:sz w:val="22"/>
        </w:rPr>
      </w:r>
    </w:p>
    <w:p>
      <w:r>
        <w:rPr>
          <w:rFonts w:ascii="Georgia" w:hAnsi="Georgia" w:eastAsia="Georgia"/>
          <w:b w:val="0"/>
          <w:i w:val="0"/>
          <w:sz w:val="22"/>
        </w:rPr>
        <w:t>Mipela i bilip long Jisas, na mipela i mekim wankain pasin olsem buk bilong God i tok, “Mi bilip pinis long God, olsem na mi bin tokaut.” Mipela tu i bilip, olsem na mipela tu i save tokaut. Mipela i save pinis olsem, God i bin kirapim Bikpela Jisas, na em bai i kirapim mipela tu wantaim Jisas, na bringim mipela wantaim yupela i go i stap klostu long em. Mi tok olsem, long wanem, mi save, dispela olgeta samting i save kamap long mipela bilong helpim yupela. Na long dispela pasin marimari bilong God i wok long kamap long planti manmeri moa, na ol dispela manmeri i ken tenkyu moa yet long God, na litimapim nem bilong 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10:28-33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aposel olsem, “Yupela i no ken pret long ol manmeri i laik mekim nogut long yupela. Olgeta samting i karamap i stap bai i kamap long ples klia. Na olgeta tok hait bai ol manmeri i save long en. Tok mi mekim long yupela long tudak, em yupela i mas autim long san. Na tok yupela i harim isi tasol long yau, em yupela i mas sanap antap long haus na autim long ol manmeri.</w:t>
      </w:r>
    </w:p>
    <w:p>
      <w:r>
        <w:rPr>
          <w:rFonts w:ascii="Georgia" w:hAnsi="Georgia" w:eastAsia="Georgia"/>
          <w:b w:val="0"/>
          <w:i w:val="0"/>
          <w:sz w:val="22"/>
        </w:rPr>
      </w:r>
    </w:p>
    <w:p>
      <w:r>
        <w:rPr>
          <w:rFonts w:ascii="Georgia" w:hAnsi="Georgia" w:eastAsia="Georgia"/>
          <w:b w:val="0"/>
          <w:i w:val="0"/>
          <w:sz w:val="22"/>
        </w:rPr>
        <w:t>“Yupela i no ken pret long ol manmeri i save kilim i dai bodi, tasol ol i no inap kilim spirit bilong yupela. Nogat. Yupela i mas pret long God tasol. Em inap bagarapim spirit na bodi tu long hel.</w:t>
      </w:r>
    </w:p>
    <w:p>
      <w:r>
        <w:rPr>
          <w:rFonts w:ascii="Georgia" w:hAnsi="Georgia" w:eastAsia="Georgia"/>
          <w:b w:val="0"/>
          <w:i w:val="0"/>
          <w:sz w:val="22"/>
        </w:rPr>
      </w:r>
    </w:p>
    <w:p>
      <w:r>
        <w:rPr>
          <w:rFonts w:ascii="Georgia" w:hAnsi="Georgia" w:eastAsia="Georgia"/>
          <w:b w:val="0"/>
          <w:i w:val="0"/>
          <w:sz w:val="22"/>
        </w:rPr>
        <w:t>“Yupela i save, ol manmeri i save baim tupela liklik pisin long 10 toea tasol. Na Papa bilong yupela i save lukautim gut ol dispela pisin. Sapos em i no laik, orait i no inap wanpela bilong ol i pundaun long graun. Na tu, God i kaunim pinis olgeta gras long het bilong yupela, na em i save gut tru long yupela. Olsem na yupela i no ken pret. Yupela i winim planti lain liklik pisin.</w:t>
      </w:r>
    </w:p>
    <w:p>
      <w:r>
        <w:rPr>
          <w:rFonts w:ascii="Georgia" w:hAnsi="Georgia" w:eastAsia="Georgia"/>
          <w:b w:val="0"/>
          <w:i w:val="0"/>
          <w:sz w:val="22"/>
        </w:rPr>
      </w:r>
    </w:p>
    <w:p>
      <w:r>
        <w:rPr>
          <w:rFonts w:ascii="Georgia" w:hAnsi="Georgia" w:eastAsia="Georgia"/>
          <w:b w:val="0"/>
          <w:i w:val="0"/>
          <w:sz w:val="22"/>
        </w:rPr>
        <w:t>“Man o meri i save tokim ol manmeri olsem em i stap long lain bilong mi, mi tu bai mi tokim Papa bilong mi long heven olsem dispela man o meri em i bilong mi. Tasol man o meri i tokim ol manmeri olsem em i no bilong lain bilong mi, mi tu bai mi tokim Papa bilong mi long heven olsem dispela man o meri em i no bilong mi.”</w:t>
      </w:r>
    </w:p>
    <w:p>
      <w:r>
        <w:rPr>
          <w:rFonts w:ascii="Georgia" w:hAnsi="Georgia" w:eastAsia="Georgia"/>
          <w:b/>
          <w:i w:val="0"/>
          <w:color w:val="3A1F0A"/>
          <w:sz w:val="26"/>
        </w:rPr>
        <w:t>Santu Fidelis bilong Sigmaringen, Pris na Martir</w:t>
      </w:r>
      <w:r>
        <w:rPr>
          <w:rFonts w:ascii="Georgia" w:hAnsi="Georgia" w:eastAsia="Georgia"/>
          <w:b w:val="0"/>
          <w:i/>
          <w:color w:val="888888"/>
          <w:sz w:val="16"/>
        </w:rPr>
        <w:t xml:space="preserve">  (sanctorale.04-24)</w:t>
      </w:r>
    </w:p>
    <w:p>
      <w:r>
        <w:rPr>
          <w:rFonts w:ascii="Georgia" w:hAnsi="Georgia" w:eastAsia="Georgia"/>
          <w:b/>
          <w:i w:val="0"/>
          <w:sz w:val="22"/>
        </w:rPr>
        <w:t>Rit</w:t>
      </w:r>
      <w:r>
        <w:rPr>
          <w:rFonts w:ascii="Georgia" w:hAnsi="Georgia" w:eastAsia="Georgia"/>
          <w:b w:val="0"/>
          <w:i/>
          <w:color w:val="553311"/>
          <w:sz w:val="22"/>
        </w:rPr>
        <w:t xml:space="preserve">  Kl 1:24-29</w:t>
      </w:r>
      <w:r>
        <w:rPr>
          <w:rFonts w:ascii="Georgia" w:hAnsi="Georgia" w:eastAsia="Georgia"/>
          <w:b w:val="0"/>
          <w:i/>
          <w:color w:val="666666"/>
          <w:sz w:val="18"/>
        </w:rPr>
        <w:t xml:space="preserve">  Rit i kam long pas Aposel Santu Pol i raitim i go long ol Kolosi</w:t>
      </w:r>
    </w:p>
    <w:p>
      <w:r>
        <w:rPr>
          <w:rFonts w:ascii="Georgia" w:hAnsi="Georgia" w:eastAsia="Georgia"/>
          <w:b w:val="0"/>
          <w:i w:val="0"/>
          <w:sz w:val="22"/>
        </w:rPr>
        <w:t>Ol bratasusa, nau mi amamas long karim pen bilong helpim yupela. Na mi laik helpim sios bilong Krais, em bodi bilong em yet. Pen Krais i karim bilong helpim sios, em i no pinis yet. Na long pen mi karim long bodi bilong mi yet, mi laik inapim dispela pen bilong Krais. God yet i bin makim mi na mi kamap wokman bilong sios, bilong helpim yupela. Na mi gat wok bilong autim tru olgeta tok bilong God. Long olgeta taim bipo dispela tok i stap hait, na olgeta lain manmeri i no bin save long en. Tasol nau em i kamap ples klia pinis long ai bilong ol manmeri bilong God. Long laik bilong em yet, God i bin soim dispela tok hait long yumi ol manmeri bilong en, bai yumi ken save, dispela tok em i gutpela tru na em inap helpim olgeta manmeri bilong olgeta lain. Dispela tok hait em i olsem. Krais i stap wantaim yupela, na yupela i wetim em i bringim yupela i go i stap wantaim em na bai yupela i kisim ol gutpela gutpela samting bilong en i stap long heven.</w:t>
      </w:r>
    </w:p>
    <w:p>
      <w:r>
        <w:rPr>
          <w:rFonts w:ascii="Georgia" w:hAnsi="Georgia" w:eastAsia="Georgia"/>
          <w:b w:val="0"/>
          <w:i w:val="0"/>
          <w:sz w:val="22"/>
        </w:rPr>
      </w:r>
    </w:p>
    <w:p>
      <w:r>
        <w:rPr>
          <w:rFonts w:ascii="Georgia" w:hAnsi="Georgia" w:eastAsia="Georgia"/>
          <w:b w:val="0"/>
          <w:i w:val="0"/>
          <w:sz w:val="22"/>
        </w:rPr>
        <w:t>Mipela i save autim gutnius bilong Krais long olgeta wan wan man na meri. Mipela i bihainim gutpela tingting na save na mipela i save skulim ol na givim strongpela tok long ol, long wanem, mipela i laik bai ol i kamap strongpela Kristen tru na bai mipela i ken bringim ol i go long God. Olsem na long olgeta bikpela strong Krais i save givim mi, mi save hatwok tru long mekim dispela wok.</w:t>
      </w:r>
    </w:p>
    <w:p>
      <w:r>
        <w:rPr>
          <w:rFonts w:ascii="Georgia" w:hAnsi="Georgia" w:eastAsia="Georgia"/>
          <w:b w:val="0"/>
          <w:i w:val="0"/>
          <w:sz w:val="22"/>
        </w:rPr>
      </w:r>
    </w:p>
    <w:p>
      <w:r>
        <w:rPr>
          <w:rFonts w:ascii="Georgia" w:hAnsi="Georgia" w:eastAsia="Georgia"/>
          <w:b w:val="0"/>
          <w:i w:val="0"/>
          <w:sz w:val="22"/>
        </w:rPr>
        <w:t>Mi laik yupela i mas save olsem, mi save hatwok moa bilong helpim yupela wantaim ol manmeri bilong sios i stap long taun Laodisia, na olgeta arapela manmeri i no bin lukim pes bilong mi. Mi save mekim dispela wok bilong strongim bel bilong yupela olgeta na bilong kirapim yupela long laikim tru ol arapela manmeri bilong God na long i stap wanbel tru wantaim ol. Mi laik bai yupela i kisim gutpela tingting, na bai dispela i strongim bilip bilong yupela. Na mi laik bai yupela i save gut long as bilong tok hait bilong God. Krais yet em i as bilong dispela tok hait. Olgeta kain save na tingting hait i pulap long Krais, olsem mani i pulap long beng.</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17:20-26</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lukluk i go antap long heven, na em i tok olsem, “Mi no pre bilong helpim ol dispela manmeri tasol. Nogat. Mi pre bilong helpim ol manmeri i harim tok bilong ol bai ol i bilip long mi. Mi laik bai dispela olgeta manmeri i ken i stap wanbel, olsem yu Papa, yu stap long mi na mi stap long yu. Olsem tasol mi laik bai ol i ken i stap long mitupela, na bai ol manmeri bilong graun i ken bilip olsem yu bin salim mi na mi kam.</w:t>
      </w:r>
    </w:p>
    <w:p>
      <w:r>
        <w:rPr>
          <w:rFonts w:ascii="Georgia" w:hAnsi="Georgia" w:eastAsia="Georgia"/>
          <w:b w:val="0"/>
          <w:i w:val="0"/>
          <w:sz w:val="22"/>
        </w:rPr>
      </w:r>
    </w:p>
    <w:p>
      <w:r>
        <w:rPr>
          <w:rFonts w:ascii="Georgia" w:hAnsi="Georgia" w:eastAsia="Georgia"/>
          <w:b w:val="0"/>
          <w:i w:val="0"/>
          <w:sz w:val="22"/>
        </w:rPr>
        <w:t>“Yu bin givim bikpela namba na strong long mi, na mi bin givim long ol, bai ol i ken i stap wanbel, olsem mitupela i stap wanbel. Mi stap long ol, na yu stap long mi, na long dispela pasin mi laik bai ol i ken kamap wanbel tru. Olsem na ol manmeri bilong graun i ken save, yu bin salim mi na mi kam, na yu laikim ol dispela lain bilong mi long wankain pasin olsem yu bin laikim mi.</w:t>
      </w:r>
    </w:p>
    <w:p>
      <w:r>
        <w:rPr>
          <w:rFonts w:ascii="Georgia" w:hAnsi="Georgia" w:eastAsia="Georgia"/>
          <w:b w:val="0"/>
          <w:i w:val="0"/>
          <w:sz w:val="22"/>
        </w:rPr>
      </w:r>
    </w:p>
    <w:p>
      <w:r>
        <w:rPr>
          <w:rFonts w:ascii="Georgia" w:hAnsi="Georgia" w:eastAsia="Georgia"/>
          <w:b w:val="0"/>
          <w:i w:val="0"/>
          <w:sz w:val="22"/>
        </w:rPr>
        <w:t>“Papa, mi laik bai ol manmeri yu bin givim long mi ol i ken i stap wantaim mi long ples mi stap long en. Mi laik bai ol i ken lukim bikpela lait na namba bilong mi. Taim graun i no kamap yet, yu laikim mi, na yu bin givim dispela lait na namba long mi.</w:t>
      </w:r>
    </w:p>
    <w:p>
      <w:r>
        <w:rPr>
          <w:rFonts w:ascii="Georgia" w:hAnsi="Georgia" w:eastAsia="Georgia"/>
          <w:b w:val="0"/>
          <w:i w:val="0"/>
          <w:sz w:val="22"/>
        </w:rPr>
      </w:r>
    </w:p>
    <w:p>
      <w:r>
        <w:rPr>
          <w:rFonts w:ascii="Georgia" w:hAnsi="Georgia" w:eastAsia="Georgia"/>
          <w:b w:val="0"/>
          <w:i w:val="0"/>
          <w:sz w:val="22"/>
        </w:rPr>
        <w:t>“Stretpela Papa, ol manmeri bilong graun ol i no save long yu. Tasol mi save long yu. Na ol dispela lain bilong mi, ol i save, yu bin salim mi na mi kam. Mi bin kamapim nem bilong yu long ol. Na bai mi kamapim moa yet, bai ol i ken kisim pasin bilong laikim ol arapela manmeri, olsem yu save laikim mi. Na mi tu mi ken i stap long ol.”</w:t>
      </w:r>
    </w:p>
    <w:p>
      <w:r>
        <w:rPr>
          <w:rFonts w:ascii="Georgia" w:hAnsi="Georgia" w:eastAsia="Georgia"/>
          <w:b/>
          <w:i w:val="0"/>
          <w:color w:val="3A1F0A"/>
          <w:sz w:val="26"/>
        </w:rPr>
        <w:t>Santu Mak, raitman bilong Gutnius</w:t>
      </w:r>
      <w:r>
        <w:rPr>
          <w:rFonts w:ascii="Georgia" w:hAnsi="Georgia" w:eastAsia="Georgia"/>
          <w:b w:val="0"/>
          <w:i/>
          <w:color w:val="888888"/>
          <w:sz w:val="16"/>
        </w:rPr>
        <w:t xml:space="preserve">  (sanctorale.04-25)</w:t>
      </w:r>
    </w:p>
    <w:p>
      <w:r>
        <w:rPr>
          <w:rFonts w:ascii="Georgia" w:hAnsi="Georgia" w:eastAsia="Georgia"/>
          <w:b/>
          <w:i w:val="0"/>
          <w:sz w:val="22"/>
        </w:rPr>
        <w:t>Rit</w:t>
      </w:r>
      <w:r>
        <w:rPr>
          <w:rFonts w:ascii="Georgia" w:hAnsi="Georgia" w:eastAsia="Georgia"/>
          <w:b w:val="0"/>
          <w:i/>
          <w:color w:val="553311"/>
          <w:sz w:val="22"/>
        </w:rPr>
        <w:t xml:space="preserve">  1 Pi 5:5-14</w:t>
      </w:r>
      <w:r>
        <w:rPr>
          <w:rFonts w:ascii="Georgia" w:hAnsi="Georgia" w:eastAsia="Georgia"/>
          <w:b w:val="0"/>
          <w:i/>
          <w:color w:val="666666"/>
          <w:sz w:val="18"/>
        </w:rPr>
        <w:t xml:space="preserve">  Rit i kam long namba wan pas Pita i raitim</w:t>
      </w:r>
    </w:p>
    <w:p>
      <w:r>
        <w:rPr>
          <w:rFonts w:ascii="Georgia" w:hAnsi="Georgia" w:eastAsia="Georgia"/>
          <w:b w:val="0"/>
          <w:i w:val="0"/>
          <w:sz w:val="22"/>
        </w:rPr>
        <w:t>Ol bratasusa, yupela olgeta i mas bihainim pasin bilong daunim yupela yet na i stap aninit long ol arapela manmeri bilong God.</w:t>
      </w:r>
    </w:p>
    <w:p>
      <w:r>
        <w:rPr>
          <w:rFonts w:ascii="Georgia" w:hAnsi="Georgia" w:eastAsia="Georgia"/>
          <w:b w:val="0"/>
          <w:i w:val="0"/>
          <w:sz w:val="22"/>
        </w:rPr>
      </w:r>
    </w:p>
    <w:p>
      <w:r>
        <w:rPr>
          <w:rFonts w:ascii="Georgia" w:hAnsi="Georgia" w:eastAsia="Georgia"/>
          <w:b w:val="0"/>
          <w:i w:val="0"/>
          <w:sz w:val="22"/>
        </w:rPr>
        <w:t>Yumi save, “God i save daunim ol manmeri i apim nem bilong ol yet, tasol em i save marimari na mekim gut long ol manmeri i daunim ol yet.”</w:t>
      </w:r>
    </w:p>
    <w:p>
      <w:r>
        <w:rPr>
          <w:rFonts w:ascii="Georgia" w:hAnsi="Georgia" w:eastAsia="Georgia"/>
          <w:b w:val="0"/>
          <w:i w:val="0"/>
          <w:sz w:val="22"/>
        </w:rPr>
        <w:t>Olsem na yupela i mas daunim laik bilong yupela yet na stap aninit long strongpela han bilong God.</w:t>
      </w:r>
    </w:p>
    <w:p>
      <w:r>
        <w:rPr>
          <w:rFonts w:ascii="Georgia" w:hAnsi="Georgia" w:eastAsia="Georgia"/>
          <w:b w:val="0"/>
          <w:i w:val="0"/>
          <w:sz w:val="22"/>
        </w:rPr>
        <w:t>Na long taim em yet i makim, em bai i litimapim yupela.</w:t>
      </w:r>
    </w:p>
    <w:p>
      <w:r>
        <w:rPr>
          <w:rFonts w:ascii="Georgia" w:hAnsi="Georgia" w:eastAsia="Georgia"/>
          <w:b w:val="0"/>
          <w:i w:val="0"/>
          <w:sz w:val="22"/>
        </w:rPr>
        <w:t>God i save wari long yupela.</w:t>
      </w:r>
    </w:p>
    <w:p>
      <w:r>
        <w:rPr>
          <w:rFonts w:ascii="Georgia" w:hAnsi="Georgia" w:eastAsia="Georgia"/>
          <w:b w:val="0"/>
          <w:i w:val="0"/>
          <w:sz w:val="22"/>
        </w:rPr>
        <w:t>Olsem na olgeta hevi yupela i karim, yupela i mas putim long han bilong en.</w:t>
      </w:r>
    </w:p>
    <w:p>
      <w:r>
        <w:rPr>
          <w:rFonts w:ascii="Georgia" w:hAnsi="Georgia" w:eastAsia="Georgia"/>
          <w:b w:val="0"/>
          <w:i w:val="0"/>
          <w:sz w:val="22"/>
        </w:rPr>
      </w:r>
    </w:p>
    <w:p>
      <w:r>
        <w:rPr>
          <w:rFonts w:ascii="Georgia" w:hAnsi="Georgia" w:eastAsia="Georgia"/>
          <w:b w:val="0"/>
          <w:i w:val="0"/>
          <w:sz w:val="22"/>
        </w:rPr>
        <w:t>Yupela i mas stap redi na was gut. Satan, dispela birua bilong yupela, em i olsem wanpela laion i singaut strong. Oltaim em i save raun bilong painim ol manmeri bilong kaikai. Tasol yupela i mas i stap strong long bilip na sakim em.</w:t>
      </w:r>
    </w:p>
    <w:p>
      <w:r>
        <w:rPr>
          <w:rFonts w:ascii="Georgia" w:hAnsi="Georgia" w:eastAsia="Georgia"/>
          <w:b w:val="0"/>
          <w:i w:val="0"/>
          <w:sz w:val="22"/>
        </w:rPr>
        <w:t>Yupela i save, ol arapela manmeri bilong God, ol i stap long olgeta hap bilong graun, ol tu i save karim wankain pen olsem yupela.</w:t>
      </w:r>
    </w:p>
    <w:p>
      <w:r>
        <w:rPr>
          <w:rFonts w:ascii="Georgia" w:hAnsi="Georgia" w:eastAsia="Georgia"/>
          <w:b w:val="0"/>
          <w:i w:val="0"/>
          <w:sz w:val="22"/>
        </w:rPr>
      </w:r>
    </w:p>
    <w:p>
      <w:r>
        <w:rPr>
          <w:rFonts w:ascii="Georgia" w:hAnsi="Georgia" w:eastAsia="Georgia"/>
          <w:b w:val="0"/>
          <w:i w:val="0"/>
          <w:sz w:val="22"/>
        </w:rPr>
        <w:t>God em i as bilong olgeta marimari. Em i bin singautim yupela long Krais Jisas, bai yupela i ken i stap wantaim em long gutpela lait bilong en i save stap oltaim.</w:t>
      </w:r>
    </w:p>
    <w:p>
      <w:r>
        <w:rPr>
          <w:rFonts w:ascii="Georgia" w:hAnsi="Georgia" w:eastAsia="Georgia"/>
          <w:b w:val="0"/>
          <w:i w:val="0"/>
          <w:sz w:val="22"/>
        </w:rPr>
        <w:t>Olsem na bai yupela i karim pen sotpela taim tasol, na bihain bai em yet i mekim yupela i orait gen, na strongim bilip bilong yupela na mekim yupela i sanap strong oltaim. Em wanpela i gat olgeta strong i stap oltaim. I tru.</w:t>
      </w:r>
    </w:p>
    <w:p>
      <w:r>
        <w:rPr>
          <w:rFonts w:ascii="Georgia" w:hAnsi="Georgia" w:eastAsia="Georgia"/>
          <w:b w:val="0"/>
          <w:i w:val="0"/>
          <w:sz w:val="22"/>
        </w:rPr>
      </w:r>
    </w:p>
    <w:p>
      <w:r>
        <w:rPr>
          <w:rFonts w:ascii="Georgia" w:hAnsi="Georgia" w:eastAsia="Georgia"/>
          <w:b w:val="0"/>
          <w:i w:val="0"/>
          <w:sz w:val="22"/>
        </w:rPr>
        <w:t>Long han bilong Sailas mi bin raitim dispela sotpela tok long yupela. Mi lukim em i brata tru bilong yumi. Long dispela pas mi laik tokim yupela long olgeta pasin God i save mekim bilong soim marimari bilong en long yupela.</w:t>
      </w:r>
    </w:p>
    <w:p>
      <w:r>
        <w:rPr>
          <w:rFonts w:ascii="Georgia" w:hAnsi="Georgia" w:eastAsia="Georgia"/>
          <w:b w:val="0"/>
          <w:i w:val="0"/>
          <w:sz w:val="22"/>
        </w:rPr>
        <w:t>Mi yet mi save pinis long dispela em i marimari tru bilong God, olsem na mi tokaut klia long en.</w:t>
      </w:r>
    </w:p>
    <w:p>
      <w:r>
        <w:rPr>
          <w:rFonts w:ascii="Georgia" w:hAnsi="Georgia" w:eastAsia="Georgia"/>
          <w:b w:val="0"/>
          <w:i w:val="0"/>
          <w:sz w:val="22"/>
        </w:rPr>
      </w:r>
    </w:p>
    <w:p>
      <w:r>
        <w:rPr>
          <w:rFonts w:ascii="Georgia" w:hAnsi="Georgia" w:eastAsia="Georgia"/>
          <w:b w:val="0"/>
          <w:i w:val="0"/>
          <w:sz w:val="22"/>
        </w:rPr>
        <w:t>Na mi laik kirapim bel bilong yupela long yupela i mas sanap strong long en.</w:t>
      </w:r>
    </w:p>
    <w:p>
      <w:r>
        <w:rPr>
          <w:rFonts w:ascii="Georgia" w:hAnsi="Georgia" w:eastAsia="Georgia"/>
          <w:b w:val="0"/>
          <w:i w:val="0"/>
          <w:sz w:val="22"/>
        </w:rPr>
      </w:r>
    </w:p>
    <w:p>
      <w:r>
        <w:rPr>
          <w:rFonts w:ascii="Georgia" w:hAnsi="Georgia" w:eastAsia="Georgia"/>
          <w:b w:val="0"/>
          <w:i w:val="0"/>
          <w:sz w:val="22"/>
        </w:rPr>
        <w:t>Ol manmeri bilong sios i stap long Babilon, em ol manmeri God i makim pinis wantaim yupela, ol i givim gude long yupela.</w:t>
      </w:r>
    </w:p>
    <w:p>
      <w:r>
        <w:rPr>
          <w:rFonts w:ascii="Georgia" w:hAnsi="Georgia" w:eastAsia="Georgia"/>
          <w:b w:val="0"/>
          <w:i w:val="0"/>
          <w:sz w:val="22"/>
        </w:rPr>
        <w:t>Na pikinini bilong mi, Mak, em tu i gude long yupela.</w:t>
      </w:r>
    </w:p>
    <w:p>
      <w:r>
        <w:rPr>
          <w:rFonts w:ascii="Georgia" w:hAnsi="Georgia" w:eastAsia="Georgia"/>
          <w:b w:val="0"/>
          <w:i w:val="0"/>
          <w:sz w:val="22"/>
        </w:rPr>
        <w:t>Yupela olgeta i mas givim kis long ol arapela Kristen, bilong soim olsem yupela i laikim ol tru na givim bel bilong yupela long ol. Yupela i pas wantaim Krais, na bel bilong yupela i ken i stap isi.</w:t>
      </w:r>
    </w:p>
    <w:p>
      <w:r>
        <w:rPr>
          <w:rFonts w:ascii="Georgia" w:hAnsi="Georgia" w:eastAsia="Georgia"/>
          <w:b/>
          <w:i w:val="0"/>
          <w:sz w:val="22"/>
        </w:rPr>
        <w:t>Song (Sam)</w:t>
      </w:r>
      <w:r>
        <w:rPr>
          <w:rFonts w:ascii="Georgia" w:hAnsi="Georgia" w:eastAsia="Georgia"/>
          <w:b w:val="0"/>
          <w:i/>
          <w:color w:val="553311"/>
          <w:sz w:val="22"/>
        </w:rPr>
        <w:t xml:space="preserve">  Song 89:2-3, 6-7, 16-17</w:t>
      </w:r>
    </w:p>
    <w:p>
      <w:r>
        <w:rPr>
          <w:rFonts w:ascii="Georgia" w:hAnsi="Georgia" w:eastAsia="Georgia"/>
          <w:b/>
          <w:i/>
          <w:sz w:val="22"/>
        </w:rPr>
        <w:t>Bekim: Bikpela, inap oltaim bai mi singsing amamas.</w:t>
      </w:r>
    </w:p>
    <w:p>
      <w:r>
        <w:rPr>
          <w:rFonts w:ascii="Georgia" w:hAnsi="Georgia" w:eastAsia="Georgia"/>
          <w:b w:val="0"/>
          <w:i/>
          <w:sz w:val="22"/>
        </w:rPr>
        <w:t>Bikpela, inap oltaim bai mi singsing amamas long bikpela marimari bilong yu.</w:t>
      </w:r>
    </w:p>
    <w:p>
      <w:r>
        <w:rPr>
          <w:rFonts w:ascii="Georgia" w:hAnsi="Georgia" w:eastAsia="Georgia"/>
          <w:b w:val="0"/>
          <w:i/>
          <w:sz w:val="22"/>
        </w:rPr>
        <w:t>Inap long de bihain tru bai maus bilong mi i telimautim stretpela pasin bilong yu.</w:t>
      </w:r>
    </w:p>
    <w:p>
      <w:r>
        <w:rPr>
          <w:rFonts w:ascii="Georgia" w:hAnsi="Georgia" w:eastAsia="Georgia"/>
          <w:b w:val="0"/>
          <w:i/>
          <w:sz w:val="22"/>
        </w:rPr>
        <w:t>Mi save, yu laikim mipela oltaim,</w:t>
      </w:r>
    </w:p>
    <w:p>
      <w:r>
        <w:rPr>
          <w:rFonts w:ascii="Georgia" w:hAnsi="Georgia" w:eastAsia="Georgia"/>
          <w:b w:val="0"/>
          <w:i/>
          <w:sz w:val="22"/>
        </w:rPr>
        <w:t>na tok tru bilong yu i sanap strong oltaim olsem skai antap.</w:t>
      </w:r>
    </w:p>
    <w:p>
      <w:r>
        <w:rPr>
          <w:rFonts w:ascii="Georgia" w:hAnsi="Georgia" w:eastAsia="Georgia"/>
          <w:b w:val="0"/>
          <w:i/>
          <w:sz w:val="22"/>
        </w:rPr>
        <w:t>Bikpela, ol ensel long heven i singim song long ol bikpela wok bilong yu,</w:t>
      </w:r>
    </w:p>
    <w:p>
      <w:r>
        <w:rPr>
          <w:rFonts w:ascii="Georgia" w:hAnsi="Georgia" w:eastAsia="Georgia"/>
          <w:b w:val="0"/>
          <w:i/>
          <w:sz w:val="22"/>
        </w:rPr>
        <w:t>na ol i litimapim nem bilong yu.</w:t>
      </w:r>
    </w:p>
    <w:p>
      <w:r>
        <w:rPr>
          <w:rFonts w:ascii="Georgia" w:hAnsi="Georgia" w:eastAsia="Georgia"/>
          <w:b w:val="0"/>
          <w:i/>
          <w:sz w:val="22"/>
        </w:rPr>
        <w:t>Na bikpela bung bilong ol lain holi i tokaut long stretpela pasin bilong yu.</w:t>
      </w:r>
    </w:p>
    <w:p>
      <w:r>
        <w:rPr>
          <w:rFonts w:ascii="Georgia" w:hAnsi="Georgia" w:eastAsia="Georgia"/>
          <w:b w:val="0"/>
          <w:i/>
          <w:sz w:val="22"/>
        </w:rPr>
        <w:t>Bikpela, i no gat wanpela long heven i wankain long yu,</w:t>
      </w:r>
    </w:p>
    <w:p>
      <w:r>
        <w:rPr>
          <w:rFonts w:ascii="Georgia" w:hAnsi="Georgia" w:eastAsia="Georgia"/>
          <w:b w:val="0"/>
          <w:i/>
          <w:sz w:val="22"/>
        </w:rPr>
        <w:t>na i no gat wanpela ensel inap long yu.</w:t>
      </w:r>
    </w:p>
    <w:p>
      <w:r>
        <w:rPr>
          <w:rFonts w:ascii="Georgia" w:hAnsi="Georgia" w:eastAsia="Georgia"/>
          <w:b w:val="0"/>
          <w:i/>
          <w:sz w:val="22"/>
        </w:rPr>
        <w:t>Bikpela, ol manmeri i singim song bilong litimapim nem bilong yu, ol i ken amamas.</w:t>
      </w:r>
    </w:p>
    <w:p>
      <w:r>
        <w:rPr>
          <w:rFonts w:ascii="Georgia" w:hAnsi="Georgia" w:eastAsia="Georgia"/>
          <w:b w:val="0"/>
          <w:i/>
          <w:sz w:val="22"/>
        </w:rPr>
        <w:t>Ol i wokabaut long lait bilong yu.</w:t>
      </w:r>
    </w:p>
    <w:p>
      <w:r>
        <w:rPr>
          <w:rFonts w:ascii="Georgia" w:hAnsi="Georgia" w:eastAsia="Georgia"/>
          <w:b w:val="0"/>
          <w:i/>
          <w:sz w:val="22"/>
        </w:rPr>
        <w:t>Bikpela, ol manmeri bai i amamas long nem bilong yu olgeta de.</w:t>
      </w:r>
    </w:p>
    <w:p>
      <w:r>
        <w:rPr>
          <w:rFonts w:ascii="Georgia" w:hAnsi="Georgia" w:eastAsia="Georgia"/>
          <w:b w:val="0"/>
          <w:i/>
          <w:sz w:val="22"/>
        </w:rPr>
        <w:t>Na ol i litimapim stretpela pasin bilong yu.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Mipela i save autim tok bilong Krais i dai pinis long diwai kros, na yumi save, Krais em i strong bilong God, na em i save bilong God.</w:t>
      </w:r>
    </w:p>
    <w:p>
      <w:r>
        <w:rPr>
          <w:rFonts w:ascii="Georgia" w:hAnsi="Georgia" w:eastAsia="Georgia"/>
          <w:b/>
          <w:i w:val="0"/>
          <w:sz w:val="22"/>
        </w:rPr>
        <w:t>Gutnius</w:t>
      </w:r>
      <w:r>
        <w:rPr>
          <w:rFonts w:ascii="Georgia" w:hAnsi="Georgia" w:eastAsia="Georgia"/>
          <w:b w:val="0"/>
          <w:i/>
          <w:color w:val="553311"/>
          <w:sz w:val="22"/>
        </w:rPr>
        <w:t xml:space="preserve">  Mk 16:15-20</w:t>
      </w:r>
      <w:r>
        <w:rPr>
          <w:rFonts w:ascii="Georgia" w:hAnsi="Georgia" w:eastAsia="Georgia"/>
          <w:b w:val="0"/>
          <w:i/>
          <w:color w:val="666666"/>
          <w:sz w:val="18"/>
        </w:rPr>
        <w:t xml:space="preserve">  Harim Gutnius bilong Jisas Krais Mak i raitim</w:t>
      </w:r>
    </w:p>
    <w:p>
      <w:r>
        <w:rPr>
          <w:rFonts w:ascii="Georgia" w:hAnsi="Georgia" w:eastAsia="Georgia"/>
          <w:b w:val="0"/>
          <w:i w:val="0"/>
          <w:sz w:val="22"/>
        </w:rPr>
        <w:t>Jisas i tokim ol ol 11-pela disaipel olsem,</w:t>
      </w:r>
    </w:p>
    <w:p>
      <w:r>
        <w:rPr>
          <w:rFonts w:ascii="Georgia" w:hAnsi="Georgia" w:eastAsia="Georgia"/>
          <w:b w:val="0"/>
          <w:i w:val="0"/>
          <w:sz w:val="22"/>
        </w:rPr>
        <w:t>“Yupela i mas i go long olgeta hap bilong graun na autim gutnius long olgeta manmeri.</w:t>
      </w:r>
    </w:p>
    <w:p>
      <w:r>
        <w:rPr>
          <w:rFonts w:ascii="Georgia" w:hAnsi="Georgia" w:eastAsia="Georgia"/>
          <w:b w:val="0"/>
          <w:i w:val="0"/>
          <w:sz w:val="22"/>
        </w:rPr>
        <w:t>Man o meri i bilip na i kisim baptais, God bai i kisim bek em. Tasol man o meri i no bilip, em bai i lus long kot.</w:t>
      </w:r>
    </w:p>
    <w:p>
      <w:r>
        <w:rPr>
          <w:rFonts w:ascii="Georgia" w:hAnsi="Georgia" w:eastAsia="Georgia"/>
          <w:b w:val="0"/>
          <w:i w:val="0"/>
          <w:sz w:val="22"/>
        </w:rPr>
        <w:t>God bai i wokim ol mirakel long han bilong ol manmeri i bilip. Long nem bilong mi ol bai i rausim ol spirit nogut, na ol bai i autim ol nupela kain tok ples.</w:t>
      </w:r>
    </w:p>
    <w:p>
      <w:r>
        <w:rPr>
          <w:rFonts w:ascii="Georgia" w:hAnsi="Georgia" w:eastAsia="Georgia"/>
          <w:b w:val="0"/>
          <w:i w:val="0"/>
          <w:sz w:val="22"/>
        </w:rPr>
        <w:t>Ol bai i holim snek long han.</w:t>
      </w:r>
    </w:p>
    <w:p>
      <w:r>
        <w:rPr>
          <w:rFonts w:ascii="Georgia" w:hAnsi="Georgia" w:eastAsia="Georgia"/>
          <w:b w:val="0"/>
          <w:i w:val="0"/>
          <w:sz w:val="22"/>
        </w:rPr>
        <w:t>Na sapos ol i dringim samting i save kilim man, dispela samting bai i no inap bagarapim ol.</w:t>
      </w:r>
    </w:p>
    <w:p>
      <w:r>
        <w:rPr>
          <w:rFonts w:ascii="Georgia" w:hAnsi="Georgia" w:eastAsia="Georgia"/>
          <w:b w:val="0"/>
          <w:i w:val="0"/>
          <w:sz w:val="22"/>
        </w:rPr>
        <w:t>Na ol bai i putim han long ol manmeri i gat sik, na ol bai i orait gen.”</w:t>
      </w:r>
    </w:p>
    <w:p>
      <w:r>
        <w:rPr>
          <w:rFonts w:ascii="Georgia" w:hAnsi="Georgia" w:eastAsia="Georgia"/>
          <w:b w:val="0"/>
          <w:i w:val="0"/>
          <w:sz w:val="22"/>
        </w:rPr>
      </w:r>
    </w:p>
    <w:p>
      <w:r>
        <w:rPr>
          <w:rFonts w:ascii="Georgia" w:hAnsi="Georgia" w:eastAsia="Georgia"/>
          <w:b w:val="0"/>
          <w:i w:val="0"/>
          <w:sz w:val="22"/>
        </w:rPr>
        <w:t>Bikpela Jisas em i autim tok long ol pinis, na God i kisim em i go long heven. Na em i sindaun long han sut bilong God.</w:t>
      </w:r>
    </w:p>
    <w:p>
      <w:r>
        <w:rPr>
          <w:rFonts w:ascii="Georgia" w:hAnsi="Georgia" w:eastAsia="Georgia"/>
          <w:b w:val="0"/>
          <w:i w:val="0"/>
          <w:sz w:val="22"/>
        </w:rPr>
      </w:r>
    </w:p>
    <w:p>
      <w:r>
        <w:rPr>
          <w:rFonts w:ascii="Georgia" w:hAnsi="Georgia" w:eastAsia="Georgia"/>
          <w:b w:val="0"/>
          <w:i w:val="0"/>
          <w:sz w:val="22"/>
        </w:rPr>
        <w:t>Na ol disaipel i go, na ol i autim tok long olgeta hap. Na Bikpela i wok wantaim ol, na em i mekim ol mirakel i kamap bilong strongim tok bilong ol.</w:t>
      </w:r>
    </w:p>
    <w:p>
      <w:r>
        <w:rPr>
          <w:rFonts w:ascii="Georgia" w:hAnsi="Georgia" w:eastAsia="Georgia"/>
          <w:b/>
          <w:i w:val="0"/>
          <w:color w:val="3A1F0A"/>
          <w:sz w:val="26"/>
        </w:rPr>
        <w:t>Santu Luis Maria Grignion de Montfort, Pris</w:t>
      </w:r>
      <w:r>
        <w:rPr>
          <w:rFonts w:ascii="Georgia" w:hAnsi="Georgia" w:eastAsia="Georgia"/>
          <w:b w:val="0"/>
          <w:i/>
          <w:color w:val="888888"/>
          <w:sz w:val="16"/>
        </w:rPr>
        <w:t xml:space="preserve">  (sanctorale.04-27)</w:t>
      </w:r>
    </w:p>
    <w:p>
      <w:r>
        <w:rPr>
          <w:rFonts w:ascii="Georgia" w:hAnsi="Georgia" w:eastAsia="Georgia"/>
          <w:b/>
          <w:i w:val="0"/>
          <w:sz w:val="22"/>
        </w:rPr>
        <w:t>Rit</w:t>
      </w:r>
      <w:r>
        <w:rPr>
          <w:rFonts w:ascii="Georgia" w:hAnsi="Georgia" w:eastAsia="Georgia"/>
          <w:b w:val="0"/>
          <w:i/>
          <w:color w:val="553311"/>
          <w:sz w:val="22"/>
        </w:rPr>
        <w:t xml:space="preserve">  1 Ko 1:18-25</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Krais i no bin salim mi bilong baptaisim ol manmeri. Nogat. Em i salim mi bilong autim gutnius. Na mi no ken autim long kain smatpela tok ol saveman i save mekim. Nogat. Nogut mi mekim diwai kros bilong Krais em i kamap olsem samting nating.</w:t>
      </w:r>
    </w:p>
    <w:p>
      <w:r>
        <w:rPr>
          <w:rFonts w:ascii="Georgia" w:hAnsi="Georgia" w:eastAsia="Georgia"/>
          <w:b w:val="0"/>
          <w:i w:val="0"/>
          <w:sz w:val="22"/>
        </w:rPr>
      </w:r>
    </w:p>
    <w:p>
      <w:r>
        <w:rPr>
          <w:rFonts w:ascii="Georgia" w:hAnsi="Georgia" w:eastAsia="Georgia"/>
          <w:b w:val="0"/>
          <w:i w:val="0"/>
          <w:sz w:val="22"/>
        </w:rPr>
        <w:t>Tru, ol manmeri i laik lus, ol i save ting tok bilong diwai kros em i kranki toktok tasol. Tasol yumi manmeri God i wok long kisim bek yumi, yumi save, tok bilong diwai kros em i strong bilong God. Buk bilong God i gat tok olsem, “Bai mi rausim save bilong ol manmeri i gat gutpela tingting na bai mi pinisim save bilong ol saveman.”</w:t>
      </w:r>
    </w:p>
    <w:p>
      <w:r>
        <w:rPr>
          <w:rFonts w:ascii="Georgia" w:hAnsi="Georgia" w:eastAsia="Georgia"/>
          <w:b w:val="0"/>
          <w:i w:val="0"/>
          <w:sz w:val="22"/>
        </w:rPr>
      </w:r>
    </w:p>
    <w:p>
      <w:r>
        <w:rPr>
          <w:rFonts w:ascii="Georgia" w:hAnsi="Georgia" w:eastAsia="Georgia"/>
          <w:b w:val="0"/>
          <w:i w:val="0"/>
          <w:sz w:val="22"/>
        </w:rPr>
        <w:t>Orait nau bai yumi tok wanem long ol gutpela tingting na save bilong ol saveman bilong dispela graun? Bai yumi tok wanem long ol man i save tumas long lo bilong Moses? Na long ol manmeri i save tumas long pait long toktok? God i bin mekim olgeta save bilong ol manmeri bilong dispela graun i kamap olsem kranki toktok tasol. Long gutpela tingting na save bilong en, God i save olsem, long save bilong ol yet ol manmeri bilong graun i no inap kisim save long em. Olsem na God i makim narapela rot bilong em i ken kisim bek ol, em dispela “kranki toktok” mipela i save autim. Ol manmeri i harim dispela toktok na ol i bilip long God, orait God i save kisim bek ol.</w:t>
      </w:r>
    </w:p>
    <w:p>
      <w:r>
        <w:rPr>
          <w:rFonts w:ascii="Georgia" w:hAnsi="Georgia" w:eastAsia="Georgia"/>
          <w:b w:val="0"/>
          <w:i w:val="0"/>
          <w:sz w:val="22"/>
        </w:rPr>
      </w:r>
    </w:p>
    <w:p>
      <w:r>
        <w:rPr>
          <w:rFonts w:ascii="Georgia" w:hAnsi="Georgia" w:eastAsia="Georgia"/>
          <w:b w:val="0"/>
          <w:i w:val="0"/>
          <w:sz w:val="22"/>
        </w:rPr>
        <w:t>Ol Juda i save strong tumas long lukim ol mirakel, na ol Grik i wok strong long kisim gutpela tingting na save. Tasol mipela i save autim tok bilong Krais i dai pinis long diwai kros, na dispela tok i olsem tok nogut long tingting bilong ol Juda. Na ol Grik i ting dispela em i kranki toktok tasol. Tasol yumi ol manmeri i bin harim singaut bilong God, yumi Juda na Grik wantaim, yumi save, Krais em i strong bilong God, na em i save bilong God. Ol manmeri bilong graun i save ting olsem, sampela tingting bilong God i kranki tru. Tasol dispela tingting i winim tru save bilong ol manmeri. Na ol i save ting, sampela pasin bilong God i soim olsem God i no gat strong. Tasol ol dispela pasin bilong en i gat bikpela strong na i winim tru strong bilong ol manmeri.</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Mt 28:16-20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Ol 11-pela disaipel i wokabaut i go long Galili, na ol i kamap long dispela maunten Jisas i bin tok bai ol i mas i go long en.</w:t>
      </w:r>
    </w:p>
    <w:p>
      <w:r>
        <w:rPr>
          <w:rFonts w:ascii="Georgia" w:hAnsi="Georgia" w:eastAsia="Georgia"/>
          <w:b w:val="0"/>
          <w:i w:val="0"/>
          <w:sz w:val="22"/>
        </w:rPr>
      </w:r>
    </w:p>
    <w:p>
      <w:r>
        <w:rPr>
          <w:rFonts w:ascii="Georgia" w:hAnsi="Georgia" w:eastAsia="Georgia"/>
          <w:b w:val="0"/>
          <w:i w:val="0"/>
          <w:sz w:val="22"/>
        </w:rPr>
        <w:t>Na ol i lukim Jisas, na ol i lotu long em. Tasol sampela i gat tupela tingting. Na Jisas i kam klostu na i tokim ol olsem, “God i givim mi bikpela namba na strong bilong bosim olgeta samting long heven na long graun. Olsem na yupela i mas i go mekim olgeta lain manmeri i kamap disaipel bilong mi. Na yupela baptaisim ol long nem bilong Papa na bilong Pikinini na bilong Holi Spirit. Na yupela lainim ol long bihainim olgeta tok mi bin givim long yupela. Harim. Mi save stap wantaim yupela olgeta de, i go inap long dispela taim i pinis.”</w:t>
      </w:r>
    </w:p>
    <w:p>
      <w:r>
        <w:rPr>
          <w:rFonts w:ascii="Georgia" w:hAnsi="Georgia" w:eastAsia="Georgia"/>
          <w:b/>
          <w:i w:val="0"/>
          <w:color w:val="3A1F0A"/>
          <w:sz w:val="26"/>
        </w:rPr>
        <w:t>Santu Pita Sanel, Pris na Martir</w:t>
      </w:r>
      <w:r>
        <w:rPr>
          <w:rFonts w:ascii="Georgia" w:hAnsi="Georgia" w:eastAsia="Georgia"/>
          <w:b w:val="0"/>
          <w:i/>
          <w:color w:val="888888"/>
          <w:sz w:val="16"/>
        </w:rPr>
        <w:t xml:space="preserve">  (sanctorale.04-28)</w:t>
      </w:r>
    </w:p>
    <w:p>
      <w:r>
        <w:rPr>
          <w:rFonts w:ascii="Georgia" w:hAnsi="Georgia" w:eastAsia="Georgia"/>
          <w:b/>
          <w:i w:val="0"/>
          <w:sz w:val="22"/>
        </w:rPr>
        <w:t>Rit</w:t>
      </w:r>
      <w:r>
        <w:rPr>
          <w:rFonts w:ascii="Georgia" w:hAnsi="Georgia" w:eastAsia="Georgia"/>
          <w:b w:val="0"/>
          <w:i/>
          <w:color w:val="553311"/>
          <w:sz w:val="22"/>
        </w:rPr>
        <w:t xml:space="preserve">  1 Ko 1:18-25</w:t>
      </w:r>
      <w:r>
        <w:rPr>
          <w:rFonts w:ascii="Georgia" w:hAnsi="Georgia" w:eastAsia="Georgia"/>
          <w:b w:val="0"/>
          <w:i/>
          <w:color w:val="666666"/>
          <w:sz w:val="18"/>
        </w:rPr>
        <w:t xml:space="preserve">  Rit i kam long namba wan pas Pol i raitim i go long ol Korin</w:t>
      </w:r>
    </w:p>
    <w:p>
      <w:r>
        <w:rPr>
          <w:rFonts w:ascii="Georgia" w:hAnsi="Georgia" w:eastAsia="Georgia"/>
          <w:b w:val="0"/>
          <w:i w:val="0"/>
          <w:sz w:val="22"/>
        </w:rPr>
        <w:t>Ol bratasusa, tru, ol manmeri i laik lus, ol i save ting tok bilong diwai kros em i kranki toktok tasol.</w:t>
      </w:r>
    </w:p>
    <w:p>
      <w:r>
        <w:rPr>
          <w:rFonts w:ascii="Georgia" w:hAnsi="Georgia" w:eastAsia="Georgia"/>
          <w:b w:val="0"/>
          <w:i w:val="0"/>
          <w:sz w:val="22"/>
        </w:rPr>
        <w:t>Tasol yumi manmeri God i wok long kisim bek yumi, yumi save, tok bilong diwai kros em i strong bilong God.</w:t>
      </w:r>
    </w:p>
    <w:p>
      <w:r>
        <w:rPr>
          <w:rFonts w:ascii="Georgia" w:hAnsi="Georgia" w:eastAsia="Georgia"/>
          <w:b w:val="0"/>
          <w:i w:val="0"/>
          <w:sz w:val="22"/>
        </w:rPr>
      </w:r>
    </w:p>
    <w:p>
      <w:r>
        <w:rPr>
          <w:rFonts w:ascii="Georgia" w:hAnsi="Georgia" w:eastAsia="Georgia"/>
          <w:b w:val="0"/>
          <w:i w:val="0"/>
          <w:sz w:val="22"/>
        </w:rPr>
        <w:t>Buk bilong God i gat tok olsem,</w:t>
      </w:r>
    </w:p>
    <w:p>
      <w:r>
        <w:rPr>
          <w:rFonts w:ascii="Georgia" w:hAnsi="Georgia" w:eastAsia="Georgia"/>
          <w:b w:val="0"/>
          <w:i w:val="0"/>
          <w:sz w:val="22"/>
        </w:rPr>
        <w:t>“Bai mi rausim save bilong ol manmeri i gat gutpela tingting na bai mi pinisim save bilong ol savemanmeri.”</w:t>
      </w:r>
    </w:p>
    <w:p>
      <w:r>
        <w:rPr>
          <w:rFonts w:ascii="Georgia" w:hAnsi="Georgia" w:eastAsia="Georgia"/>
          <w:b w:val="0"/>
          <w:i w:val="0"/>
          <w:sz w:val="22"/>
        </w:rPr>
        <w:t>Orait nau bai yumi tok wanem long ol gutpela tingting na save bilong ol savemanmeri bilong dispela graun?</w:t>
      </w:r>
    </w:p>
    <w:p>
      <w:r>
        <w:rPr>
          <w:rFonts w:ascii="Georgia" w:hAnsi="Georgia" w:eastAsia="Georgia"/>
          <w:b w:val="0"/>
          <w:i w:val="0"/>
          <w:sz w:val="22"/>
        </w:rPr>
        <w:t>Bai yumi tok wanem long ol manmeri i save tumas long lo bilong Moses?</w:t>
      </w:r>
    </w:p>
    <w:p>
      <w:r>
        <w:rPr>
          <w:rFonts w:ascii="Georgia" w:hAnsi="Georgia" w:eastAsia="Georgia"/>
          <w:b w:val="0"/>
          <w:i w:val="0"/>
          <w:sz w:val="22"/>
        </w:rPr>
        <w:t>Na long ol manmeri i save tumas long pait long toktok?</w:t>
      </w:r>
    </w:p>
    <w:p>
      <w:r>
        <w:rPr>
          <w:rFonts w:ascii="Georgia" w:hAnsi="Georgia" w:eastAsia="Georgia"/>
          <w:b w:val="0"/>
          <w:i w:val="0"/>
          <w:sz w:val="22"/>
        </w:rPr>
      </w:r>
    </w:p>
    <w:p>
      <w:r>
        <w:rPr>
          <w:rFonts w:ascii="Georgia" w:hAnsi="Georgia" w:eastAsia="Georgia"/>
          <w:b w:val="0"/>
          <w:i w:val="0"/>
          <w:sz w:val="22"/>
        </w:rPr>
        <w:t>God i bin mekim olgeta save bilong ol manmeri bilong dispela graun kamap olsem kranki toktok tasol.</w:t>
      </w:r>
    </w:p>
    <w:p>
      <w:r>
        <w:rPr>
          <w:rFonts w:ascii="Georgia" w:hAnsi="Georgia" w:eastAsia="Georgia"/>
          <w:b w:val="0"/>
          <w:i w:val="0"/>
          <w:sz w:val="22"/>
        </w:rPr>
        <w:t>Long gutpela tingting na save bilong en, God i save olsem, long save bilong ol yet ol manmeri bilong graun i no inap kisim save long em.</w:t>
      </w:r>
    </w:p>
    <w:p>
      <w:r>
        <w:rPr>
          <w:rFonts w:ascii="Georgia" w:hAnsi="Georgia" w:eastAsia="Georgia"/>
          <w:b w:val="0"/>
          <w:i w:val="0"/>
          <w:sz w:val="22"/>
        </w:rPr>
        <w:t>Olsem na God i makim narapela rot bilong em i ken kisim bek ol, em dispela “kranki toktok” mipela i save autim.</w:t>
      </w:r>
    </w:p>
    <w:p>
      <w:r>
        <w:rPr>
          <w:rFonts w:ascii="Georgia" w:hAnsi="Georgia" w:eastAsia="Georgia"/>
          <w:b w:val="0"/>
          <w:i w:val="0"/>
          <w:sz w:val="22"/>
        </w:rPr>
      </w:r>
    </w:p>
    <w:p>
      <w:r>
        <w:rPr>
          <w:rFonts w:ascii="Georgia" w:hAnsi="Georgia" w:eastAsia="Georgia"/>
          <w:b w:val="0"/>
          <w:i w:val="0"/>
          <w:sz w:val="22"/>
        </w:rPr>
        <w:t>Ol manmeri i harim dispela toktok na ol i bilip long God, orait God i save kisim bek ol.</w:t>
      </w:r>
    </w:p>
    <w:p>
      <w:r>
        <w:rPr>
          <w:rFonts w:ascii="Georgia" w:hAnsi="Georgia" w:eastAsia="Georgia"/>
          <w:b w:val="0"/>
          <w:i w:val="0"/>
          <w:sz w:val="22"/>
        </w:rPr>
      </w:r>
    </w:p>
    <w:p>
      <w:r>
        <w:rPr>
          <w:rFonts w:ascii="Georgia" w:hAnsi="Georgia" w:eastAsia="Georgia"/>
          <w:b w:val="0"/>
          <w:i w:val="0"/>
          <w:sz w:val="22"/>
        </w:rPr>
        <w:t>Ol Juda i save strong tumas long lukim ol mirakel, na ol Grik i wok strong long kisim gutpela tingting na save. Tasol mipela i save autim tok bilong Krais i dai pinis long diwai kros, na dispela tok i olsem tok nogut long tingting bilong ol Juda.</w:t>
      </w:r>
    </w:p>
    <w:p>
      <w:r>
        <w:rPr>
          <w:rFonts w:ascii="Georgia" w:hAnsi="Georgia" w:eastAsia="Georgia"/>
          <w:b w:val="0"/>
          <w:i w:val="0"/>
          <w:sz w:val="22"/>
        </w:rPr>
      </w:r>
    </w:p>
    <w:p>
      <w:r>
        <w:rPr>
          <w:rFonts w:ascii="Georgia" w:hAnsi="Georgia" w:eastAsia="Georgia"/>
          <w:b w:val="0"/>
          <w:i w:val="0"/>
          <w:sz w:val="22"/>
        </w:rPr>
        <w:t>Na ol Grik i ting dispela em i kranki toktok tasol. Tasol yumi ol manmeri i bin harim singaut bilong God, yumi Juda na Grik wantaim, yumi save, Krais em i strong bilong God, na em i save bilong God. Ol manmeri bilong graun i save ting olsem, sampela tingting bilong God i kranki tru. Tasol ol dispela pasin bilong en i gat bikpela strong na i winim tru strong bilong ol manmeri.</w:t>
      </w:r>
    </w:p>
    <w:p>
      <w:r>
        <w:rPr>
          <w:rFonts w:ascii="Georgia" w:hAnsi="Georgia" w:eastAsia="Georgia"/>
          <w:b w:val="0"/>
          <w:i w:val="0"/>
          <w:sz w:val="22"/>
        </w:rPr>
        <w:t>Na ol i save ting, sampela pasin bilong God i soim olsem God i no gat strong. Tasol ol dispela pasin bilong en i gat bikpela strong na i winim tru strong bilong ol manmeri.</w:t>
      </w:r>
    </w:p>
    <w:p>
      <w:r>
        <w:rPr>
          <w:rFonts w:ascii="Georgia" w:hAnsi="Georgia" w:eastAsia="Georgia"/>
          <w:b/>
          <w:i w:val="0"/>
          <w:sz w:val="22"/>
        </w:rPr>
        <w:t>Song (Sam)</w:t>
      </w:r>
      <w:r>
        <w:rPr>
          <w:rFonts w:ascii="Georgia" w:hAnsi="Georgia" w:eastAsia="Georgia"/>
          <w:b w:val="0"/>
          <w:i/>
          <w:color w:val="553311"/>
          <w:sz w:val="22"/>
        </w:rPr>
        <w:t xml:space="preserve">  Song 117:1-2</w:t>
      </w:r>
    </w:p>
    <w:p>
      <w:r>
        <w:rPr>
          <w:rFonts w:ascii="Georgia" w:hAnsi="Georgia" w:eastAsia="Georgia"/>
          <w:b/>
          <w:i/>
          <w:sz w:val="22"/>
        </w:rPr>
        <w:t>Bekim: Yupela i mas i go na autim gutnius long olgeta manmeri.</w:t>
      </w:r>
    </w:p>
    <w:p>
      <w:r>
        <w:rPr>
          <w:rFonts w:ascii="Georgia" w:hAnsi="Georgia" w:eastAsia="Georgia"/>
          <w:b w:val="0"/>
          <w:i/>
          <w:sz w:val="22"/>
        </w:rPr>
        <w:t>Yupela olgeta lain manmeri, litimapim nem bilong Bikpela.</w:t>
      </w:r>
    </w:p>
    <w:p>
      <w:r>
        <w:rPr>
          <w:rFonts w:ascii="Georgia" w:hAnsi="Georgia" w:eastAsia="Georgia"/>
          <w:b w:val="0"/>
          <w:i/>
          <w:sz w:val="22"/>
        </w:rPr>
        <w:t>Yupela olgeta manmeri, givim ona na biknem long em.</w:t>
      </w:r>
    </w:p>
    <w:p>
      <w:r>
        <w:rPr>
          <w:rFonts w:ascii="Georgia" w:hAnsi="Georgia" w:eastAsia="Georgia"/>
          <w:b w:val="0"/>
          <w:i/>
          <w:sz w:val="22"/>
        </w:rPr>
        <w:t>Long wanem, em i laikim yumi tru,</w:t>
      </w:r>
    </w:p>
    <w:p>
      <w:r>
        <w:rPr>
          <w:rFonts w:ascii="Georgia" w:hAnsi="Georgia" w:eastAsia="Georgia"/>
          <w:b w:val="0"/>
          <w:i/>
          <w:sz w:val="22"/>
        </w:rPr>
        <w:t>na em i save sambai long yumi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Yupela kam bihainim mi, na bai mi lainim yupela long pasin bilong kisim ol manmeri.</w:t>
      </w:r>
    </w:p>
    <w:p>
      <w:r>
        <w:rPr>
          <w:rFonts w:ascii="Georgia" w:hAnsi="Georgia" w:eastAsia="Georgia"/>
          <w:b/>
          <w:i w:val="0"/>
          <w:sz w:val="22"/>
        </w:rPr>
        <w:t>Gutnius</w:t>
      </w:r>
      <w:r>
        <w:rPr>
          <w:rFonts w:ascii="Georgia" w:hAnsi="Georgia" w:eastAsia="Georgia"/>
          <w:b w:val="0"/>
          <w:i/>
          <w:color w:val="553311"/>
          <w:sz w:val="22"/>
        </w:rPr>
        <w:t xml:space="preserve">  Mk 1:14-20</w:t>
      </w:r>
      <w:r>
        <w:rPr>
          <w:rFonts w:ascii="Georgia" w:hAnsi="Georgia" w:eastAsia="Georgia"/>
          <w:b w:val="0"/>
          <w:i/>
          <w:color w:val="666666"/>
          <w:sz w:val="18"/>
        </w:rPr>
        <w:t xml:space="preserve">  Harim Gutnius bilong Jisas Krais Mak i raitim</w:t>
      </w:r>
    </w:p>
    <w:p>
      <w:r>
        <w:rPr>
          <w:rFonts w:ascii="Georgia" w:hAnsi="Georgia" w:eastAsia="Georgia"/>
          <w:b w:val="0"/>
          <w:i w:val="0"/>
          <w:sz w:val="22"/>
        </w:rPr>
        <w:t>Taim ol i kalabusim Jon pinis, Jisas i kam kamap long distrik Galili na i wok long autim gutnius bilong God. Em i tok olsem,</w:t>
      </w:r>
    </w:p>
    <w:p>
      <w:r>
        <w:rPr>
          <w:rFonts w:ascii="Georgia" w:hAnsi="Georgia" w:eastAsia="Georgia"/>
          <w:b w:val="0"/>
          <w:i w:val="0"/>
          <w:sz w:val="22"/>
        </w:rPr>
        <w:t>“Taim God i makim em i kamap pinis, na Kingdom bilong God em i kam klostu pinis. Yupela i mas tanim bel na bilip long gutnius.”</w:t>
      </w:r>
    </w:p>
    <w:p>
      <w:r>
        <w:rPr>
          <w:rFonts w:ascii="Georgia" w:hAnsi="Georgia" w:eastAsia="Georgia"/>
          <w:b w:val="0"/>
          <w:i w:val="0"/>
          <w:sz w:val="22"/>
        </w:rPr>
      </w:r>
    </w:p>
    <w:p>
      <w:r>
        <w:rPr>
          <w:rFonts w:ascii="Georgia" w:hAnsi="Georgia" w:eastAsia="Georgia"/>
          <w:b w:val="0"/>
          <w:i w:val="0"/>
          <w:sz w:val="22"/>
        </w:rPr>
        <w:t>Jisas i wokabaut arere long raunwara Galili, na em i lukim Saimon wantaim brata bilong en Andru. Tupela i wok long tromoi umben long raunwara. Tupela i save wok bisnis long kisim pis.</w:t>
      </w:r>
    </w:p>
    <w:p>
      <w:r>
        <w:rPr>
          <w:rFonts w:ascii="Georgia" w:hAnsi="Georgia" w:eastAsia="Georgia"/>
          <w:b w:val="0"/>
          <w:i w:val="0"/>
          <w:sz w:val="22"/>
        </w:rPr>
      </w:r>
    </w:p>
    <w:p>
      <w:r>
        <w:rPr>
          <w:rFonts w:ascii="Georgia" w:hAnsi="Georgia" w:eastAsia="Georgia"/>
          <w:b w:val="0"/>
          <w:i w:val="0"/>
          <w:sz w:val="22"/>
        </w:rPr>
        <w:t>Na Jisas i tokim tupela olsem,</w:t>
      </w:r>
    </w:p>
    <w:p>
      <w:r>
        <w:rPr>
          <w:rFonts w:ascii="Georgia" w:hAnsi="Georgia" w:eastAsia="Georgia"/>
          <w:b w:val="0"/>
          <w:i w:val="0"/>
          <w:sz w:val="22"/>
        </w:rPr>
        <w:t>“Yutupela kam bihainim mi, na bai mi lainim yutupela long pasin bilong kisim ol manmeri.”</w:t>
      </w:r>
    </w:p>
    <w:p>
      <w:r>
        <w:rPr>
          <w:rFonts w:ascii="Georgia" w:hAnsi="Georgia" w:eastAsia="Georgia"/>
          <w:b w:val="0"/>
          <w:i w:val="0"/>
          <w:sz w:val="22"/>
        </w:rPr>
        <w:t>Na kwiktaim tupela i lusim umben na i go bihainim em.</w:t>
      </w:r>
    </w:p>
    <w:p>
      <w:r>
        <w:rPr>
          <w:rFonts w:ascii="Georgia" w:hAnsi="Georgia" w:eastAsia="Georgia"/>
          <w:b w:val="0"/>
          <w:i w:val="0"/>
          <w:sz w:val="22"/>
        </w:rPr>
      </w:r>
    </w:p>
    <w:p>
      <w:r>
        <w:rPr>
          <w:rFonts w:ascii="Georgia" w:hAnsi="Georgia" w:eastAsia="Georgia"/>
          <w:b w:val="0"/>
          <w:i w:val="0"/>
          <w:sz w:val="22"/>
        </w:rPr>
        <w:t>Jisas i wokabaut i go moa liklik, na em i lukim Jems, pikinini bilong Sebedi, wantaim brata bilong en Jon. Ol umben bilong tupela i bruk na tupela i stap long bot na i wok long stretim umben.</w:t>
      </w:r>
    </w:p>
    <w:p>
      <w:r>
        <w:rPr>
          <w:rFonts w:ascii="Georgia" w:hAnsi="Georgia" w:eastAsia="Georgia"/>
          <w:b w:val="0"/>
          <w:i w:val="0"/>
          <w:sz w:val="22"/>
        </w:rPr>
        <w:t>Na em i singautim tupela, na tupela i lusim papa Sebedi i stap long bot wantaim ol wokman, na tupela i go bihainim Jisas.</w:t>
      </w:r>
    </w:p>
    <w:p>
      <w:r>
        <w:rPr>
          <w:rFonts w:ascii="Georgia" w:hAnsi="Georgia" w:eastAsia="Georgia"/>
          <w:b/>
          <w:i w:val="0"/>
          <w:color w:val="3A1F0A"/>
          <w:sz w:val="26"/>
        </w:rPr>
        <w:t>Santu Katarina bilong Siena, Virgo na Tisa bilong Sios</w:t>
      </w:r>
      <w:r>
        <w:rPr>
          <w:rFonts w:ascii="Georgia" w:hAnsi="Georgia" w:eastAsia="Georgia"/>
          <w:b w:val="0"/>
          <w:i/>
          <w:color w:val="888888"/>
          <w:sz w:val="16"/>
        </w:rPr>
        <w:t xml:space="preserve">  (sanctorale.04-29)</w:t>
      </w:r>
    </w:p>
    <w:p>
      <w:r>
        <w:rPr>
          <w:rFonts w:ascii="Georgia" w:hAnsi="Georgia" w:eastAsia="Georgia"/>
          <w:b/>
          <w:i w:val="0"/>
          <w:sz w:val="22"/>
        </w:rPr>
        <w:t>Rit</w:t>
      </w:r>
      <w:r>
        <w:rPr>
          <w:rFonts w:ascii="Georgia" w:hAnsi="Georgia" w:eastAsia="Georgia"/>
          <w:b w:val="0"/>
          <w:i/>
          <w:color w:val="553311"/>
          <w:sz w:val="22"/>
        </w:rPr>
        <w:t xml:space="preserve">  1 Jn 1:5-10; 2:1-2</w:t>
      </w:r>
      <w:r>
        <w:rPr>
          <w:rFonts w:ascii="Georgia" w:hAnsi="Georgia" w:eastAsia="Georgia"/>
          <w:b w:val="0"/>
          <w:i/>
          <w:color w:val="666666"/>
          <w:sz w:val="18"/>
        </w:rPr>
        <w:t xml:space="preserve">  Rit i kam long namba wan pas Jon i raitim</w:t>
      </w:r>
    </w:p>
    <w:p>
      <w:r>
        <w:rPr>
          <w:rFonts w:ascii="Georgia" w:hAnsi="Georgia" w:eastAsia="Georgia"/>
          <w:b w:val="0"/>
          <w:i w:val="0"/>
          <w:sz w:val="22"/>
        </w:rPr>
        <w:t>Mipela i harim Jisas Krais i autim tok, na mipela i autim long yupela. Dispela tok i olsem, God em i lait, na i no gat liklik hap tudak i stap long em. Sapos yumi tok, “Mi wanbel wantaim em,” tasol yumi wokabaut long tudak, orait dispela tok bilong yumi em i tok giaman, na yumi no wokabaut long pasin i tru. Tasol sapos yumi wokabaut long lait, long wankain pasin olsem em i stap long lait, orait yumi stap wanbel wantaim ol arapela manmeri bilong God. Na blut bilong Jisas, Pikinini Bilong God, em i save rausim olgeta sin bilong yumi na yumi kamap klin.</w:t>
      </w:r>
    </w:p>
    <w:p>
      <w:r>
        <w:rPr>
          <w:rFonts w:ascii="Georgia" w:hAnsi="Georgia" w:eastAsia="Georgia"/>
          <w:b w:val="0"/>
          <w:i w:val="0"/>
          <w:sz w:val="22"/>
        </w:rPr>
      </w:r>
    </w:p>
    <w:p>
      <w:r>
        <w:rPr>
          <w:rFonts w:ascii="Georgia" w:hAnsi="Georgia" w:eastAsia="Georgia"/>
          <w:b w:val="0"/>
          <w:i w:val="0"/>
          <w:sz w:val="22"/>
        </w:rPr>
        <w:t>Sapos yumi tok, “Mi no gat sin,” orait yumi giamanim bel bilong yumi yet, na tok tru i no i stap long bel bilong yumi. Tasol sapos yumi autim sin bilong yumi, orait God bai i mekim olsem em i bin tok. Em bai i mekim stretpela pasin na lusim sin bilong yumi. Na em bai i rausim olgeta pasin nogut i stap long yumi na mekim yumi i kamap klin. Sapos yumi tok, “Mi no bin mekim sin,” orait long dispela tok yumi kolim God em i man bilong giaman. Olsem na tok bilong God i no i stap long bel bilong yumi.</w:t>
      </w:r>
    </w:p>
    <w:p>
      <w:r>
        <w:rPr>
          <w:rFonts w:ascii="Georgia" w:hAnsi="Georgia" w:eastAsia="Georgia"/>
          <w:b w:val="0"/>
          <w:i w:val="0"/>
          <w:sz w:val="22"/>
        </w:rPr>
      </w:r>
    </w:p>
    <w:p>
      <w:r>
        <w:rPr>
          <w:rFonts w:ascii="Georgia" w:hAnsi="Georgia" w:eastAsia="Georgia"/>
          <w:b w:val="0"/>
          <w:i w:val="0"/>
          <w:sz w:val="22"/>
        </w:rPr>
        <w:t>Ol liklik pikinini bilong mi, mi raitim dispela tok long yupela, bai yupela i no ken mekim sin. Na sapos wanpela man o meri i mekim sin, orait yumi gat Helpim bilong yumi, em i stap wantaim Papa. Em Jisas Krais, dispela man bilong mekim stretpela pasin olgeta. Em yet i bin mekim wok bilong tekewe sin bilong yumi. Na em i no mekim dispela wok bilong helpim yumi tasol. Nogat. Em i mekim bilong helpim olgeta manmeri i stap long graun.</w:t>
      </w:r>
    </w:p>
    <w:p>
      <w:r>
        <w:rPr>
          <w:rFonts w:ascii="Georgia" w:hAnsi="Georgia" w:eastAsia="Georgia"/>
          <w:b/>
          <w:i w:val="0"/>
          <w:sz w:val="22"/>
        </w:rPr>
        <w:t>Song (Sam)</w:t>
      </w:r>
      <w:r>
        <w:rPr>
          <w:rFonts w:ascii="Georgia" w:hAnsi="Georgia" w:eastAsia="Georgia"/>
          <w:b w:val="0"/>
          <w:i/>
          <w:color w:val="553311"/>
          <w:sz w:val="22"/>
        </w:rPr>
        <w:t xml:space="preserve">  Song 103:1-4, 8-9, 13-14, 17-18</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11:25-30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Long dispela taim Jisas i tok olsem, “Papa, yu Bikpela bilong heven na bilong graun, mi tenkyu long yu, long wanem, yu bin haitim ol dispela samting long ol manmeri i gat gutpela tingting na save, na yu bin soim long ol manmeri i stap olsem ol liklik pikinini tasol. Yes, Papa, yu bin bihainim laik bilong yu tasol na mekim olsem. Papa bilong mi em i putim pinis olgeta samting long han bilong mi. Na i no gat wanpela man o meri i save long Pikinini. Papa wanpela tasol em i save. Na i no gat wanpela man o meri i save long Papa. Pikinini tasol wantaim ol manmeri Pikinini yet i soim Papa long ol, ol tasol i save long Papa.</w:t>
      </w:r>
    </w:p>
    <w:p>
      <w:r>
        <w:rPr>
          <w:rFonts w:ascii="Georgia" w:hAnsi="Georgia" w:eastAsia="Georgia"/>
          <w:b w:val="0"/>
          <w:i w:val="0"/>
          <w:sz w:val="22"/>
        </w:rPr>
      </w:r>
    </w:p>
    <w:p>
      <w:r>
        <w:rPr>
          <w:rFonts w:ascii="Georgia" w:hAnsi="Georgia" w:eastAsia="Georgia"/>
          <w:b w:val="0"/>
          <w:i w:val="0"/>
          <w:sz w:val="22"/>
        </w:rPr>
        <w:t>“Yupela ol manmeri i save hatwok tru na i karim ol bikpela hevi, yupela olgeta kam long mi na bai mi givim malolo long yupela. Yupela kisim save long mi na aninit long tok bilong mi, olsem yupela i kisim plang ol i save putim long nek bilong ol bulmakau bilong ol i ken pulim ol samting. Yupela kisim save long mi, long wanem, mi save mekim pasin isi long ol manmeri na mi save daunim mi yet. Na bai ol samting i no ken givim hevi long yupela na bai yupela i kisim malolo. Dispela plang mi putim long nek bilong yupela, em i isi long karim, na samting mi givim yupela bilong karim, em i no hevi.”</w:t>
      </w:r>
    </w:p>
    <w:p>
      <w:r>
        <w:rPr>
          <w:rFonts w:ascii="Georgia" w:hAnsi="Georgia" w:eastAsia="Georgia"/>
          <w:b/>
          <w:i w:val="0"/>
          <w:color w:val="3A1F0A"/>
          <w:sz w:val="26"/>
        </w:rPr>
        <w:t>Santu Paius 5, Pop</w:t>
      </w:r>
      <w:r>
        <w:rPr>
          <w:rFonts w:ascii="Georgia" w:hAnsi="Georgia" w:eastAsia="Georgia"/>
          <w:b w:val="0"/>
          <w:i/>
          <w:color w:val="888888"/>
          <w:sz w:val="16"/>
        </w:rPr>
        <w:t xml:space="preserve">  (sanctorale.04-30)</w:t>
      </w:r>
    </w:p>
    <w:p>
      <w:r>
        <w:rPr>
          <w:rFonts w:ascii="Georgia" w:hAnsi="Georgia" w:eastAsia="Georgia"/>
          <w:b/>
          <w:i w:val="0"/>
          <w:sz w:val="22"/>
        </w:rPr>
        <w:t>Rit</w:t>
      </w:r>
      <w:r>
        <w:rPr>
          <w:rFonts w:ascii="Georgia" w:hAnsi="Georgia" w:eastAsia="Georgia"/>
          <w:b w:val="0"/>
          <w:i/>
          <w:color w:val="553311"/>
          <w:sz w:val="22"/>
        </w:rPr>
        <w:t xml:space="preserve">  1 Ko 4:1-5</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Yupela i mas ting olsem mipela i wokmanmeri bilong Krais na mipela i gat wok bilong lukautim gut ol tok hait bilong God. Orait man o meri i mekim wok bilong wanpela man o meri, em i mas bihainim gut tok bilong bikman bilong en.</w:t>
      </w:r>
    </w:p>
    <w:p>
      <w:r>
        <w:rPr>
          <w:rFonts w:ascii="Georgia" w:hAnsi="Georgia" w:eastAsia="Georgia"/>
          <w:b w:val="0"/>
          <w:i w:val="0"/>
          <w:sz w:val="22"/>
        </w:rPr>
      </w:r>
    </w:p>
    <w:p>
      <w:r>
        <w:rPr>
          <w:rFonts w:ascii="Georgia" w:hAnsi="Georgia" w:eastAsia="Georgia"/>
          <w:b w:val="0"/>
          <w:i w:val="0"/>
          <w:sz w:val="22"/>
        </w:rPr>
        <w:t>Olsem na sapos yupela i laik skelim pasin bilong mi, o sapos ol manmeri i laik skelim pasin bilong mi long kot, bai mi no wari liklik. Mi tu mi no save skelim pasin bilong mi yet. Tru, mi no save long wanpela rong bilong mi, tasol mi no inap tok olsem, “Mi stretpela man.” Wok bilong skelim mi, em i wok bilong Bikpela tasol.</w:t>
      </w:r>
    </w:p>
    <w:p>
      <w:r>
        <w:rPr>
          <w:rFonts w:ascii="Georgia" w:hAnsi="Georgia" w:eastAsia="Georgia"/>
          <w:b w:val="0"/>
          <w:i w:val="0"/>
          <w:sz w:val="22"/>
        </w:rPr>
      </w:r>
    </w:p>
    <w:p>
      <w:r>
        <w:rPr>
          <w:rFonts w:ascii="Georgia" w:hAnsi="Georgia" w:eastAsia="Georgia"/>
          <w:b w:val="0"/>
          <w:i w:val="0"/>
          <w:sz w:val="22"/>
        </w:rPr>
        <w:t>Taim bilong kot i no yet, olsem na yupela i no ken skelim pasin bilong ol arapela manmeri. Yupela i mas wetim Bikpela i kam. Em bai i kisim olgeta samting i hait i stap long tudak na putim long lait. Na em bai i kamapim ples klia tingting bilong olgeta manmeri. Na long dispela taim God bai i tokim yumi olgeta wan wan long wok bilong yumi em i gutpela, o nogat.</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21:15-17</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Long dispela taim Jisas i kamap gen long ol disaipel bilong em. Jisas wantaim ol disaipel i kaikai pinis, orait Jisas i askim Saimon Pita olsem, “Saimon, pikinini bilong Jon, ating yu laikim mi moa yet na laik bilong yu i winim laik bilong ol dispela manmeri, a?” Na Pita i tok, “Yes, Bikpela, yu save, mi laikim yu.” Orait Jisas i tokim em, “Yu lukautim ol pikinini sipsip bilong mi long kaikai samting.”</w:t>
      </w:r>
    </w:p>
    <w:p>
      <w:r>
        <w:rPr>
          <w:rFonts w:ascii="Georgia" w:hAnsi="Georgia" w:eastAsia="Georgia"/>
          <w:b w:val="0"/>
          <w:i w:val="0"/>
          <w:sz w:val="22"/>
        </w:rPr>
      </w:r>
    </w:p>
    <w:p>
      <w:r>
        <w:rPr>
          <w:rFonts w:ascii="Georgia" w:hAnsi="Georgia" w:eastAsia="Georgia"/>
          <w:b w:val="0"/>
          <w:i w:val="0"/>
          <w:sz w:val="22"/>
        </w:rPr>
        <w:t>Namba 2 taim Jisas i askim em gen, “Saimon, pikinini bilong Jon, ating yu laikim mi, o nogat?” Na Pita i tok, “Yes, Bikpela, yu save, mi laikim yu.” Na Jisas i tokim em, “Yu was long ol sipsip bilong mi.”</w:t>
      </w:r>
    </w:p>
    <w:p>
      <w:r>
        <w:rPr>
          <w:rFonts w:ascii="Georgia" w:hAnsi="Georgia" w:eastAsia="Georgia"/>
          <w:b w:val="0"/>
          <w:i w:val="0"/>
          <w:sz w:val="22"/>
        </w:rPr>
      </w:r>
    </w:p>
    <w:p>
      <w:r>
        <w:rPr>
          <w:rFonts w:ascii="Georgia" w:hAnsi="Georgia" w:eastAsia="Georgia"/>
          <w:b w:val="0"/>
          <w:i w:val="0"/>
          <w:sz w:val="22"/>
        </w:rPr>
        <w:t>Orait namba 3 taim Jisas i askim em, “Saimon, pikinini bilong Jon, ating yu laikim mi?” Pita i bel hevi long Jisas i askim em namba 3 taim, “Ating yu laikim mi?” Na em i tokim Jisas olsem, “Bikpela, yu save long olgeta samting. Yu save, mi laikim yu.” Na Jisas i tokim em olsem, “Yu lukautim ol sipsip bilong mi long kaikai samting. Tru tumas mi tokim yu, taim yu stap yangpela yet, yu save pasim let bilong yu yet na yu wokabaut long ples yu laik i go long en. Tasol taim yu kamap lapun, bai yu litimapim han bilong yu, na narapela man bai i pasim let long yu na i kisim yu i go long ples yu no laik i go long en.”</w:t>
      </w:r>
    </w:p>
    <w:p>
      <w:r>
        <w:rPr>
          <w:rFonts w:ascii="Georgia" w:hAnsi="Georgia" w:eastAsia="Georgia"/>
          <w:b w:val="0"/>
          <w:i w:val="0"/>
          <w:sz w:val="22"/>
        </w:rPr>
      </w:r>
    </w:p>
    <w:p>
      <w:r>
        <w:rPr>
          <w:rFonts w:ascii="Georgia" w:hAnsi="Georgia" w:eastAsia="Georgia"/>
          <w:b w:val="0"/>
          <w:i w:val="0"/>
          <w:sz w:val="22"/>
        </w:rPr>
        <w:t>Jisas i mekim dispela tok bilong makim wanem pasin Pita bai i dai na givim biknem long God. Na bihain em i tokim Pita olsem, “Yu bihainim mi.”</w:t>
      </w:r>
    </w:p>
    <w:p>
      <w:r>
        <w:rPr>
          <w:rFonts w:ascii="Georgia" w:hAnsi="Georgia" w:eastAsia="Georgia"/>
          <w:b/>
          <w:i w:val="0"/>
          <w:color w:val="3A1F0A"/>
          <w:sz w:val="26"/>
        </w:rPr>
        <w:t>Santu Josep, wokman</w:t>
      </w:r>
      <w:r>
        <w:rPr>
          <w:rFonts w:ascii="Georgia" w:hAnsi="Georgia" w:eastAsia="Georgia"/>
          <w:b w:val="0"/>
          <w:i/>
          <w:color w:val="888888"/>
          <w:sz w:val="16"/>
        </w:rPr>
        <w:t xml:space="preserve">  (sanctorale.05-01)</w:t>
      </w:r>
    </w:p>
    <w:p>
      <w:r>
        <w:rPr>
          <w:rFonts w:ascii="Georgia" w:hAnsi="Georgia" w:eastAsia="Georgia"/>
          <w:b/>
          <w:i w:val="0"/>
          <w:sz w:val="22"/>
        </w:rPr>
        <w:t>Rit</w:t>
      </w:r>
      <w:r>
        <w:rPr>
          <w:rFonts w:ascii="Georgia" w:hAnsi="Georgia" w:eastAsia="Georgia"/>
          <w:b w:val="0"/>
          <w:i/>
          <w:color w:val="553311"/>
          <w:sz w:val="22"/>
        </w:rPr>
        <w:t xml:space="preserve">  Jen 1:26-31; 2:1-3</w:t>
      </w:r>
      <w:r>
        <w:rPr>
          <w:rFonts w:ascii="Georgia" w:hAnsi="Georgia" w:eastAsia="Georgia"/>
          <w:b w:val="0"/>
          <w:i/>
          <w:color w:val="666666"/>
          <w:sz w:val="18"/>
        </w:rPr>
        <w:t xml:space="preserve">  Rit i kam long buk bilong Jenesis</w:t>
      </w:r>
    </w:p>
    <w:p>
      <w:r>
        <w:rPr>
          <w:rFonts w:ascii="Georgia" w:hAnsi="Georgia" w:eastAsia="Georgia"/>
          <w:b w:val="0"/>
          <w:i w:val="0"/>
          <w:sz w:val="22"/>
        </w:rPr>
        <w:t>God i tok olsem,</w:t>
      </w:r>
    </w:p>
    <w:p>
      <w:r>
        <w:rPr>
          <w:rFonts w:ascii="Georgia" w:hAnsi="Georgia" w:eastAsia="Georgia"/>
          <w:b w:val="0"/>
          <w:i w:val="0"/>
          <w:sz w:val="22"/>
        </w:rPr>
        <w:t>“Nau yumi wokim ol manmeri bai ol i kamap olsem yumi yet. Bai yumi putim ol i stap bos bilong ol pis na ol pisin na bilong olgeta kain animal na bilong olgeta samting bilong graun.”</w:t>
      </w:r>
    </w:p>
    <w:p>
      <w:r>
        <w:rPr>
          <w:rFonts w:ascii="Georgia" w:hAnsi="Georgia" w:eastAsia="Georgia"/>
          <w:b w:val="0"/>
          <w:i w:val="0"/>
          <w:sz w:val="22"/>
        </w:rPr>
      </w:r>
    </w:p>
    <w:p>
      <w:r>
        <w:rPr>
          <w:rFonts w:ascii="Georgia" w:hAnsi="Georgia" w:eastAsia="Georgia"/>
          <w:b w:val="0"/>
          <w:i w:val="0"/>
          <w:sz w:val="22"/>
        </w:rPr>
        <w:t>Orait God i wokim ol manmeri na ol i kamap olsem God yet. God i mekim ol i kamap man na meri. Na God i mekim gutpela tok bilong givim strong long ol. Em i tokim ol olsem,</w:t>
      </w:r>
    </w:p>
    <w:p>
      <w:r>
        <w:rPr>
          <w:rFonts w:ascii="Georgia" w:hAnsi="Georgia" w:eastAsia="Georgia"/>
          <w:b w:val="0"/>
          <w:i w:val="0"/>
          <w:sz w:val="22"/>
        </w:rPr>
        <w:t>“Yupela i mas kamap planti na i go sindaun long olgeta hap bilong graun na bosim olgeta samting i stap long en. Mi putim ol pis na ol pisin na olkain animal bilong graun aninit long yupela.”</w:t>
      </w:r>
    </w:p>
    <w:p>
      <w:r>
        <w:rPr>
          <w:rFonts w:ascii="Georgia" w:hAnsi="Georgia" w:eastAsia="Georgia"/>
          <w:b w:val="0"/>
          <w:i w:val="0"/>
          <w:sz w:val="22"/>
        </w:rPr>
      </w:r>
    </w:p>
    <w:p>
      <w:r>
        <w:rPr>
          <w:rFonts w:ascii="Georgia" w:hAnsi="Georgia" w:eastAsia="Georgia"/>
          <w:b w:val="0"/>
          <w:i w:val="0"/>
          <w:sz w:val="22"/>
        </w:rPr>
        <w:t>Na God i tok olsem,</w:t>
      </w:r>
    </w:p>
    <w:p>
      <w:r>
        <w:rPr>
          <w:rFonts w:ascii="Georgia" w:hAnsi="Georgia" w:eastAsia="Georgia"/>
          <w:b w:val="0"/>
          <w:i w:val="0"/>
          <w:sz w:val="22"/>
        </w:rPr>
        <w:t>“Mi givim yupela ol kain kain diwai na gras i karim pikinini bilong kaikai. Na yupela i ken kisim kaikai long ol dispela samting. Tasol mi givim ol grinpela lip na gras samting olsem kaikai bilong olgeta bikpela na liklik animal na bilong olgeta pisin.”</w:t>
      </w:r>
    </w:p>
    <w:p>
      <w:r>
        <w:rPr>
          <w:rFonts w:ascii="Georgia" w:hAnsi="Georgia" w:eastAsia="Georgia"/>
          <w:b w:val="0"/>
          <w:i w:val="0"/>
          <w:sz w:val="22"/>
        </w:rPr>
      </w:r>
    </w:p>
    <w:p>
      <w:r>
        <w:rPr>
          <w:rFonts w:ascii="Georgia" w:hAnsi="Georgia" w:eastAsia="Georgia"/>
          <w:b w:val="0"/>
          <w:i w:val="0"/>
          <w:sz w:val="22"/>
        </w:rPr>
        <w:t>Orait ol dispela samting i kamap olsem God i tok. God i lukim olgeta dispela samting i gutpela, na em i amamas tru. Nait i go pinis na moning i kamap. Em i de namba 6.</w:t>
      </w:r>
    </w:p>
    <w:p>
      <w:r>
        <w:rPr>
          <w:rFonts w:ascii="Georgia" w:hAnsi="Georgia" w:eastAsia="Georgia"/>
          <w:b w:val="0"/>
          <w:i w:val="0"/>
          <w:sz w:val="22"/>
        </w:rPr>
      </w:r>
    </w:p>
    <w:p>
      <w:r>
        <w:rPr>
          <w:rFonts w:ascii="Georgia" w:hAnsi="Georgia" w:eastAsia="Georgia"/>
          <w:b w:val="0"/>
          <w:i w:val="0"/>
          <w:sz w:val="22"/>
        </w:rPr>
        <w:t>Long dispela pasin tasol, God i wokim skai na graun na ol planti samting i stap long en. Long de namba 7 God i lukim olgeta wok bilong en i pinis, na em i malolo long dispela de. Na God i tambuim de namba 7 na em i tok olsem de namba 7 bilong olgeta wik em i bikpela de bilong em yet, long wanem, em i wokim pinis olgeta samting na long dispela de em i malolo.</w:t>
      </w:r>
    </w:p>
    <w:p>
      <w:r>
        <w:rPr>
          <w:rFonts w:ascii="Georgia" w:hAnsi="Georgia" w:eastAsia="Georgia"/>
          <w:b/>
          <w:i w:val="0"/>
          <w:sz w:val="22"/>
        </w:rPr>
        <w:t>Song (Sam)</w:t>
      </w:r>
      <w:r>
        <w:rPr>
          <w:rFonts w:ascii="Georgia" w:hAnsi="Georgia" w:eastAsia="Georgia"/>
          <w:b w:val="0"/>
          <w:i/>
          <w:color w:val="553311"/>
          <w:sz w:val="22"/>
        </w:rPr>
        <w:t xml:space="preserve">  Song 90:2, 3-4, 12-13, 14, 16</w:t>
      </w:r>
    </w:p>
    <w:p>
      <w:r>
        <w:rPr>
          <w:rFonts w:ascii="Georgia" w:hAnsi="Georgia" w:eastAsia="Georgia"/>
          <w:b/>
          <w:i/>
          <w:sz w:val="22"/>
        </w:rPr>
        <w:t>Bekim: Bikpela, mekim olgeta wok bilong han bilong mipela i kamap gutpela.</w:t>
      </w:r>
    </w:p>
    <w:p>
      <w:r>
        <w:rPr>
          <w:rFonts w:ascii="Georgia" w:hAnsi="Georgia" w:eastAsia="Georgia"/>
          <w:b w:val="0"/>
          <w:i/>
          <w:sz w:val="22"/>
        </w:rPr>
        <w:t>Taim ol maunten i no kamap yet na graun i no sanap strong yet,</w:t>
      </w:r>
    </w:p>
    <w:p>
      <w:r>
        <w:rPr>
          <w:rFonts w:ascii="Georgia" w:hAnsi="Georgia" w:eastAsia="Georgia"/>
          <w:b w:val="0"/>
          <w:i/>
          <w:sz w:val="22"/>
        </w:rPr>
        <w:t>God, yu stap pinis na yu bai stap inap oltaim.</w:t>
      </w:r>
    </w:p>
    <w:p>
      <w:r>
        <w:rPr>
          <w:rFonts w:ascii="Georgia" w:hAnsi="Georgia" w:eastAsia="Georgia"/>
          <w:b w:val="0"/>
          <w:i/>
          <w:sz w:val="22"/>
        </w:rPr>
        <w:t>Bikpela, yu save mekim ol manmeri i dai na ol i kamap graun gen.</w:t>
      </w:r>
    </w:p>
    <w:p>
      <w:r>
        <w:rPr>
          <w:rFonts w:ascii="Georgia" w:hAnsi="Georgia" w:eastAsia="Georgia"/>
          <w:b w:val="0"/>
          <w:i/>
          <w:sz w:val="22"/>
        </w:rPr>
        <w:t>Yu save tok, na ol i go bek long graun.</w:t>
      </w:r>
    </w:p>
    <w:p>
      <w:r>
        <w:rPr>
          <w:rFonts w:ascii="Georgia" w:hAnsi="Georgia" w:eastAsia="Georgia"/>
          <w:b w:val="0"/>
          <w:i/>
          <w:sz w:val="22"/>
        </w:rPr>
        <w:t>Long tingting bilong yu wan tausen yia i olsem wanpela de tasol.</w:t>
      </w:r>
    </w:p>
    <w:p>
      <w:r>
        <w:rPr>
          <w:rFonts w:ascii="Georgia" w:hAnsi="Georgia" w:eastAsia="Georgia"/>
          <w:b w:val="0"/>
          <w:i/>
          <w:sz w:val="22"/>
        </w:rPr>
        <w:t>Em i kamap na i go pinis olsem asde.</w:t>
      </w:r>
    </w:p>
    <w:p>
      <w:r>
        <w:rPr>
          <w:rFonts w:ascii="Georgia" w:hAnsi="Georgia" w:eastAsia="Georgia"/>
          <w:b w:val="0"/>
          <w:i/>
          <w:sz w:val="22"/>
        </w:rPr>
        <w:t>Em i olsem sotpela taim long nait.</w:t>
      </w:r>
    </w:p>
    <w:p>
      <w:r>
        <w:rPr>
          <w:rFonts w:ascii="Georgia" w:hAnsi="Georgia" w:eastAsia="Georgia"/>
          <w:b w:val="0"/>
          <w:i/>
          <w:sz w:val="22"/>
        </w:rPr>
        <w:t>Skulim mipela bai mipela i ken save,</w:t>
      </w:r>
    </w:p>
    <w:p>
      <w:r>
        <w:rPr>
          <w:rFonts w:ascii="Georgia" w:hAnsi="Georgia" w:eastAsia="Georgia"/>
          <w:b w:val="0"/>
          <w:i/>
          <w:sz w:val="22"/>
        </w:rPr>
        <w:t>mipela i stap sotpela taim tasol long dispela graun.</w:t>
      </w:r>
    </w:p>
    <w:p>
      <w:r>
        <w:rPr>
          <w:rFonts w:ascii="Georgia" w:hAnsi="Georgia" w:eastAsia="Georgia"/>
          <w:b w:val="0"/>
          <w:i/>
          <w:sz w:val="22"/>
        </w:rPr>
        <w:t>Olsem na mipela i ken kisim gutpela tingting.</w:t>
      </w:r>
    </w:p>
    <w:p>
      <w:r>
        <w:rPr>
          <w:rFonts w:ascii="Georgia" w:hAnsi="Georgia" w:eastAsia="Georgia"/>
          <w:b w:val="0"/>
          <w:i/>
          <w:sz w:val="22"/>
        </w:rPr>
        <w:t>Bikpela, olsem wanem? Bai yu kros inap oltaim?</w:t>
      </w:r>
    </w:p>
    <w:p>
      <w:r>
        <w:rPr>
          <w:rFonts w:ascii="Georgia" w:hAnsi="Georgia" w:eastAsia="Georgia"/>
          <w:b w:val="0"/>
          <w:i/>
          <w:sz w:val="22"/>
        </w:rPr>
        <w:t>Marimari long ol wokmanmeri bilong yu!</w:t>
      </w:r>
    </w:p>
    <w:p>
      <w:r>
        <w:rPr>
          <w:rFonts w:ascii="Georgia" w:hAnsi="Georgia" w:eastAsia="Georgia"/>
          <w:b w:val="0"/>
          <w:i/>
          <w:sz w:val="22"/>
        </w:rPr>
        <w:t>Long olgeta moning pulapim mipela long laik bilong yu,</w:t>
      </w:r>
    </w:p>
    <w:p>
      <w:r>
        <w:rPr>
          <w:rFonts w:ascii="Georgia" w:hAnsi="Georgia" w:eastAsia="Georgia"/>
          <w:b w:val="0"/>
          <w:i/>
          <w:sz w:val="22"/>
        </w:rPr>
        <w:t>bai mipela i ken belgut na amamas olgeta de.</w:t>
      </w:r>
    </w:p>
    <w:p>
      <w:r>
        <w:rPr>
          <w:rFonts w:ascii="Georgia" w:hAnsi="Georgia" w:eastAsia="Georgia"/>
          <w:b w:val="0"/>
          <w:i/>
          <w:sz w:val="22"/>
        </w:rPr>
        <w:t>Soim ol bikpela wok bilong yu long mipela, wokmanmeri bilong yu,</w:t>
      </w:r>
    </w:p>
    <w:p>
      <w:r>
        <w:rPr>
          <w:rFonts w:ascii="Georgia" w:hAnsi="Georgia" w:eastAsia="Georgia"/>
          <w:b w:val="0"/>
          <w:i/>
          <w:sz w:val="22"/>
        </w:rPr>
        <w:t>bai ol tumbuna pikinini bilong mipela i ken lukim bikpela strong bilong yu.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Olgeta de Bikpela i save karim ol hevi bilong yumi. God wanpela tasol i save kisim bek yumi.</w:t>
      </w:r>
    </w:p>
    <w:p>
      <w:r>
        <w:rPr>
          <w:rFonts w:ascii="Georgia" w:hAnsi="Georgia" w:eastAsia="Georgia"/>
          <w:b/>
          <w:i w:val="0"/>
          <w:sz w:val="22"/>
        </w:rPr>
        <w:t>Gutnius</w:t>
      </w:r>
      <w:r>
        <w:rPr>
          <w:rFonts w:ascii="Georgia" w:hAnsi="Georgia" w:eastAsia="Georgia"/>
          <w:b w:val="0"/>
          <w:i/>
          <w:color w:val="553311"/>
          <w:sz w:val="22"/>
        </w:rPr>
        <w:t xml:space="preserve">  Mt 13:54-58</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Jisas i go long as ples bilong en. Na em i go long haus lotu bilong ol na i givim tok bilong God long ol manmeri.</w:t>
      </w:r>
    </w:p>
    <w:p>
      <w:r>
        <w:rPr>
          <w:rFonts w:ascii="Georgia" w:hAnsi="Georgia" w:eastAsia="Georgia"/>
          <w:b w:val="0"/>
          <w:i w:val="0"/>
          <w:sz w:val="22"/>
        </w:rPr>
        <w:t>Ol i harim tok bilong en na ol i kirap nogut na i tok,</w:t>
      </w:r>
    </w:p>
    <w:p>
      <w:r>
        <w:rPr>
          <w:rFonts w:ascii="Georgia" w:hAnsi="Georgia" w:eastAsia="Georgia"/>
          <w:b w:val="0"/>
          <w:i w:val="0"/>
          <w:sz w:val="22"/>
        </w:rPr>
        <w:t>“Dispela man em i kisim dispela save we? Na olsem wanem em inap wokim ol mirakel?</w:t>
      </w:r>
    </w:p>
    <w:p>
      <w:r>
        <w:rPr>
          <w:rFonts w:ascii="Georgia" w:hAnsi="Georgia" w:eastAsia="Georgia"/>
          <w:b w:val="0"/>
          <w:i w:val="0"/>
          <w:sz w:val="22"/>
        </w:rPr>
        <w:t>Yumi save, dispela man em i pikinini bilong wanpela kamda, na Maria em i mama bilong en. Na Jems na Josep na Saimon na Judas, ol i brata bilong en.</w:t>
      </w:r>
    </w:p>
    <w:p>
      <w:r>
        <w:rPr>
          <w:rFonts w:ascii="Georgia" w:hAnsi="Georgia" w:eastAsia="Georgia"/>
          <w:b w:val="0"/>
          <w:i w:val="0"/>
          <w:sz w:val="22"/>
        </w:rPr>
        <w:t>Na olgeta susa bilong en, ol i stap wantaim yumi. Olsem wanem na em inap mekim ol dispela samting?”</w:t>
      </w:r>
    </w:p>
    <w:p>
      <w:r>
        <w:rPr>
          <w:rFonts w:ascii="Georgia" w:hAnsi="Georgia" w:eastAsia="Georgia"/>
          <w:b w:val="0"/>
          <w:i w:val="0"/>
          <w:sz w:val="22"/>
        </w:rPr>
        <w:t>Ol i tok olsem na ol i bel nogut long em.</w:t>
      </w:r>
    </w:p>
    <w:p>
      <w:r>
        <w:rPr>
          <w:rFonts w:ascii="Georgia" w:hAnsi="Georgia" w:eastAsia="Georgia"/>
          <w:b w:val="0"/>
          <w:i w:val="0"/>
          <w:sz w:val="22"/>
        </w:rPr>
      </w:r>
    </w:p>
    <w:p>
      <w:r>
        <w:rPr>
          <w:rFonts w:ascii="Georgia" w:hAnsi="Georgia" w:eastAsia="Georgia"/>
          <w:b w:val="0"/>
          <w:i w:val="0"/>
          <w:sz w:val="22"/>
        </w:rPr>
        <w:t>Tasol Jisas i tokim ol olsem,</w:t>
      </w:r>
    </w:p>
    <w:p>
      <w:r>
        <w:rPr>
          <w:rFonts w:ascii="Georgia" w:hAnsi="Georgia" w:eastAsia="Georgia"/>
          <w:b w:val="0"/>
          <w:i w:val="0"/>
          <w:sz w:val="22"/>
        </w:rPr>
        <w:t>“Profet i gat nem long olgeta ples. Tasol long as ples bilong en na long haus bilong en stret em i no gat nem.”</w:t>
      </w:r>
    </w:p>
    <w:p>
      <w:r>
        <w:rPr>
          <w:rFonts w:ascii="Georgia" w:hAnsi="Georgia" w:eastAsia="Georgia"/>
          <w:b w:val="0"/>
          <w:i w:val="0"/>
          <w:sz w:val="22"/>
        </w:rPr>
      </w:r>
    </w:p>
    <w:p>
      <w:r>
        <w:rPr>
          <w:rFonts w:ascii="Georgia" w:hAnsi="Georgia" w:eastAsia="Georgia"/>
          <w:b w:val="0"/>
          <w:i w:val="0"/>
          <w:sz w:val="22"/>
        </w:rPr>
        <w:t>Na em i no wokim planti mirakel long dispela ples, long wanem, ol i no bilip long em.</w:t>
      </w:r>
    </w:p>
    <w:p>
      <w:r>
        <w:rPr>
          <w:rFonts w:ascii="Georgia" w:hAnsi="Georgia" w:eastAsia="Georgia"/>
          <w:b/>
          <w:i w:val="0"/>
          <w:color w:val="3A1F0A"/>
          <w:sz w:val="26"/>
        </w:rPr>
        <w:t>Santu Atanasius, Bisop na Tisa bilong Sios</w:t>
      </w:r>
      <w:r>
        <w:rPr>
          <w:rFonts w:ascii="Georgia" w:hAnsi="Georgia" w:eastAsia="Georgia"/>
          <w:b w:val="0"/>
          <w:i/>
          <w:color w:val="888888"/>
          <w:sz w:val="16"/>
        </w:rPr>
        <w:t xml:space="preserve">  (sanctorale.05-02)</w:t>
      </w:r>
    </w:p>
    <w:p>
      <w:r>
        <w:rPr>
          <w:rFonts w:ascii="Georgia" w:hAnsi="Georgia" w:eastAsia="Georgia"/>
          <w:b/>
          <w:i w:val="0"/>
          <w:sz w:val="22"/>
        </w:rPr>
        <w:t>Rit</w:t>
      </w:r>
      <w:r>
        <w:rPr>
          <w:rFonts w:ascii="Georgia" w:hAnsi="Georgia" w:eastAsia="Georgia"/>
          <w:b w:val="0"/>
          <w:i/>
          <w:color w:val="553311"/>
          <w:sz w:val="22"/>
        </w:rPr>
        <w:t xml:space="preserve">  1 Jn 5:1-5</w:t>
      </w:r>
      <w:r>
        <w:rPr>
          <w:rFonts w:ascii="Georgia" w:hAnsi="Georgia" w:eastAsia="Georgia"/>
          <w:b w:val="0"/>
          <w:i/>
          <w:color w:val="666666"/>
          <w:sz w:val="18"/>
        </w:rPr>
        <w:t xml:space="preserve">  Rit i kam long namba wan pas Aposel Santu Jon i raitim</w:t>
      </w:r>
    </w:p>
    <w:p>
      <w:r>
        <w:rPr>
          <w:rFonts w:ascii="Georgia" w:hAnsi="Georgia" w:eastAsia="Georgia"/>
          <w:b w:val="0"/>
          <w:i w:val="0"/>
          <w:sz w:val="22"/>
        </w:rPr>
        <w:t>Olgeta manmeri i bilip long Jisas em i Krais, ol i stap pikinini bilong God. Na olgeta manmeri i save laikim wanpela papa, ol i save laikim ol pikinini bilong en tu.</w:t>
      </w:r>
    </w:p>
    <w:p>
      <w:r>
        <w:rPr>
          <w:rFonts w:ascii="Georgia" w:hAnsi="Georgia" w:eastAsia="Georgia"/>
          <w:b w:val="0"/>
          <w:i w:val="0"/>
          <w:sz w:val="22"/>
        </w:rPr>
      </w:r>
    </w:p>
    <w:p>
      <w:r>
        <w:rPr>
          <w:rFonts w:ascii="Georgia" w:hAnsi="Georgia" w:eastAsia="Georgia"/>
          <w:b w:val="0"/>
          <w:i w:val="0"/>
          <w:sz w:val="22"/>
        </w:rPr>
        <w:t>Sapos yumi laikim tru God na yumi bihainim ol lo bilong em, orait long dispela pasin yumi ken save, yumi laikim tru ol pikinini bilong God. Sapos yumi laikim tru God, orait yumi save bihainim ol lo bilong en. Na ol lo bilong en i no givim hevi long yumi.</w:t>
      </w:r>
    </w:p>
    <w:p>
      <w:r>
        <w:rPr>
          <w:rFonts w:ascii="Georgia" w:hAnsi="Georgia" w:eastAsia="Georgia"/>
          <w:b w:val="0"/>
          <w:i w:val="0"/>
          <w:sz w:val="22"/>
        </w:rPr>
      </w:r>
    </w:p>
    <w:p>
      <w:r>
        <w:rPr>
          <w:rFonts w:ascii="Georgia" w:hAnsi="Georgia" w:eastAsia="Georgia"/>
          <w:b w:val="0"/>
          <w:i w:val="0"/>
          <w:sz w:val="22"/>
        </w:rPr>
        <w:t>Olgeta manmeri i stap pikinini bilong God, ol i winim strong bilong dispela graun. Yumi bilip long God, na long dispela pasin yumi save winim pait na daunim strong bilong dispela graun.</w:t>
      </w:r>
    </w:p>
    <w:p>
      <w:r>
        <w:rPr>
          <w:rFonts w:ascii="Georgia" w:hAnsi="Georgia" w:eastAsia="Georgia"/>
          <w:b w:val="0"/>
          <w:i w:val="0"/>
          <w:sz w:val="22"/>
        </w:rPr>
      </w:r>
    </w:p>
    <w:p>
      <w:r>
        <w:rPr>
          <w:rFonts w:ascii="Georgia" w:hAnsi="Georgia" w:eastAsia="Georgia"/>
          <w:b w:val="0"/>
          <w:i w:val="0"/>
          <w:sz w:val="22"/>
        </w:rPr>
        <w:t>Husat i save winim strong bilong dispela graun? Man o meri i bilip long Jisas em i Pikinini Bilong God, dispela man o meri i save win. Jisas Krais i bin i kam long pasin bilong kisim baptais long wara, na long pasin bilong kapsaitim blut bilong en long diwai kros. Em i no i kam long pasin bilong wara tasol. Nogat. Em i kam long pasin bilong wara wantaim blut. Holi Spirit em i as bilong tok tru, na Holi Spirit i save autim tok long pasin bilong Jisas Krais.</w:t>
      </w:r>
    </w:p>
    <w:p>
      <w:r>
        <w:rPr>
          <w:rFonts w:ascii="Georgia" w:hAnsi="Georgia" w:eastAsia="Georgia"/>
          <w:b/>
          <w:i w:val="0"/>
          <w:sz w:val="22"/>
        </w:rPr>
        <w:t>Song (Sam)</w:t>
      </w:r>
      <w:r>
        <w:rPr>
          <w:rFonts w:ascii="Georgia" w:hAnsi="Georgia" w:eastAsia="Georgia"/>
          <w:b w:val="0"/>
          <w:i/>
          <w:color w:val="553311"/>
          <w:sz w:val="22"/>
        </w:rPr>
        <w:t xml:space="preserve">  Song 37:3-6, 30-31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Sapos ol manmeri bilong wanpela taun i mekim nogut long yupela, orait yupela i mas ranawe i go long narapela taun</w:t>
      </w:r>
    </w:p>
    <w:p>
      <w:r>
        <w:rPr>
          <w:rFonts w:ascii="Georgia" w:hAnsi="Georgia" w:eastAsia="Georgia"/>
          <w:b/>
          <w:i w:val="0"/>
          <w:sz w:val="22"/>
        </w:rPr>
        <w:t>Gutnius</w:t>
      </w:r>
      <w:r>
        <w:rPr>
          <w:rFonts w:ascii="Georgia" w:hAnsi="Georgia" w:eastAsia="Georgia"/>
          <w:b w:val="0"/>
          <w:i/>
          <w:color w:val="553311"/>
          <w:sz w:val="22"/>
        </w:rPr>
        <w:t xml:space="preserve">  Mt 10:22-25a</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Jisas i tokim ol disaipel bilong em olsem,</w:t>
      </w:r>
    </w:p>
    <w:p>
      <w:r>
        <w:rPr>
          <w:rFonts w:ascii="Georgia" w:hAnsi="Georgia" w:eastAsia="Georgia"/>
          <w:b w:val="0"/>
          <w:i w:val="0"/>
          <w:sz w:val="22"/>
        </w:rPr>
        <w:t>“Olgeta manmeri bai i bel nogut tru long yupela, long wanem, nem bilong mi em i stap long yupela. Tasol ol manmeri i stap strong inap long las de, God bai i kisim bek ol. Na sapos ol manmeri bilong wanpela taun i mekim nogut long yupela, orait yupela i mas ranawe i go long narapela taun. Mi tok tru long yupela, yupela bai i no pinisim wok yet long olgeta taun bilong Israel, na Pikinini Bilong Man bai i kam.</w:t>
      </w:r>
    </w:p>
    <w:p>
      <w:r>
        <w:rPr>
          <w:rFonts w:ascii="Georgia" w:hAnsi="Georgia" w:eastAsia="Georgia"/>
          <w:b w:val="0"/>
          <w:i w:val="0"/>
          <w:sz w:val="22"/>
        </w:rPr>
      </w:r>
    </w:p>
    <w:p>
      <w:r>
        <w:rPr>
          <w:rFonts w:ascii="Georgia" w:hAnsi="Georgia" w:eastAsia="Georgia"/>
          <w:b w:val="0"/>
          <w:i w:val="0"/>
          <w:sz w:val="22"/>
        </w:rPr>
        <w:t>“Sumatin i no winim tisa bilong en, na wokboi i no stap antap long bikman bilong en. Sapos sumatin i kamap wankain olsem tisa bilong en, em inap. Na sapos wokboi i kamap wankain olsem bikman bilong en, em tu inap.”</w:t>
      </w:r>
    </w:p>
    <w:p>
      <w:r>
        <w:rPr>
          <w:rFonts w:ascii="Georgia" w:hAnsi="Georgia" w:eastAsia="Georgia"/>
          <w:b/>
          <w:i w:val="0"/>
          <w:color w:val="3A1F0A"/>
          <w:sz w:val="26"/>
        </w:rPr>
        <w:t>Santu Filip na Santu Jems, ol Aposel</w:t>
      </w:r>
      <w:r>
        <w:rPr>
          <w:rFonts w:ascii="Georgia" w:hAnsi="Georgia" w:eastAsia="Georgia"/>
          <w:b w:val="0"/>
          <w:i/>
          <w:color w:val="888888"/>
          <w:sz w:val="16"/>
        </w:rPr>
        <w:t xml:space="preserve">  (sanctorale.05-03)</w:t>
      </w:r>
    </w:p>
    <w:p>
      <w:r>
        <w:rPr>
          <w:rFonts w:ascii="Georgia" w:hAnsi="Georgia" w:eastAsia="Georgia"/>
          <w:b/>
          <w:i w:val="0"/>
          <w:sz w:val="22"/>
        </w:rPr>
        <w:t>Rit</w:t>
      </w:r>
      <w:r>
        <w:rPr>
          <w:rFonts w:ascii="Georgia" w:hAnsi="Georgia" w:eastAsia="Georgia"/>
          <w:b w:val="0"/>
          <w:i/>
          <w:color w:val="553311"/>
          <w:sz w:val="22"/>
        </w:rPr>
        <w:t xml:space="preserve">  1 Ko 15:1-8</w:t>
      </w:r>
      <w:r>
        <w:rPr>
          <w:rFonts w:ascii="Georgia" w:hAnsi="Georgia" w:eastAsia="Georgia"/>
          <w:b w:val="0"/>
          <w:i/>
          <w:color w:val="666666"/>
          <w:sz w:val="18"/>
        </w:rPr>
        <w:t xml:space="preserve">  Rit i kam long namba wan pas Pol i raitim i go long ol Korin</w:t>
      </w:r>
    </w:p>
    <w:p>
      <w:r>
        <w:rPr>
          <w:rFonts w:ascii="Georgia" w:hAnsi="Georgia" w:eastAsia="Georgia"/>
          <w:b w:val="0"/>
          <w:i w:val="0"/>
          <w:sz w:val="22"/>
        </w:rPr>
        <w:t>Ol bratasusa, mi laik kirapim tingting bilong yupela gen long gutnius mi bin autim long yupela. Yupela i kisim pinis dispela gutnius, na yupela i save sanap strong long en. Na sapos yupela i holimpas ol tok bilong gutnius mi bin autim long yupela, orait long dispela gutnius tasol God i save kisim bek yupela. Em sapos yupela i no bin bilip nating.</w:t>
      </w:r>
    </w:p>
    <w:p>
      <w:r>
        <w:rPr>
          <w:rFonts w:ascii="Georgia" w:hAnsi="Georgia" w:eastAsia="Georgia"/>
          <w:b w:val="0"/>
          <w:i w:val="0"/>
          <w:sz w:val="22"/>
        </w:rPr>
      </w:r>
    </w:p>
    <w:p>
      <w:r>
        <w:rPr>
          <w:rFonts w:ascii="Georgia" w:hAnsi="Georgia" w:eastAsia="Georgia"/>
          <w:b w:val="0"/>
          <w:i w:val="0"/>
          <w:sz w:val="22"/>
        </w:rPr>
        <w:t>Bikpela tok tru mi bin givim long yupela, em dispela tok mi yet mi bin kisim bipo. Em i olsem. Krais i bin i dai bilong tekewe olgeta sin bilong yumi, olsem tok i stap long buk bilong God. Na ol i putim em long matmat, na long de namba 3 em i kirap bek, olsem tok i stap long buk bilong God. Na bihain em i kamap long Pita, na bihain gen long ol 12-pela aposel.</w:t>
      </w:r>
    </w:p>
    <w:p>
      <w:r>
        <w:rPr>
          <w:rFonts w:ascii="Georgia" w:hAnsi="Georgia" w:eastAsia="Georgia"/>
          <w:b w:val="0"/>
          <w:i w:val="0"/>
          <w:sz w:val="22"/>
        </w:rPr>
        <w:t>Na bihain gen olgeta aposel i lukim em.</w:t>
      </w:r>
    </w:p>
    <w:p>
      <w:r>
        <w:rPr>
          <w:rFonts w:ascii="Georgia" w:hAnsi="Georgia" w:eastAsia="Georgia"/>
          <w:b w:val="0"/>
          <w:i w:val="0"/>
          <w:sz w:val="22"/>
        </w:rPr>
        <w:t>Na bihain tru long ol, em i kamap long ai bilong mi tu.</w:t>
      </w:r>
    </w:p>
    <w:p>
      <w:r>
        <w:rPr>
          <w:rFonts w:ascii="Georgia" w:hAnsi="Georgia" w:eastAsia="Georgia"/>
          <w:b w:val="0"/>
          <w:i w:val="0"/>
          <w:sz w:val="22"/>
        </w:rPr>
        <w:t>Mi olsem pikinini, mama i karim nogut.</w:t>
      </w:r>
    </w:p>
    <w:p>
      <w:r>
        <w:rPr>
          <w:rFonts w:ascii="Georgia" w:hAnsi="Georgia" w:eastAsia="Georgia"/>
          <w:b/>
          <w:i w:val="0"/>
          <w:sz w:val="22"/>
        </w:rPr>
        <w:t>Song (Sam)</w:t>
      </w:r>
      <w:r>
        <w:rPr>
          <w:rFonts w:ascii="Georgia" w:hAnsi="Georgia" w:eastAsia="Georgia"/>
          <w:b w:val="0"/>
          <w:i/>
          <w:color w:val="553311"/>
          <w:sz w:val="22"/>
        </w:rPr>
        <w:t xml:space="preserve">  Song 19:2-3, 4-5</w:t>
      </w:r>
    </w:p>
    <w:p>
      <w:r>
        <w:rPr>
          <w:rFonts w:ascii="Georgia" w:hAnsi="Georgia" w:eastAsia="Georgia"/>
          <w:b/>
          <w:i/>
          <w:sz w:val="22"/>
        </w:rPr>
        <w:t>Bekim: Tok bilong Bikpela i go inap long ol arere bilong graun.</w:t>
      </w:r>
    </w:p>
    <w:p>
      <w:r>
        <w:rPr>
          <w:rFonts w:ascii="Georgia" w:hAnsi="Georgia" w:eastAsia="Georgia"/>
          <w:b w:val="0"/>
          <w:i/>
          <w:sz w:val="22"/>
        </w:rPr>
        <w:t>Skai antap i tokaut long bikpela strong bilong God.</w:t>
      </w:r>
    </w:p>
    <w:p>
      <w:r>
        <w:rPr>
          <w:rFonts w:ascii="Georgia" w:hAnsi="Georgia" w:eastAsia="Georgia"/>
          <w:b w:val="0"/>
          <w:i/>
          <w:sz w:val="22"/>
        </w:rPr>
        <w:t>Olgeta samting bilong skai i soim gutpela wok bilong em.</w:t>
      </w:r>
    </w:p>
    <w:p>
      <w:r>
        <w:rPr>
          <w:rFonts w:ascii="Georgia" w:hAnsi="Georgia" w:eastAsia="Georgia"/>
          <w:b w:val="0"/>
          <w:i/>
          <w:sz w:val="22"/>
        </w:rPr>
        <w:t>Olgeta nupela de i stori gen long dispela samting na olgeta nupela nait i tokaut gen.</w:t>
      </w:r>
    </w:p>
    <w:p>
      <w:r>
        <w:rPr>
          <w:rFonts w:ascii="Georgia" w:hAnsi="Georgia" w:eastAsia="Georgia"/>
          <w:b w:val="0"/>
          <w:i/>
          <w:sz w:val="22"/>
        </w:rPr>
        <w:t>Maski ol i no gat maus, na ol i no save singaut, stori bilong ol i go aut long olgeta hap.</w:t>
      </w:r>
    </w:p>
    <w:p>
      <w:r>
        <w:rPr>
          <w:rFonts w:ascii="Georgia" w:hAnsi="Georgia" w:eastAsia="Georgia"/>
          <w:b w:val="0"/>
          <w:i/>
          <w:sz w:val="22"/>
        </w:rPr>
        <w:t>Na tok bilong ol i go inap long ol arere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Bikpela i tok olsem, “Mi mekim yupela bilong i stap ol lain bilong mi. Na mi givim wok long yupela, bai yupela i ken i go na karim kaikai, na bai kaikai bilong yupela i ken i stap gut.”</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Jn 14:6-14</w:t>
      </w:r>
      <w:r>
        <w:rPr>
          <w:rFonts w:ascii="Georgia" w:hAnsi="Georgia" w:eastAsia="Georgia"/>
          <w:b w:val="0"/>
          <w:i/>
          <w:color w:val="666666"/>
          <w:sz w:val="18"/>
        </w:rPr>
        <w:t xml:space="preserve">  Harim Gutnius bilong Jisas Krais Jon i raitim</w:t>
      </w:r>
    </w:p>
    <w:p>
      <w:r>
        <w:rPr>
          <w:rFonts w:ascii="Georgia" w:hAnsi="Georgia" w:eastAsia="Georgia"/>
          <w:b w:val="0"/>
          <w:i w:val="0"/>
          <w:sz w:val="22"/>
        </w:rPr>
        <w:t>Jisas i tokim Tomas olsem,</w:t>
      </w:r>
    </w:p>
    <w:p>
      <w:r>
        <w:rPr>
          <w:rFonts w:ascii="Georgia" w:hAnsi="Georgia" w:eastAsia="Georgia"/>
          <w:b w:val="0"/>
          <w:i w:val="0"/>
          <w:sz w:val="22"/>
        </w:rPr>
        <w:t>“Mi yet mi rot, na mi as bilong tok tru, na mi as bilong laip.</w:t>
      </w:r>
    </w:p>
    <w:p>
      <w:r>
        <w:rPr>
          <w:rFonts w:ascii="Georgia" w:hAnsi="Georgia" w:eastAsia="Georgia"/>
          <w:b w:val="0"/>
          <w:i w:val="0"/>
          <w:sz w:val="22"/>
        </w:rPr>
        <w:t>I no gat wanpela man o meri inap i kam long Papa long narapela rot. Nogat. Long mi tasol.</w:t>
      </w:r>
    </w:p>
    <w:p>
      <w:r>
        <w:rPr>
          <w:rFonts w:ascii="Georgia" w:hAnsi="Georgia" w:eastAsia="Georgia"/>
          <w:b w:val="0"/>
          <w:i w:val="0"/>
          <w:sz w:val="22"/>
        </w:rPr>
        <w:t>Sapos yupela i save pinis long mi, nau bai yupela inap save long Papa bilong mi tu. Nau yupela i stat long save long em. Na yupela i lukim em pinis.”</w:t>
      </w:r>
    </w:p>
    <w:p>
      <w:r>
        <w:rPr>
          <w:rFonts w:ascii="Georgia" w:hAnsi="Georgia" w:eastAsia="Georgia"/>
          <w:b w:val="0"/>
          <w:i w:val="0"/>
          <w:sz w:val="22"/>
        </w:rPr>
      </w:r>
    </w:p>
    <w:p>
      <w:r>
        <w:rPr>
          <w:rFonts w:ascii="Georgia" w:hAnsi="Georgia" w:eastAsia="Georgia"/>
          <w:b w:val="0"/>
          <w:i w:val="0"/>
          <w:sz w:val="22"/>
        </w:rPr>
        <w:t>Filip i tokim Jisas olsem,</w:t>
      </w:r>
    </w:p>
    <w:p>
      <w:r>
        <w:rPr>
          <w:rFonts w:ascii="Georgia" w:hAnsi="Georgia" w:eastAsia="Georgia"/>
          <w:b w:val="0"/>
          <w:i w:val="0"/>
          <w:sz w:val="22"/>
        </w:rPr>
        <w:t>“Bikpela, yu soim Papa long mipela, na dispela bai inapim laik na tingting bilong mipela.”</w:t>
      </w:r>
    </w:p>
    <w:p>
      <w:r>
        <w:rPr>
          <w:rFonts w:ascii="Georgia" w:hAnsi="Georgia" w:eastAsia="Georgia"/>
          <w:b w:val="0"/>
          <w:i w:val="0"/>
          <w:sz w:val="22"/>
        </w:rPr>
        <w:t>Na Jisas i tokim em,</w:t>
      </w:r>
    </w:p>
    <w:p>
      <w:r>
        <w:rPr>
          <w:rFonts w:ascii="Georgia" w:hAnsi="Georgia" w:eastAsia="Georgia"/>
          <w:b w:val="0"/>
          <w:i w:val="0"/>
          <w:sz w:val="22"/>
        </w:rPr>
        <w:t>“Filip, longpela taim pinis mi stap wantaim yupela, na yu no save yet long mi, a? Man o meri i lukim mi, em i lukim Papa. Olsem wanem na yu tok, ‘Yu soim Papa long mipela’? Ating yu no bilip long mi stap long Papa, na Papa i stap long mi?</w:t>
      </w:r>
    </w:p>
    <w:p>
      <w:r>
        <w:rPr>
          <w:rFonts w:ascii="Georgia" w:hAnsi="Georgia" w:eastAsia="Georgia"/>
          <w:b w:val="0"/>
          <w:i w:val="0"/>
          <w:sz w:val="22"/>
        </w:rPr>
      </w:r>
    </w:p>
    <w:p>
      <w:r>
        <w:rPr>
          <w:rFonts w:ascii="Georgia" w:hAnsi="Georgia" w:eastAsia="Georgia"/>
          <w:b w:val="0"/>
          <w:i w:val="0"/>
          <w:sz w:val="22"/>
        </w:rPr>
        <w:t>Tok mi givim long yupela, em mi no mekim long tingting bilong mi yet. Nogat. Papa i stap long mi, em i save mekim ol wok bilong en.</w:t>
      </w:r>
    </w:p>
    <w:p>
      <w:r>
        <w:rPr>
          <w:rFonts w:ascii="Georgia" w:hAnsi="Georgia" w:eastAsia="Georgia"/>
          <w:b w:val="0"/>
          <w:i w:val="0"/>
          <w:sz w:val="22"/>
        </w:rPr>
        <w:t>Yupela i mas bilip long dispela tok. Mi stap long Papa, na Papa i stap long mi. Sapos nogat, orait yupela i mas tingim olgeta wok mi save mekim, na dispela bai i kirapim bilip bilong yupela.</w:t>
      </w:r>
    </w:p>
    <w:p>
      <w:r>
        <w:rPr>
          <w:rFonts w:ascii="Georgia" w:hAnsi="Georgia" w:eastAsia="Georgia"/>
          <w:b w:val="0"/>
          <w:i w:val="0"/>
          <w:sz w:val="22"/>
        </w:rPr>
      </w:r>
    </w:p>
    <w:p>
      <w:r>
        <w:rPr>
          <w:rFonts w:ascii="Georgia" w:hAnsi="Georgia" w:eastAsia="Georgia"/>
          <w:b w:val="0"/>
          <w:i w:val="0"/>
          <w:sz w:val="22"/>
        </w:rPr>
        <w:t>Tru tumas mi tokim yupela, man o meri i bilip long mi, bai em tu i mekim olkain wok mi save mekim. Na bai em i mekim ol bikpela wok i winim wok mi bin mekim, long wanem, mi go long Papa.</w:t>
      </w:r>
    </w:p>
    <w:p>
      <w:r>
        <w:rPr>
          <w:rFonts w:ascii="Georgia" w:hAnsi="Georgia" w:eastAsia="Georgia"/>
          <w:b w:val="0"/>
          <w:i w:val="0"/>
          <w:sz w:val="22"/>
        </w:rPr>
        <w:t>Na olgeta samting yupela i askim long nem bilong mi, em bai mi mekim.</w:t>
      </w:r>
    </w:p>
    <w:p>
      <w:r>
        <w:rPr>
          <w:rFonts w:ascii="Georgia" w:hAnsi="Georgia" w:eastAsia="Georgia"/>
          <w:b w:val="0"/>
          <w:i w:val="0"/>
          <w:sz w:val="22"/>
        </w:rPr>
        <w:t>Olsem na Papa bai i kisim biknem long Pikinini bilong en.</w:t>
      </w:r>
    </w:p>
    <w:p>
      <w:r>
        <w:rPr>
          <w:rFonts w:ascii="Georgia" w:hAnsi="Georgia" w:eastAsia="Georgia"/>
          <w:b w:val="0"/>
          <w:i w:val="0"/>
          <w:sz w:val="22"/>
        </w:rPr>
        <w:t>Olgeta samting yupela i askim long nem bilong mi, em bai mi mekim.”</w:t>
      </w:r>
    </w:p>
    <w:p>
      <w:r>
        <w:rPr>
          <w:rFonts w:ascii="Georgia" w:hAnsi="Georgia" w:eastAsia="Georgia"/>
          <w:b/>
          <w:i w:val="0"/>
          <w:color w:val="3A1F0A"/>
          <w:sz w:val="26"/>
        </w:rPr>
        <w:t>Santu Nirius na Akilius, Martir</w:t>
      </w:r>
      <w:r>
        <w:rPr>
          <w:rFonts w:ascii="Georgia" w:hAnsi="Georgia" w:eastAsia="Georgia"/>
          <w:b w:val="0"/>
          <w:i/>
          <w:color w:val="888888"/>
          <w:sz w:val="16"/>
        </w:rPr>
        <w:t xml:space="preserve">  (sanctorale.05-12)</w:t>
      </w:r>
    </w:p>
    <w:p>
      <w:r>
        <w:rPr>
          <w:rFonts w:ascii="Georgia" w:hAnsi="Georgia" w:eastAsia="Georgia"/>
          <w:b/>
          <w:i w:val="0"/>
          <w:sz w:val="22"/>
        </w:rPr>
        <w:t>Rit</w:t>
      </w:r>
      <w:r>
        <w:rPr>
          <w:rFonts w:ascii="Georgia" w:hAnsi="Georgia" w:eastAsia="Georgia"/>
          <w:b w:val="0"/>
          <w:i/>
          <w:color w:val="553311"/>
          <w:sz w:val="22"/>
        </w:rPr>
        <w:t xml:space="preserve">  2 Ko 4:7-15</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tasol dispela gutpela samting tru i stap long mipela aposel olsem em i stap insait long ol samting nating i no gat strong, olsem ol gutpela mani samting i stap insait long ol sospen graun. Em bilong olgeta manmeri i ken save, dispela bikpela strong ol i lukim em i strong bilong God. Em i no strong bilong mipela. Long olgeta hap, ol kain kain hevi i save kamap long mipela, tasol ol i no pinisim tru strong bilong mipela. Planti samting i save paulim tingting bilong mipela, tasol tingting bilong mipela i no bagarap olgeta. Ol manmeri i save mekim nogut long mipela, tasol God i no save lusim mipela. Ol i save paitim mipela na mekim mipela i pundaun, tasol ol i no bagarapim olgeta. Long bodi bilong mipela oltaim mipela i save larim ol manmeri i lukim dai bilong Jisas. Olsem na laip bilong Jisas tu em i save kamap ples klia long bodi bilong mipela. Mipela i mekim wok bilong Jisas, olsem na long olgeta taim mipela i stap laip, ol manmeri i save trai long kilim mipela i dai. Olsem na laip bilong Jisas tu em i save kamap ples klia long bodi bilong mipela, em dispela bodi bilong i dai. Olsem na dai i save mekim wok bilong en long mipela aposel, tasol laip i save mekim wok long yupela.</w:t>
      </w:r>
    </w:p>
    <w:p>
      <w:r>
        <w:rPr>
          <w:rFonts w:ascii="Georgia" w:hAnsi="Georgia" w:eastAsia="Georgia"/>
          <w:b w:val="0"/>
          <w:i w:val="0"/>
          <w:sz w:val="22"/>
        </w:rPr>
      </w:r>
    </w:p>
    <w:p>
      <w:r>
        <w:rPr>
          <w:rFonts w:ascii="Georgia" w:hAnsi="Georgia" w:eastAsia="Georgia"/>
          <w:b w:val="0"/>
          <w:i w:val="0"/>
          <w:sz w:val="22"/>
        </w:rPr>
        <w:t>Mipela i bilip long Jisas, na mipela i mekim wankain pasin olsem buk bilong God i tok, “Mi bilip pinis long God, olsem na mi bin tokaut.” Mipela tu i bilip, olsem na mipela tu i save tokaut. Mipela i save pinis olsem, God i bin kirapim Bikpela Jisas, na em bai i kirapim mipela tu wantaim Jisas, na bringim mipela wantaim yupela i go i stap klostu long em. Mi tok olsem, long wanem, mi save, dispela olgeta samting i save kamap long mipela bilong helpim yupela. Na long dispela pasin marimari bilong God i wok long kamap long planti manmeri moa, na ol dispela manmeri i ken tenkyu moa yet long God, na litimapim nem bilong 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10:17-22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aposel olsem, “Yupela lukaut long ol manmeri. Ol bai i kotim yupela long ol kaunsil bilong ol, na ol bai i wipim yupela insait long ol haus lotu bilong ol. Ol bai i ting long daunim mi, na pulim yupela i go long ol gavman na ol king. Olsem na bai yupela i ken autim gutnius long ol dispela bikman, na long ol arapela haiden tu.</w:t>
      </w:r>
    </w:p>
    <w:p>
      <w:r>
        <w:rPr>
          <w:rFonts w:ascii="Georgia" w:hAnsi="Georgia" w:eastAsia="Georgia"/>
          <w:b w:val="0"/>
          <w:i w:val="0"/>
          <w:sz w:val="22"/>
        </w:rPr>
      </w:r>
    </w:p>
    <w:p>
      <w:r>
        <w:rPr>
          <w:rFonts w:ascii="Georgia" w:hAnsi="Georgia" w:eastAsia="Georgia"/>
          <w:b w:val="0"/>
          <w:i w:val="0"/>
          <w:sz w:val="22"/>
        </w:rPr>
        <w:t>“Taim ol i bringim yupela i go long kot, yupela i no ken pret na ting, ‘Mipela bai i mekim wanem kain tok? Na mipela bai i bekim wanem tok?’ Nogat. Long dispela taim stret God bai i soim yupela long tok yupela i mas autim. Long wanem, i no yupela yet bai i autim tok. Nogat. Spirit bilong Papa bilong yupela, em bai i autim tok long maus bilong yupela.</w:t>
      </w:r>
    </w:p>
    <w:p>
      <w:r>
        <w:rPr>
          <w:rFonts w:ascii="Georgia" w:hAnsi="Georgia" w:eastAsia="Georgia"/>
          <w:b w:val="0"/>
          <w:i w:val="0"/>
          <w:sz w:val="22"/>
        </w:rPr>
      </w:r>
    </w:p>
    <w:p>
      <w:r>
        <w:rPr>
          <w:rFonts w:ascii="Georgia" w:hAnsi="Georgia" w:eastAsia="Georgia"/>
          <w:b w:val="0"/>
          <w:i w:val="0"/>
          <w:sz w:val="22"/>
        </w:rPr>
        <w:t>“Man bai i kotim brata bilong en, na tokim ol long kilim dispela brata i dai. Na ol papa bai i mekim wankain pasin long ol pikinini bilong ol. Na ol pikinini bai i birua long papamama bilong ol na tokim ol manmeri long kilim ol i dai. Na olgeta manmeri bai i bel nogut tru long yupela, long wanem, nem bilong mi em i stap long yupela. Tasol ol manmeri i stap strong inap long las de, God bai i kisim bek ol.”</w:t>
      </w:r>
    </w:p>
    <w:p>
      <w:r>
        <w:rPr>
          <w:rFonts w:ascii="Georgia" w:hAnsi="Georgia" w:eastAsia="Georgia"/>
          <w:b/>
          <w:i w:val="0"/>
          <w:color w:val="3A1F0A"/>
          <w:sz w:val="26"/>
        </w:rPr>
        <w:t>Santu Matias, Aposel</w:t>
      </w:r>
      <w:r>
        <w:rPr>
          <w:rFonts w:ascii="Georgia" w:hAnsi="Georgia" w:eastAsia="Georgia"/>
          <w:b w:val="0"/>
          <w:i/>
          <w:color w:val="888888"/>
          <w:sz w:val="16"/>
        </w:rPr>
        <w:t xml:space="preserve">  (sanctorale.05-14)</w:t>
      </w:r>
    </w:p>
    <w:p>
      <w:r>
        <w:rPr>
          <w:rFonts w:ascii="Georgia" w:hAnsi="Georgia" w:eastAsia="Georgia"/>
          <w:b/>
          <w:i w:val="0"/>
          <w:sz w:val="22"/>
        </w:rPr>
        <w:t>Rit</w:t>
      </w:r>
      <w:r>
        <w:rPr>
          <w:rFonts w:ascii="Georgia" w:hAnsi="Georgia" w:eastAsia="Georgia"/>
          <w:b w:val="0"/>
          <w:i/>
          <w:color w:val="553311"/>
          <w:sz w:val="22"/>
        </w:rPr>
        <w:t xml:space="preserve">  Ap 1:15-17, 20-26</w:t>
      </w:r>
      <w:r>
        <w:rPr>
          <w:rFonts w:ascii="Georgia" w:hAnsi="Georgia" w:eastAsia="Georgia"/>
          <w:b w:val="0"/>
          <w:i/>
          <w:color w:val="666666"/>
          <w:sz w:val="18"/>
        </w:rPr>
        <w:t xml:space="preserve">  Rit i kam long Wok bilong ol Aposel</w:t>
      </w:r>
    </w:p>
    <w:p>
      <w:r>
        <w:rPr>
          <w:rFonts w:ascii="Georgia" w:hAnsi="Georgia" w:eastAsia="Georgia"/>
          <w:b w:val="0"/>
          <w:i w:val="0"/>
          <w:sz w:val="22"/>
        </w:rPr>
        <w:t>Long dispela taim namba bilong ol manmeri i bilip long Jisas em inap olsem 120 olgeta.</w:t>
      </w:r>
    </w:p>
    <w:p>
      <w:r>
        <w:rPr>
          <w:rFonts w:ascii="Georgia" w:hAnsi="Georgia" w:eastAsia="Georgia"/>
          <w:b w:val="0"/>
          <w:i w:val="0"/>
          <w:sz w:val="22"/>
        </w:rPr>
        <w:t>Na Pita i sanap namel long ol na em i autim tok olsem,</w:t>
      </w:r>
    </w:p>
    <w:p>
      <w:r>
        <w:rPr>
          <w:rFonts w:ascii="Georgia" w:hAnsi="Georgia" w:eastAsia="Georgia"/>
          <w:b w:val="0"/>
          <w:i w:val="0"/>
          <w:sz w:val="22"/>
        </w:rPr>
        <w:t>“Ol bratasusa, bipo Holi Spirit i mekim Devit i autim wanpela tok, na dispela tok i stap long buk bilong God. Em i tok long Judas, em dispela man i bin soim rot long ol man i holimpas Jisas. Na nau dispela i kamap pinis olsem Devit i bin tok. Bipo Judas i stap long lain bilong mipela, na em i kisim wankain wok olsem mipela.”</w:t>
      </w:r>
    </w:p>
    <w:p>
      <w:r>
        <w:rPr>
          <w:rFonts w:ascii="Georgia" w:hAnsi="Georgia" w:eastAsia="Georgia"/>
          <w:b w:val="0"/>
          <w:i w:val="0"/>
          <w:sz w:val="22"/>
        </w:rPr>
        <w:t>Orait Pita i tok moa olsem,</w:t>
      </w:r>
    </w:p>
    <w:p>
      <w:r>
        <w:rPr>
          <w:rFonts w:ascii="Georgia" w:hAnsi="Georgia" w:eastAsia="Georgia"/>
          <w:b w:val="0"/>
          <w:i w:val="0"/>
          <w:sz w:val="22"/>
        </w:rPr>
        <w:t>“Dispela tok bilong Devit ol i raitim long Buk Song em i olsem,</w:t>
      </w:r>
    </w:p>
    <w:p>
      <w:r>
        <w:rPr>
          <w:rFonts w:ascii="Georgia" w:hAnsi="Georgia" w:eastAsia="Georgia"/>
          <w:b w:val="0"/>
          <w:i w:val="0"/>
          <w:sz w:val="22"/>
        </w:rPr>
        <w:t>‘Ples em i bin i stap long en, em i ken i stap nating, na yu no ken larim wanpela man i stap long en.’</w:t>
      </w:r>
    </w:p>
    <w:p>
      <w:r>
        <w:rPr>
          <w:rFonts w:ascii="Georgia" w:hAnsi="Georgia" w:eastAsia="Georgia"/>
          <w:b w:val="0"/>
          <w:i w:val="0"/>
          <w:sz w:val="22"/>
        </w:rPr>
        <w:t>Na long narapela hap bilong dispela buk i gat tok olsem,</w:t>
      </w:r>
    </w:p>
    <w:p>
      <w:r>
        <w:rPr>
          <w:rFonts w:ascii="Georgia" w:hAnsi="Georgia" w:eastAsia="Georgia"/>
          <w:b w:val="0"/>
          <w:i w:val="0"/>
          <w:sz w:val="22"/>
        </w:rPr>
        <w:t>‘Narapela man i ken kisim wok bilong en.’</w:t>
      </w:r>
    </w:p>
    <w:p>
      <w:r>
        <w:rPr>
          <w:rFonts w:ascii="Georgia" w:hAnsi="Georgia" w:eastAsia="Georgia"/>
          <w:b w:val="0"/>
          <w:i w:val="0"/>
          <w:sz w:val="22"/>
        </w:rPr>
        <w:t>Olsem na nau yumi mas makim wanpela man namel long ol man i bin wokabaut wantaim yumi long olgeta taim Bikpela Jisas i bin i go, i stat long taim Jon i wok long baptaisim ol manmeri, na Jisas i kirapim wok bilong en na i kam inap long dispela de God i kisim Jisas na em i lusim yumi na i go antap.</w:t>
      </w:r>
    </w:p>
    <w:p>
      <w:r>
        <w:rPr>
          <w:rFonts w:ascii="Georgia" w:hAnsi="Georgia" w:eastAsia="Georgia"/>
          <w:b w:val="0"/>
          <w:i w:val="0"/>
          <w:sz w:val="22"/>
        </w:rPr>
        <w:t>Yumi mas makim wanpela man i bin lukim dispela olgeta samting, na em i mas kisim wok wantaim mipela bilong autim tok long Jisas i kirap bek.”</w:t>
      </w:r>
    </w:p>
    <w:p>
      <w:r>
        <w:rPr>
          <w:rFonts w:ascii="Georgia" w:hAnsi="Georgia" w:eastAsia="Georgia"/>
          <w:b w:val="0"/>
          <w:i w:val="0"/>
          <w:sz w:val="22"/>
        </w:rPr>
        <w:t>Pita i tok olsem, orait ol i makim tupela man. Narapela em Josep, ol i kolim Barsabas, na em i gat narapela nem tu, em Jastus.</w:t>
      </w:r>
    </w:p>
    <w:p>
      <w:r>
        <w:rPr>
          <w:rFonts w:ascii="Georgia" w:hAnsi="Georgia" w:eastAsia="Georgia"/>
          <w:b w:val="0"/>
          <w:i w:val="0"/>
          <w:sz w:val="22"/>
        </w:rPr>
        <w:t>Na narapela man em Matias.</w:t>
      </w:r>
    </w:p>
    <w:p>
      <w:r>
        <w:rPr>
          <w:rFonts w:ascii="Georgia" w:hAnsi="Georgia" w:eastAsia="Georgia"/>
          <w:b w:val="0"/>
          <w:i w:val="0"/>
          <w:sz w:val="22"/>
        </w:rPr>
        <w:t>Na ol i beten olsem,</w:t>
      </w:r>
    </w:p>
    <w:p>
      <w:r>
        <w:rPr>
          <w:rFonts w:ascii="Georgia" w:hAnsi="Georgia" w:eastAsia="Georgia"/>
          <w:b w:val="0"/>
          <w:i w:val="0"/>
          <w:sz w:val="22"/>
        </w:rPr>
        <w:t>“Bikpela, yu save long bel bilong olgeta manmeri.</w:t>
      </w:r>
    </w:p>
    <w:p>
      <w:r>
        <w:rPr>
          <w:rFonts w:ascii="Georgia" w:hAnsi="Georgia" w:eastAsia="Georgia"/>
          <w:b w:val="0"/>
          <w:i w:val="0"/>
          <w:sz w:val="22"/>
        </w:rPr>
        <w:t>Yu ken soim mipela, yu bin makim wanem man long dispela tupela long kamap aposel na kisim ples bilong Judas. Judas i lusim dispela wok pinis na em i go long dispela ples em i mas i stap long en.”</w:t>
      </w:r>
    </w:p>
    <w:p>
      <w:r>
        <w:rPr>
          <w:rFonts w:ascii="Georgia" w:hAnsi="Georgia" w:eastAsia="Georgia"/>
          <w:b w:val="0"/>
          <w:i w:val="0"/>
          <w:sz w:val="22"/>
        </w:rPr>
        <w:t>Orait na ol i tromoi ston bilong makim husat i mas kisim dispela wok, na ston bilong Matias i kamap. Olsem na ol i putim em wantaim ol 11-pela aposel.</w:t>
      </w:r>
    </w:p>
    <w:p>
      <w:r>
        <w:rPr>
          <w:rFonts w:ascii="Georgia" w:hAnsi="Georgia" w:eastAsia="Georgia"/>
          <w:b/>
          <w:i w:val="0"/>
          <w:sz w:val="22"/>
        </w:rPr>
        <w:t>Song (Sam)</w:t>
      </w:r>
      <w:r>
        <w:rPr>
          <w:rFonts w:ascii="Georgia" w:hAnsi="Georgia" w:eastAsia="Georgia"/>
          <w:b w:val="0"/>
          <w:i/>
          <w:color w:val="553311"/>
          <w:sz w:val="22"/>
        </w:rPr>
        <w:t xml:space="preserve">  Sam 113:1-2, 3-4, 5-6, 7-8</w:t>
      </w:r>
    </w:p>
    <w:p>
      <w:r>
        <w:rPr>
          <w:rFonts w:ascii="Georgia" w:hAnsi="Georgia" w:eastAsia="Georgia"/>
          <w:b/>
          <w:i/>
          <w:sz w:val="22"/>
        </w:rPr>
        <w:t>Bekim: Bikpela i putim em i stap wantaim ol hetman bilong ol manmeri bilong em.</w:t>
      </w:r>
    </w:p>
    <w:p>
      <w:r>
        <w:rPr>
          <w:rFonts w:ascii="Georgia" w:hAnsi="Georgia" w:eastAsia="Georgia"/>
          <w:b w:val="0"/>
          <w:i/>
          <w:sz w:val="22"/>
        </w:rPr>
        <w:t>Yupela ol wokmanmeri bilong Bikpela, litimapim nem bilong em.</w:t>
      </w:r>
    </w:p>
    <w:p>
      <w:r>
        <w:rPr>
          <w:rFonts w:ascii="Georgia" w:hAnsi="Georgia" w:eastAsia="Georgia"/>
          <w:b w:val="0"/>
          <w:i/>
          <w:sz w:val="22"/>
        </w:rPr>
        <w:t>Givim ona na biknem long Bikpela, nau na inap oltaim.</w:t>
      </w:r>
    </w:p>
    <w:p>
      <w:r>
        <w:rPr>
          <w:rFonts w:ascii="Georgia" w:hAnsi="Georgia" w:eastAsia="Georgia"/>
          <w:b w:val="0"/>
          <w:i/>
          <w:sz w:val="22"/>
        </w:rPr>
        <w:t>Long hap sankamap inap long hap san i go daun, olgeta manmeri i mas litimapim nem bilong Bikpela.</w:t>
      </w:r>
    </w:p>
    <w:p>
      <w:r>
        <w:rPr>
          <w:rFonts w:ascii="Georgia" w:hAnsi="Georgia" w:eastAsia="Georgia"/>
          <w:b w:val="0"/>
          <w:i/>
          <w:sz w:val="22"/>
        </w:rPr>
        <w:t>Bikpela i bosim olgeta lain manmeri.</w:t>
      </w:r>
    </w:p>
    <w:p>
      <w:r>
        <w:rPr>
          <w:rFonts w:ascii="Georgia" w:hAnsi="Georgia" w:eastAsia="Georgia"/>
          <w:b w:val="0"/>
          <w:i/>
          <w:sz w:val="22"/>
        </w:rPr>
        <w:t>Biknem bilong em i antap moa na i winim olgeta samting bilong heven.</w:t>
      </w:r>
    </w:p>
    <w:p>
      <w:r>
        <w:rPr>
          <w:rFonts w:ascii="Georgia" w:hAnsi="Georgia" w:eastAsia="Georgia"/>
          <w:b w:val="0"/>
          <w:i/>
          <w:sz w:val="22"/>
        </w:rPr>
        <w:t>Husat inap long Bikpela, God bilong yumi?</w:t>
      </w:r>
    </w:p>
    <w:p>
      <w:r>
        <w:rPr>
          <w:rFonts w:ascii="Georgia" w:hAnsi="Georgia" w:eastAsia="Georgia"/>
          <w:b w:val="0"/>
          <w:i/>
          <w:sz w:val="22"/>
        </w:rPr>
        <w:t>Em i sindaun long sia king bilong em antap tru, na em i save lindaun na lukluk i go daun na lukim heven na graun.</w:t>
      </w:r>
    </w:p>
    <w:p>
      <w:r>
        <w:rPr>
          <w:rFonts w:ascii="Georgia" w:hAnsi="Georgia" w:eastAsia="Georgia"/>
          <w:b w:val="0"/>
          <w:i/>
          <w:sz w:val="22"/>
        </w:rPr>
        <w:t>Em i save helpim ol tarangu i sindaun long das bilong graun, na ol bai i stap gut.</w:t>
      </w:r>
    </w:p>
    <w:p>
      <w:r>
        <w:rPr>
          <w:rFonts w:ascii="Georgia" w:hAnsi="Georgia" w:eastAsia="Georgia"/>
          <w:b w:val="0"/>
          <w:i/>
          <w:sz w:val="22"/>
        </w:rPr>
        <w:t>Em i save helpim ol manmeri i stap rabis tru, na ol i kisim planti samting.</w:t>
      </w:r>
    </w:p>
    <w:p>
      <w:r>
        <w:rPr>
          <w:rFonts w:ascii="Georgia" w:hAnsi="Georgia" w:eastAsia="Georgia"/>
          <w:b w:val="0"/>
          <w:i/>
          <w:sz w:val="22"/>
        </w:rPr>
        <w:t>Na em i putim ol i stap wantaim ol hetman bilong ol manmeri bilong em.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Bikpela i tok olsem, “Mi mekim yupela bilong i stap ol lain bilong mi. Na mi givim wok long yupela, bai yupela i ken i go na karim kaikai, na bai kaikai bilong yupela i ken i stap gut.”</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Jn 15:9-17</w:t>
      </w:r>
      <w:r>
        <w:rPr>
          <w:rFonts w:ascii="Georgia" w:hAnsi="Georgia" w:eastAsia="Georgia"/>
          <w:b w:val="0"/>
          <w:i/>
          <w:color w:val="666666"/>
          <w:sz w:val="18"/>
        </w:rPr>
        <w:t xml:space="preserve">  Harim Gutnius bilong Jisas Krais Jon i raitim</w:t>
      </w:r>
    </w:p>
    <w:p>
      <w:r>
        <w:rPr>
          <w:rFonts w:ascii="Georgia" w:hAnsi="Georgia" w:eastAsia="Georgia"/>
          <w:b w:val="0"/>
          <w:i w:val="0"/>
          <w:sz w:val="22"/>
        </w:rPr>
        <w:t>Jisas i tokim ol disaipel olsem,</w:t>
      </w:r>
    </w:p>
    <w:p>
      <w:r>
        <w:rPr>
          <w:rFonts w:ascii="Georgia" w:hAnsi="Georgia" w:eastAsia="Georgia"/>
          <w:b w:val="0"/>
          <w:i w:val="0"/>
          <w:sz w:val="22"/>
        </w:rPr>
        <w:t>“Papa i save laikim mi tumas, na long wankain pasin mi bin laikim yupela. Oltaim yupela i mas i stap insait long dispela laikim bilong mi. Sapos yupela i bihainim gut ol lo na tok bilong mi, orait yupela bai i stap insait long laikim bilong mi, olsem mi bin bihainim gut ol lo na tok bilong Papa bilong mi, na mi stap insait long laikim bilong em.</w:t>
      </w:r>
    </w:p>
    <w:p>
      <w:r>
        <w:rPr>
          <w:rFonts w:ascii="Georgia" w:hAnsi="Georgia" w:eastAsia="Georgia"/>
          <w:b w:val="0"/>
          <w:i w:val="0"/>
          <w:sz w:val="22"/>
        </w:rPr>
        <w:t>Mi laik bai amamas bilong mi i ken i stap long yupela, na bai dispela amamas i ken pulap tru long bel bilong yupela. Olsem na mi mekim dispela tok long yupela.</w:t>
      </w:r>
    </w:p>
    <w:p>
      <w:r>
        <w:rPr>
          <w:rFonts w:ascii="Georgia" w:hAnsi="Georgia" w:eastAsia="Georgia"/>
          <w:b w:val="0"/>
          <w:i w:val="0"/>
          <w:sz w:val="22"/>
        </w:rPr>
        <w:t>Lo bilong mi em i olsem. Yupela wan wan i mas laikim tru ol arapela, long wankain pasin olsem mi bin laikim yupela.</w:t>
      </w:r>
    </w:p>
    <w:p>
      <w:r>
        <w:rPr>
          <w:rFonts w:ascii="Georgia" w:hAnsi="Georgia" w:eastAsia="Georgia"/>
          <w:b w:val="0"/>
          <w:i w:val="0"/>
          <w:sz w:val="22"/>
        </w:rPr>
        <w:t>Sapos wanpela man o meri i laikim tumas ol pren bilong en na i lusim laip bilong em yet bilong helpim ol, orait dispela pasin bilong laikim ol arapela i winim tru ol arapela pasin bilong laikim ol arapela manmeri. Na sapos yupela i mekim olsem mi bin tokim yupela, orait yupela i stap pren bilong mi.</w:t>
      </w:r>
    </w:p>
    <w:p>
      <w:r>
        <w:rPr>
          <w:rFonts w:ascii="Georgia" w:hAnsi="Georgia" w:eastAsia="Georgia"/>
          <w:b w:val="0"/>
          <w:i w:val="0"/>
          <w:sz w:val="22"/>
        </w:rPr>
        <w:t>Wokboi i no save long ol samting bikman bilong en i save mekim. Olsem na mi no kolim yupela ‘wokboi’ moa. Nogat. Olgeta tok mi harim long Papa bilong mi, em mi tokim yupela pinis. Olsem na mi kolim yupela ‘pren.’</w:t>
      </w:r>
    </w:p>
    <w:p>
      <w:r>
        <w:rPr>
          <w:rFonts w:ascii="Georgia" w:hAnsi="Georgia" w:eastAsia="Georgia"/>
          <w:b w:val="0"/>
          <w:i w:val="0"/>
          <w:sz w:val="22"/>
        </w:rPr>
        <w:t>Yupela i no bin makim mi bilong i stap wantaim yupela. Nogat. Mi makim yupela bilong i stap ol lain bilong mi. Na mi givim wok long yupela, bai yupela i ken i go na karim kaikai, na bai kaikai bilong yupela i ken i stap gut. Olsem na sapos yupela i beten long Papa long nem bilong mi na askim em long givim wanpela samting long yupela, em bai i givim long yupela. Mi givim lo long yupela olsem. Yupela wan wan i mas laikim tru ol arapela.”</w:t>
      </w:r>
    </w:p>
    <w:p>
      <w:r>
        <w:rPr>
          <w:rFonts w:ascii="Georgia" w:hAnsi="Georgia" w:eastAsia="Georgia"/>
          <w:b/>
          <w:i w:val="0"/>
          <w:color w:val="3A1F0A"/>
          <w:sz w:val="26"/>
        </w:rPr>
        <w:t>Santu Maria i go lukim Elisabet</w:t>
      </w:r>
      <w:r>
        <w:rPr>
          <w:rFonts w:ascii="Georgia" w:hAnsi="Georgia" w:eastAsia="Georgia"/>
          <w:b w:val="0"/>
          <w:i/>
          <w:color w:val="888888"/>
          <w:sz w:val="16"/>
        </w:rPr>
        <w:t xml:space="preserve">  (sanctorale.05-31)</w:t>
      </w:r>
    </w:p>
    <w:p>
      <w:r>
        <w:rPr>
          <w:rFonts w:ascii="Georgia" w:hAnsi="Georgia" w:eastAsia="Georgia"/>
          <w:b/>
          <w:i w:val="0"/>
          <w:sz w:val="22"/>
        </w:rPr>
        <w:t>Rit</w:t>
      </w:r>
      <w:r>
        <w:rPr>
          <w:rFonts w:ascii="Georgia" w:hAnsi="Georgia" w:eastAsia="Georgia"/>
          <w:b w:val="0"/>
          <w:i/>
          <w:color w:val="553311"/>
          <w:sz w:val="22"/>
        </w:rPr>
        <w:t xml:space="preserve">  Sef 3:14-18</w:t>
      </w:r>
      <w:r>
        <w:rPr>
          <w:rFonts w:ascii="Georgia" w:hAnsi="Georgia" w:eastAsia="Georgia"/>
          <w:b w:val="0"/>
          <w:i/>
          <w:color w:val="666666"/>
          <w:sz w:val="18"/>
        </w:rPr>
        <w:t xml:space="preserve">  Rit i kam long buk bilong profet Sefanaia</w:t>
      </w:r>
    </w:p>
    <w:p>
      <w:r>
        <w:rPr>
          <w:rFonts w:ascii="Georgia" w:hAnsi="Georgia" w:eastAsia="Georgia"/>
          <w:b w:val="0"/>
          <w:i w:val="0"/>
          <w:sz w:val="22"/>
        </w:rPr>
        <w:t>Yupela Israel, yupela singaut na mekim song bilong amamas. Yupela Jerusalem, yupela belgut na amamas moa yet.</w:t>
      </w:r>
    </w:p>
    <w:p>
      <w:r>
        <w:rPr>
          <w:rFonts w:ascii="Georgia" w:hAnsi="Georgia" w:eastAsia="Georgia"/>
          <w:b w:val="0"/>
          <w:i w:val="0"/>
          <w:sz w:val="22"/>
        </w:rPr>
        <w:t>Bikpela i bin tok long em bai i mekim save long yupela, tasol nau em i lusim dispela tok. Em i bin rausim olgeta birua bilong yupela.</w:t>
      </w:r>
    </w:p>
    <w:p>
      <w:r>
        <w:rPr>
          <w:rFonts w:ascii="Georgia" w:hAnsi="Georgia" w:eastAsia="Georgia"/>
          <w:b w:val="0"/>
          <w:i w:val="0"/>
          <w:sz w:val="22"/>
        </w:rPr>
        <w:t>Bikpela, em i king bilong Israel, na em i stap wantaim yupela. Olsem na yupela i no ken pret long wanpela samting.</w:t>
      </w:r>
    </w:p>
    <w:p>
      <w:r>
        <w:rPr>
          <w:rFonts w:ascii="Georgia" w:hAnsi="Georgia" w:eastAsia="Georgia"/>
          <w:b w:val="0"/>
          <w:i w:val="0"/>
          <w:sz w:val="22"/>
        </w:rPr>
        <w:t>Bihain wanpela De bai i kamap na long dispela De ol bai i tokim ol Jerusalem olsem,</w:t>
      </w:r>
    </w:p>
    <w:p>
      <w:r>
        <w:rPr>
          <w:rFonts w:ascii="Georgia" w:hAnsi="Georgia" w:eastAsia="Georgia"/>
          <w:b w:val="0"/>
          <w:i w:val="0"/>
          <w:sz w:val="22"/>
        </w:rPr>
        <w:t>“Yupela manmeri bilong Jerusalem, yupela i no ken pret long wanpela samting. Na yupela i no ken seksek nating. God, Bikpela bilong yupela i stap wantaim yupela. Strong bilong en i helpim yupela na yupela i winim pait.</w:t>
      </w:r>
    </w:p>
    <w:p>
      <w:r>
        <w:rPr>
          <w:rFonts w:ascii="Georgia" w:hAnsi="Georgia" w:eastAsia="Georgia"/>
          <w:b w:val="0"/>
          <w:i w:val="0"/>
          <w:sz w:val="22"/>
        </w:rPr>
        <w:t>Bikpela bai i amamas long yupela na mekim song olsem ol manmeri i amamas long bikpela de bilong lotu.”</w:t>
      </w:r>
    </w:p>
    <w:p>
      <w:r>
        <w:rPr>
          <w:rFonts w:ascii="Georgia" w:hAnsi="Georgia" w:eastAsia="Georgia"/>
          <w:b/>
          <w:i w:val="0"/>
          <w:sz w:val="22"/>
        </w:rPr>
        <w:t>Song (Sam)</w:t>
      </w:r>
      <w:r>
        <w:rPr>
          <w:rFonts w:ascii="Georgia" w:hAnsi="Georgia" w:eastAsia="Georgia"/>
          <w:b w:val="0"/>
          <w:i/>
          <w:color w:val="553311"/>
          <w:sz w:val="22"/>
        </w:rPr>
        <w:t xml:space="preserve">  Ais 12:2-3, 4, 5-6</w:t>
      </w:r>
    </w:p>
    <w:p>
      <w:r>
        <w:rPr>
          <w:rFonts w:ascii="Georgia" w:hAnsi="Georgia" w:eastAsia="Georgia"/>
          <w:b/>
          <w:i/>
          <w:sz w:val="22"/>
        </w:rPr>
        <w:t>Bekim: Bikpela i gat biknem na em i stap wantaim ol manmeri.</w:t>
      </w:r>
    </w:p>
    <w:p>
      <w:r>
        <w:rPr>
          <w:rFonts w:ascii="Georgia" w:hAnsi="Georgia" w:eastAsia="Georgia"/>
          <w:b w:val="0"/>
          <w:i/>
          <w:sz w:val="22"/>
        </w:rPr>
        <w:t>God i bin kisim bek mi.</w:t>
      </w:r>
    </w:p>
    <w:p>
      <w:r>
        <w:rPr>
          <w:rFonts w:ascii="Georgia" w:hAnsi="Georgia" w:eastAsia="Georgia"/>
          <w:b w:val="0"/>
          <w:i/>
          <w:sz w:val="22"/>
        </w:rPr>
        <w:t>Na bai mi bilip strong long em na mi no ken pret.</w:t>
      </w:r>
    </w:p>
    <w:p>
      <w:r>
        <w:rPr>
          <w:rFonts w:ascii="Georgia" w:hAnsi="Georgia" w:eastAsia="Georgia"/>
          <w:b w:val="0"/>
          <w:i/>
          <w:sz w:val="22"/>
        </w:rPr>
        <w:t>God, Bikpela i save mekim mi i stap strong, long wanem, em i bin kisim bek mi.</w:t>
      </w:r>
    </w:p>
    <w:p>
      <w:r>
        <w:rPr>
          <w:rFonts w:ascii="Georgia" w:hAnsi="Georgia" w:eastAsia="Georgia"/>
          <w:b w:val="0"/>
          <w:i/>
          <w:sz w:val="22"/>
        </w:rPr>
        <w:t>Hul wara i no save pinis, em i save givim wara long ol samting, na ol i stap gut.</w:t>
      </w:r>
    </w:p>
    <w:p>
      <w:r>
        <w:rPr>
          <w:rFonts w:ascii="Georgia" w:hAnsi="Georgia" w:eastAsia="Georgia"/>
          <w:b w:val="0"/>
          <w:i/>
          <w:sz w:val="22"/>
        </w:rPr>
        <w:t>Bikpela i olsem dispela wara i no save pinis.</w:t>
      </w:r>
    </w:p>
    <w:p>
      <w:r>
        <w:rPr>
          <w:rFonts w:ascii="Georgia" w:hAnsi="Georgia" w:eastAsia="Georgia"/>
          <w:b w:val="0"/>
          <w:i/>
          <w:sz w:val="22"/>
        </w:rPr>
        <w:t>Kolim nem bilong Bikpela na singaut long em na tok tenkyu long em.</w:t>
      </w:r>
    </w:p>
    <w:p>
      <w:r>
        <w:rPr>
          <w:rFonts w:ascii="Georgia" w:hAnsi="Georgia" w:eastAsia="Georgia"/>
          <w:b w:val="0"/>
          <w:i/>
          <w:sz w:val="22"/>
        </w:rPr>
        <w:t>Tokaut long olgeta lain manmeri long ol bikpela wok em i bin mekim, na tokim ol long em i gat biknem.</w:t>
      </w:r>
    </w:p>
    <w:p>
      <w:r>
        <w:rPr>
          <w:rFonts w:ascii="Georgia" w:hAnsi="Georgia" w:eastAsia="Georgia"/>
          <w:b w:val="0"/>
          <w:i/>
          <w:sz w:val="22"/>
        </w:rPr>
        <w:t>Singim ol song na litimapim nem bilong Bikpela.</w:t>
      </w:r>
    </w:p>
    <w:p>
      <w:r>
        <w:rPr>
          <w:rFonts w:ascii="Georgia" w:hAnsi="Georgia" w:eastAsia="Georgia"/>
          <w:b w:val="0"/>
          <w:i/>
          <w:sz w:val="22"/>
        </w:rPr>
        <w:t>Em i kisim biknem long ol gutpela gutpela wok em i mekim.</w:t>
      </w:r>
    </w:p>
    <w:p>
      <w:r>
        <w:rPr>
          <w:rFonts w:ascii="Georgia" w:hAnsi="Georgia" w:eastAsia="Georgia"/>
          <w:b w:val="0"/>
          <w:i/>
          <w:sz w:val="22"/>
        </w:rPr>
        <w:t>Tokim olgeta lain manmeri long ol gutpela gutpela wok bilong en.</w:t>
      </w:r>
    </w:p>
    <w:p>
      <w:r>
        <w:rPr>
          <w:rFonts w:ascii="Georgia" w:hAnsi="Georgia" w:eastAsia="Georgia"/>
          <w:b w:val="0"/>
          <w:i/>
          <w:sz w:val="22"/>
        </w:rPr>
        <w:t>Em i gat biknem na em i stap wantaim yupela ol manmeri bilong Saion.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“Maria, yu bin bilip olsem Bikpela bai i mekim olsem em i bin tokim yu, olsem na yu ken amamas tru.”</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Lk 1:39-56</w:t>
      </w:r>
      <w:r>
        <w:rPr>
          <w:rFonts w:ascii="Georgia" w:hAnsi="Georgia" w:eastAsia="Georgia"/>
          <w:b w:val="0"/>
          <w:i/>
          <w:color w:val="666666"/>
          <w:sz w:val="18"/>
        </w:rPr>
        <w:t xml:space="preserve">  Harim Gutnius bilong Jisas Krais Luk i raitim</w:t>
      </w:r>
    </w:p>
    <w:p>
      <w:r>
        <w:rPr>
          <w:rFonts w:ascii="Georgia" w:hAnsi="Georgia" w:eastAsia="Georgia"/>
          <w:b w:val="0"/>
          <w:i w:val="0"/>
          <w:sz w:val="22"/>
        </w:rPr>
        <w:t>Long dispela taim Maria i kirap na i hariap i go long ples maunten, long wanpela taun bilong distrik Judia.</w:t>
      </w:r>
    </w:p>
    <w:p>
      <w:r>
        <w:rPr>
          <w:rFonts w:ascii="Georgia" w:hAnsi="Georgia" w:eastAsia="Georgia"/>
          <w:b w:val="0"/>
          <w:i w:val="0"/>
          <w:sz w:val="22"/>
        </w:rPr>
        <w:t>Na em i go insait long haus bilong Sekaraia na i givim gude long Elisabet.</w:t>
      </w:r>
    </w:p>
    <w:p>
      <w:r>
        <w:rPr>
          <w:rFonts w:ascii="Georgia" w:hAnsi="Georgia" w:eastAsia="Georgia"/>
          <w:b w:val="0"/>
          <w:i w:val="0"/>
          <w:sz w:val="22"/>
        </w:rPr>
        <w:t>Elisabet i harim gude bilong Maria, na pikinini i stap long bel bilong Elisabet em i kalap. Na Holi Spirit i pulap long Elisabet, na em i singaut strong tumas, na i tok,</w:t>
      </w:r>
    </w:p>
    <w:p>
      <w:r>
        <w:rPr>
          <w:rFonts w:ascii="Georgia" w:hAnsi="Georgia" w:eastAsia="Georgia"/>
          <w:b w:val="0"/>
          <w:i w:val="0"/>
          <w:sz w:val="22"/>
        </w:rPr>
        <w:t>“God i bin mekim gut tru long yu na givim yu blesing i winim blesing em i givim long ol arapela meri.</w:t>
      </w:r>
    </w:p>
    <w:p>
      <w:r>
        <w:rPr>
          <w:rFonts w:ascii="Georgia" w:hAnsi="Georgia" w:eastAsia="Georgia"/>
          <w:b w:val="0"/>
          <w:i w:val="0"/>
          <w:sz w:val="22"/>
        </w:rPr>
        <w:t>Na dispela pikinini i stap long bel bilong yu, em tu i kisim blesing bilong God.</w:t>
      </w:r>
    </w:p>
    <w:p>
      <w:r>
        <w:rPr>
          <w:rFonts w:ascii="Georgia" w:hAnsi="Georgia" w:eastAsia="Georgia"/>
          <w:b w:val="0"/>
          <w:i w:val="0"/>
          <w:sz w:val="22"/>
        </w:rPr>
        <w:t>Mi husat na mama bilong Bikpela bilong mi em i kam long mi?</w:t>
      </w:r>
    </w:p>
    <w:p>
      <w:r>
        <w:rPr>
          <w:rFonts w:ascii="Georgia" w:hAnsi="Georgia" w:eastAsia="Georgia"/>
          <w:b w:val="0"/>
          <w:i w:val="0"/>
          <w:sz w:val="22"/>
        </w:rPr>
        <w:t>Harim. Taim yau bilong mi i harim gude bilong yu, orait pikinini i stap long bel bilong mi em i amamas na i kalap. Yu bin bilip olsem Bikpela bai i mekim olsem em i bin tokim yu, olsem na yu ken amamas tru.”</w:t>
      </w:r>
    </w:p>
    <w:p>
      <w:r>
        <w:rPr>
          <w:rFonts w:ascii="Georgia" w:hAnsi="Georgia" w:eastAsia="Georgia"/>
          <w:b w:val="0"/>
          <w:i w:val="0"/>
          <w:sz w:val="22"/>
        </w:rPr>
        <w:t>Maria i tok olsem,</w:t>
      </w:r>
    </w:p>
    <w:p>
      <w:r>
        <w:rPr>
          <w:rFonts w:ascii="Georgia" w:hAnsi="Georgia" w:eastAsia="Georgia"/>
          <w:b w:val="0"/>
          <w:i w:val="0"/>
          <w:sz w:val="22"/>
        </w:rPr>
        <w:t>“Bel bilong mi em i litimapim nem bilong Bikpela. Na spirit bilong mi em i amamas long God, em i Helpim bilong mi na em i save mekim mi i stap gut tru.</w:t>
      </w:r>
    </w:p>
    <w:p>
      <w:r>
        <w:rPr>
          <w:rFonts w:ascii="Georgia" w:hAnsi="Georgia" w:eastAsia="Georgia"/>
          <w:b w:val="0"/>
          <w:i w:val="0"/>
          <w:sz w:val="22"/>
        </w:rPr>
        <w:t>Mi wokmeri bilong en, mi samting nating, tasol em i lukim mi na em i marimari long mi.</w:t>
      </w:r>
    </w:p>
    <w:p>
      <w:r>
        <w:rPr>
          <w:rFonts w:ascii="Georgia" w:hAnsi="Georgia" w:eastAsia="Georgia"/>
          <w:b w:val="0"/>
          <w:i w:val="0"/>
          <w:sz w:val="22"/>
        </w:rPr>
        <w:t>Nau na bihain tu bai olgeta lain manmeri i tok long God i bin givim bikpela amamas long mi. God i gat bikpela strong, em i bin mekim narakain samting tru bilong helpim mi, na nem bilong en i stap holi.</w:t>
      </w:r>
    </w:p>
    <w:p>
      <w:r>
        <w:rPr>
          <w:rFonts w:ascii="Georgia" w:hAnsi="Georgia" w:eastAsia="Georgia"/>
          <w:b w:val="0"/>
          <w:i w:val="0"/>
          <w:sz w:val="22"/>
        </w:rPr>
        <w:t>Em i save marimari long ol manmeri i aninit long em. Em bai i mekim olsem tasol long ol manmeri i stap nau, na long ol manmeri i kamap bihain inap oltaim oltaim. Han bilong en i bin mekim strongpela wok.</w:t>
      </w:r>
    </w:p>
    <w:p>
      <w:r>
        <w:rPr>
          <w:rFonts w:ascii="Georgia" w:hAnsi="Georgia" w:eastAsia="Georgia"/>
          <w:b w:val="0"/>
          <w:i w:val="0"/>
          <w:sz w:val="22"/>
        </w:rPr>
        <w:t>Ol manmeri i save ting ol i nambawan tru na i litimapim nem bilong ol yet, em i bin rausim ol i go nabaut.</w:t>
      </w:r>
    </w:p>
    <w:p>
      <w:r>
        <w:rPr>
          <w:rFonts w:ascii="Georgia" w:hAnsi="Georgia" w:eastAsia="Georgia"/>
          <w:b w:val="0"/>
          <w:i w:val="0"/>
          <w:sz w:val="22"/>
        </w:rPr>
        <w:t>Em i daunim ol strongpela king, na em i litimapim ol manmeri i no gat nem.</w:t>
      </w:r>
    </w:p>
    <w:p>
      <w:r>
        <w:rPr>
          <w:rFonts w:ascii="Georgia" w:hAnsi="Georgia" w:eastAsia="Georgia"/>
          <w:b w:val="0"/>
          <w:i w:val="0"/>
          <w:sz w:val="22"/>
        </w:rPr>
        <w:t>Em i givim planti gutpela samting long ol manmeri i hangre, na bel bilong ol i pulap tru. Tasol ol manmeri i gat planti samting, em i rausim ol go nating.</w:t>
      </w:r>
    </w:p>
    <w:p>
      <w:r>
        <w:rPr>
          <w:rFonts w:ascii="Georgia" w:hAnsi="Georgia" w:eastAsia="Georgia"/>
          <w:b w:val="0"/>
          <w:i w:val="0"/>
          <w:sz w:val="22"/>
        </w:rPr>
        <w:t>Em i helpim wokman bilong en, Israel, na em i tingim yet promis em i bin mekim long Abraham na long ol tumbuna bilong yumi, long em bai i marimari oltaim long ol lain bilong ol i kamap bihain.”</w:t>
      </w:r>
    </w:p>
    <w:p>
      <w:r>
        <w:rPr>
          <w:rFonts w:ascii="Georgia" w:hAnsi="Georgia" w:eastAsia="Georgia"/>
          <w:b w:val="0"/>
          <w:i w:val="0"/>
          <w:sz w:val="22"/>
        </w:rPr>
        <w:t>Maria i stap wantaim Elisabet inap tripela mun samting, na bihain em i go bek long ples bilong en.</w:t>
      </w:r>
    </w:p>
    <w:p>
      <w:r>
        <w:rPr>
          <w:rFonts w:ascii="Georgia" w:hAnsi="Georgia" w:eastAsia="Georgia"/>
          <w:b/>
          <w:i w:val="0"/>
          <w:color w:val="3A1F0A"/>
          <w:sz w:val="26"/>
        </w:rPr>
        <w:t>Santu Jastin, Martir</w:t>
      </w:r>
      <w:r>
        <w:rPr>
          <w:rFonts w:ascii="Georgia" w:hAnsi="Georgia" w:eastAsia="Georgia"/>
          <w:b w:val="0"/>
          <w:i/>
          <w:color w:val="888888"/>
          <w:sz w:val="16"/>
        </w:rPr>
        <w:t xml:space="preserve">  (sanctorale.06-01)</w:t>
      </w:r>
    </w:p>
    <w:p>
      <w:r>
        <w:rPr>
          <w:rFonts w:ascii="Georgia" w:hAnsi="Georgia" w:eastAsia="Georgia"/>
          <w:b/>
          <w:i w:val="0"/>
          <w:sz w:val="22"/>
        </w:rPr>
        <w:t>Rit</w:t>
      </w:r>
      <w:r>
        <w:rPr>
          <w:rFonts w:ascii="Georgia" w:hAnsi="Georgia" w:eastAsia="Georgia"/>
          <w:b w:val="0"/>
          <w:i/>
          <w:color w:val="553311"/>
          <w:sz w:val="22"/>
        </w:rPr>
        <w:t xml:space="preserve">  1 Ko 1:18-25</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Krais i no bin salim mi bilong baptaisim ol manmeri. Nogat. Em i salim mi bilong autim gutnius. Na mi no ken autim long kain smatpela tok ol saveman i save mekim. Nogat. Nogut mi mekim diwai kros bilong Krais em i kamap olsem samting nating.</w:t>
      </w:r>
    </w:p>
    <w:p>
      <w:r>
        <w:rPr>
          <w:rFonts w:ascii="Georgia" w:hAnsi="Georgia" w:eastAsia="Georgia"/>
          <w:b w:val="0"/>
          <w:i w:val="0"/>
          <w:sz w:val="22"/>
        </w:rPr>
      </w:r>
    </w:p>
    <w:p>
      <w:r>
        <w:rPr>
          <w:rFonts w:ascii="Georgia" w:hAnsi="Georgia" w:eastAsia="Georgia"/>
          <w:b w:val="0"/>
          <w:i w:val="0"/>
          <w:sz w:val="22"/>
        </w:rPr>
        <w:t>Tru, ol manmeri i laik lus, ol i save ting tok bilong diwai kros em i kranki toktok tasol. Tasol yumi manmeri God i wok long kisim bek yumi, yumi save, tok bilong diwai kros em i strong bilong God. Buk bilong God i gat tok olsem, “Bai mi rausim save bilong ol manmeri i gat gutpela tingting na bai mi pinisim save bilong ol saveman.”</w:t>
      </w:r>
    </w:p>
    <w:p>
      <w:r>
        <w:rPr>
          <w:rFonts w:ascii="Georgia" w:hAnsi="Georgia" w:eastAsia="Georgia"/>
          <w:b w:val="0"/>
          <w:i w:val="0"/>
          <w:sz w:val="22"/>
        </w:rPr>
      </w:r>
    </w:p>
    <w:p>
      <w:r>
        <w:rPr>
          <w:rFonts w:ascii="Georgia" w:hAnsi="Georgia" w:eastAsia="Georgia"/>
          <w:b w:val="0"/>
          <w:i w:val="0"/>
          <w:sz w:val="22"/>
        </w:rPr>
        <w:t>Orait nau bai yumi tok wanem long ol gutpela tingting na save bilong ol saveman bilong dispela graun? Bai yumi tok wanem long ol man i save tumas long lo bilong Moses? Na long ol manmeri i save tumas long pait long toktok? God i bin mekim olgeta save bilong ol manmeri bilong dispela graun i kamap olsem kranki toktok tasol. Long gutpela tingting na save bilong en, God i save olsem, long save bilong ol yet ol manmeri bilong graun i no inap kisim save long em. Olsem na God i makim narapela rot bilong em i ken kisim bek ol, em dispela “kranki toktok” mipela i save autim. Ol manmeri i harim dispela toktok na ol i bilip long God, orait God i save kisim bek ol.</w:t>
      </w:r>
    </w:p>
    <w:p>
      <w:r>
        <w:rPr>
          <w:rFonts w:ascii="Georgia" w:hAnsi="Georgia" w:eastAsia="Georgia"/>
          <w:b w:val="0"/>
          <w:i w:val="0"/>
          <w:sz w:val="22"/>
        </w:rPr>
      </w:r>
    </w:p>
    <w:p>
      <w:r>
        <w:rPr>
          <w:rFonts w:ascii="Georgia" w:hAnsi="Georgia" w:eastAsia="Georgia"/>
          <w:b w:val="0"/>
          <w:i w:val="0"/>
          <w:sz w:val="22"/>
        </w:rPr>
        <w:t>Ol Juda i save strong tumas long lukim ol mirakel, na ol Grik i wok strong long kisim gutpela tingting na save. Tasol mipela i save autim tok bilong Krais i dai pinis long diwai kros, na dispela tok i olsem tok nogut long tingting bilong ol Juda. Na ol Grik i ting dispela em i kranki toktok tasol. Tasol yumi ol manmeri i bin harim singaut bilong God, yumi Juda na Grik wantaim, yumi save, Krais em i strong bilong God, na em i save bilong God. Ol manmeri bilong graun i save ting olsem, sampela tingting bilong God i kranki tru. Tasol dispela tingting i winim tru save bilong ol manmeri. Na ol i save ting, sampela pasin bilong God i soim olsem God i no gat strong. Tasol ol dispela pasin bilong en i gat bikpela strong na i winim tru strong bilong ol manmeri.</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10:28-33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aposel olsem, “Yupela i no ken pret long ol manmeri i laik mekim nogut long yupela. Olgeta samting i karamap i stap bai i kamap long ples klia. Na olgeta tok hait bai ol manmeri i save long en. Tok mi mekim long yupela long tudak, em yupela i mas autim long san. Na tok yupela i harim isi tasol long yau, em yupela i mas sanap antap long haus na autim long ol manmeri.</w:t>
      </w:r>
    </w:p>
    <w:p>
      <w:r>
        <w:rPr>
          <w:rFonts w:ascii="Georgia" w:hAnsi="Georgia" w:eastAsia="Georgia"/>
          <w:b w:val="0"/>
          <w:i w:val="0"/>
          <w:sz w:val="22"/>
        </w:rPr>
      </w:r>
    </w:p>
    <w:p>
      <w:r>
        <w:rPr>
          <w:rFonts w:ascii="Georgia" w:hAnsi="Georgia" w:eastAsia="Georgia"/>
          <w:b w:val="0"/>
          <w:i w:val="0"/>
          <w:sz w:val="22"/>
        </w:rPr>
        <w:t>“Yupela i no ken pret long ol manmeri i save kilim i dai bodi, tasol ol i no inap kilim spirit bilong yupela. Nogat. Yupela i mas pret long God tasol. Em inap bagarapim spirit na bodi tu long hel.</w:t>
      </w:r>
    </w:p>
    <w:p>
      <w:r>
        <w:rPr>
          <w:rFonts w:ascii="Georgia" w:hAnsi="Georgia" w:eastAsia="Georgia"/>
          <w:b w:val="0"/>
          <w:i w:val="0"/>
          <w:sz w:val="22"/>
        </w:rPr>
      </w:r>
    </w:p>
    <w:p>
      <w:r>
        <w:rPr>
          <w:rFonts w:ascii="Georgia" w:hAnsi="Georgia" w:eastAsia="Georgia"/>
          <w:b w:val="0"/>
          <w:i w:val="0"/>
          <w:sz w:val="22"/>
        </w:rPr>
        <w:t>“Yupela i save, ol manmeri i save baim tupela liklik pisin long 10 toea tasol. Na Papa bilong yupela i save lukautim gut ol dispela pisin. Sapos em i no laik, orait i no inap wanpela bilong ol i pundaun long graun. Na tu, God i kaunim pinis olgeta gras long het bilong yupela, na em i save gut tru long yupela. Olsem na yupela i no ken pret. Yupela i winim planti lain liklik pisin.</w:t>
      </w:r>
    </w:p>
    <w:p>
      <w:r>
        <w:rPr>
          <w:rFonts w:ascii="Georgia" w:hAnsi="Georgia" w:eastAsia="Georgia"/>
          <w:b w:val="0"/>
          <w:i w:val="0"/>
          <w:sz w:val="22"/>
        </w:rPr>
      </w:r>
    </w:p>
    <w:p>
      <w:r>
        <w:rPr>
          <w:rFonts w:ascii="Georgia" w:hAnsi="Georgia" w:eastAsia="Georgia"/>
          <w:b w:val="0"/>
          <w:i w:val="0"/>
          <w:sz w:val="22"/>
        </w:rPr>
        <w:t>“Man o meri i save tokim ol manmeri olsem em i stap long lain bilong mi, mi tu bai mi tokim Papa bilong mi long heven olsem dispela man o meri em i bilong mi. Tasol man o meri i tokim ol manmeri olsem em i no bilong lain bilong mi, mi tu bai mi tokim Papa bilong mi long heven olsem dispela man o meri em i no bilong mi.”</w:t>
      </w:r>
    </w:p>
    <w:p>
      <w:r>
        <w:rPr>
          <w:rFonts w:ascii="Georgia" w:hAnsi="Georgia" w:eastAsia="Georgia"/>
          <w:b/>
          <w:i w:val="0"/>
          <w:color w:val="3A1F0A"/>
          <w:sz w:val="26"/>
        </w:rPr>
        <w:t>Santu Marselainus na Pita, Martir</w:t>
      </w:r>
      <w:r>
        <w:rPr>
          <w:rFonts w:ascii="Georgia" w:hAnsi="Georgia" w:eastAsia="Georgia"/>
          <w:b w:val="0"/>
          <w:i/>
          <w:color w:val="888888"/>
          <w:sz w:val="16"/>
        </w:rPr>
        <w:t xml:space="preserve">  (sanctorale.06-02)</w:t>
      </w:r>
    </w:p>
    <w:p>
      <w:r>
        <w:rPr>
          <w:rFonts w:ascii="Georgia" w:hAnsi="Georgia" w:eastAsia="Georgia"/>
          <w:b/>
          <w:i w:val="0"/>
          <w:sz w:val="22"/>
        </w:rPr>
        <w:t>Rit</w:t>
      </w:r>
      <w:r>
        <w:rPr>
          <w:rFonts w:ascii="Georgia" w:hAnsi="Georgia" w:eastAsia="Georgia"/>
          <w:b w:val="0"/>
          <w:i/>
          <w:color w:val="553311"/>
          <w:sz w:val="22"/>
        </w:rPr>
        <w:t xml:space="preserve">  2 Ko 6:4-10</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mipela i save wok wantaim God na mipela i tok strong long yupela olsem, “Yupela i kisim pinis marimari bilong God, na nogut yupela i lusim nating marimari bilong em.” God i tok olsem, “Mi yet mi bin makim taim bilong kisim bek yu na mekim gut long yu, na long dispela taim stret mi bin harim krai bilong yu na helpim yu.”</w:t>
      </w:r>
    </w:p>
    <w:p>
      <w:r>
        <w:rPr>
          <w:rFonts w:ascii="Georgia" w:hAnsi="Georgia" w:eastAsia="Georgia"/>
          <w:b w:val="0"/>
          <w:i w:val="0"/>
          <w:sz w:val="22"/>
        </w:rPr>
      </w:r>
    </w:p>
    <w:p>
      <w:r>
        <w:rPr>
          <w:rFonts w:ascii="Georgia" w:hAnsi="Georgia" w:eastAsia="Georgia"/>
          <w:b w:val="0"/>
          <w:i w:val="0"/>
          <w:sz w:val="22"/>
        </w:rPr>
        <w:t>Harim. Nau tasol em i taim bilong God i mekim gut long yumi. Nau tasol em i taim bilong God i kisim bek yumi.</w:t>
      </w:r>
    </w:p>
    <w:p>
      <w:r>
        <w:rPr>
          <w:rFonts w:ascii="Georgia" w:hAnsi="Georgia" w:eastAsia="Georgia"/>
          <w:b w:val="0"/>
          <w:i w:val="0"/>
          <w:sz w:val="22"/>
        </w:rPr>
      </w:r>
    </w:p>
    <w:p>
      <w:r>
        <w:rPr>
          <w:rFonts w:ascii="Georgia" w:hAnsi="Georgia" w:eastAsia="Georgia"/>
          <w:b w:val="0"/>
          <w:i w:val="0"/>
          <w:sz w:val="22"/>
        </w:rPr>
        <w:t>Mipela i no laik bai ol manmeri i tok nogut long dispela wok bilong mipela, olsem na mipela i no save mekim wanpela samting i save sutim lek bilong ol dispela manmeri na ol i pundaun. Nogat. Mipela i stap wokman bilong God, olsem na oltaim mipela i save soim gutpela pasin bilong mipela long olgeta manmeri.</w:t>
      </w:r>
    </w:p>
    <w:p>
      <w:r>
        <w:rPr>
          <w:rFonts w:ascii="Georgia" w:hAnsi="Georgia" w:eastAsia="Georgia"/>
          <w:b w:val="0"/>
          <w:i w:val="0"/>
          <w:sz w:val="22"/>
        </w:rPr>
      </w:r>
    </w:p>
    <w:p>
      <w:r>
        <w:rPr>
          <w:rFonts w:ascii="Georgia" w:hAnsi="Georgia" w:eastAsia="Georgia"/>
          <w:b w:val="0"/>
          <w:i w:val="0"/>
          <w:sz w:val="22"/>
        </w:rPr>
        <w:t>Mipela i save sanap strong tru long ol kain kain hevi i save kamap long mipela, na long ol samting i save mekim nogut long mipela, na long ol samting i save bagarapim mipela. Ol i save paitim mipela na kalabusim mipela. Ol birua i save banisim mipela na singaut nogut long mipela. Mipela i save hatwok tru. Mipela i no save slip gut, na mipela i save stap hangre. Mipela i save mekim klinpela pasin na holim gutpela save. Mipela i no save kros kwiktaim. Nogat. Mipela i save mekim gut long ol manmeri. Mipela i save kisim strong bilong Holi Spirit. Mipela i save mekim tru pasin bilong laikim tru ol arapela. Mipela i no save tok long maus tasol. Mipela i save autim tok tru, na mipela i save mekim wok long strong bilong God. Mipela i save holim stretpela pasin tasol olsem samting bilong pait i stap long han sut na long han kais, na long dispela pasin mipela i save pait long mekim wok bilong God.</w:t>
      </w:r>
    </w:p>
    <w:p>
      <w:r>
        <w:rPr>
          <w:rFonts w:ascii="Georgia" w:hAnsi="Georgia" w:eastAsia="Georgia"/>
          <w:b w:val="0"/>
          <w:i w:val="0"/>
          <w:sz w:val="22"/>
        </w:rPr>
      </w:r>
    </w:p>
    <w:p>
      <w:r>
        <w:rPr>
          <w:rFonts w:ascii="Georgia" w:hAnsi="Georgia" w:eastAsia="Georgia"/>
          <w:b w:val="0"/>
          <w:i w:val="0"/>
          <w:sz w:val="22"/>
        </w:rPr>
        <w:t>Sampela manmeri i save litimapim nem bilong mipela, na sampela i save daunim nem bilong mipela. Sampela i save tok baksait long mipela, na sampela i save tokim ol arapela manmeri long mipela i mekim gutpela pasin. Sampela manmeri i ting mipela i man bilong giaman, tasol nogat, mipela i save mekim tok tru tasol. I olsem i no gat man i save long mipela, tasol planti manmeri i save long mipela. Mipela i olsem man i laik i dai, tasol nogat, mipela i stap laip yet. I olsem God i givim kanda long mipela bilong stretim mipela, tasol em i no kilim mipela i dai. I olsem mipela i stap bel hevi tru, tasol maski, oltaim mipela i save amamas. Mipela i stap olsem ol rabisman, tasol maski, mipela i save helpim ol manmeri long kisim planti samting. I olsem mipela i no gat wanpela samting, tasol mipela i gat olgeta samting.</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17:11-19</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lukluk i go antap long heven, na em i tok olsem, “Nau mi kam long yu, na mi no inap i stap moa long graun. Tasol ol bai i stap long graun. Na Papa, yu holi na i no gat wanpela i olsem yu, yu ken lukautim ol long strong bilong nem bilong yu, em dispela nem yu bin givim long mi. Olsem na ol i ken i stap wanpela tru, olsem mitupela i stap wanpela tru. Taim mi stap wantaim ol, mi lukautim ol long strong bilong nem bilong yu, em dispela nem yu bin givim mi. Mi bin was gut long ol na i no gat wanpela bilong ol i lus. Man bilong lus, em wanpela tasol i lus, bai tok i stap long buk bilong yu i ken kamap tru.</w:t>
      </w:r>
    </w:p>
    <w:p>
      <w:r>
        <w:rPr>
          <w:rFonts w:ascii="Georgia" w:hAnsi="Georgia" w:eastAsia="Georgia"/>
          <w:b w:val="0"/>
          <w:i w:val="0"/>
          <w:sz w:val="22"/>
        </w:rPr>
      </w:r>
    </w:p>
    <w:p>
      <w:r>
        <w:rPr>
          <w:rFonts w:ascii="Georgia" w:hAnsi="Georgia" w:eastAsia="Georgia"/>
          <w:b w:val="0"/>
          <w:i w:val="0"/>
          <w:sz w:val="22"/>
        </w:rPr>
        <w:t>“Nau mi kam long yu. Na mi mekim ol dispela tok long taim mi stap yet long graun, bai amamas bilong mi i ken pulap i stap long bel bilong ol. Tok bilong yu, mi givim pinis long ol. Na ol manmeri bilong dispela graun ol i save birua long ol, long wanem, ol manmeri bilong mi ol i no bilong dispela graun, olsem mi tu mi no bilong dispela graun.</w:t>
      </w:r>
    </w:p>
    <w:p>
      <w:r>
        <w:rPr>
          <w:rFonts w:ascii="Georgia" w:hAnsi="Georgia" w:eastAsia="Georgia"/>
          <w:b w:val="0"/>
          <w:i w:val="0"/>
          <w:sz w:val="22"/>
        </w:rPr>
      </w:r>
    </w:p>
    <w:p>
      <w:r>
        <w:rPr>
          <w:rFonts w:ascii="Georgia" w:hAnsi="Georgia" w:eastAsia="Georgia"/>
          <w:b w:val="0"/>
          <w:i w:val="0"/>
          <w:sz w:val="22"/>
        </w:rPr>
        <w:t>“Mi no askim yu long tekewe ol long dispela graun. Nogat. Mi pre long yu long yu ken lukautim ol, na man nogut i no ken bagarapim ol. Ol i no bilong dispela graun, olsem mi yet mi no bilong dispela graun. Tok bilong yu i tru olgeta, na mi laik bai yu mekim tok tru bilong yu i wok insait long bel bilong ol, na mekim ol i kamap ol lain bilong yu stret.</w:t>
      </w:r>
    </w:p>
    <w:p>
      <w:r>
        <w:rPr>
          <w:rFonts w:ascii="Georgia" w:hAnsi="Georgia" w:eastAsia="Georgia"/>
          <w:b w:val="0"/>
          <w:i w:val="0"/>
          <w:sz w:val="22"/>
        </w:rPr>
      </w:r>
    </w:p>
    <w:p>
      <w:r>
        <w:rPr>
          <w:rFonts w:ascii="Georgia" w:hAnsi="Georgia" w:eastAsia="Georgia"/>
          <w:b w:val="0"/>
          <w:i w:val="0"/>
          <w:sz w:val="22"/>
        </w:rPr>
        <w:t>“Bipo yu bin salim mi na mi kam i stap namel long ol manmeri bilong graun. Olsem tasol mi bin salim ol manmeri yu bin givim mi bai ol i go i stap namel long ol manmeri bilong graun. Na bilong helpim ol, mi givim laip bilong mi olgeta long yu, olsem bai tru tumas ol i ken kamap man bilong yu stret.”</w:t>
      </w:r>
    </w:p>
    <w:p>
      <w:r>
        <w:rPr>
          <w:rFonts w:ascii="Georgia" w:hAnsi="Georgia" w:eastAsia="Georgia"/>
          <w:b/>
          <w:i w:val="0"/>
          <w:color w:val="3A1F0A"/>
          <w:sz w:val="26"/>
        </w:rPr>
        <w:t>Santu Charles Lwanga, Wantaim ol Lain Martir bilong Uganda</w:t>
      </w:r>
      <w:r>
        <w:rPr>
          <w:rFonts w:ascii="Georgia" w:hAnsi="Georgia" w:eastAsia="Georgia"/>
          <w:b w:val="0"/>
          <w:i/>
          <w:color w:val="888888"/>
          <w:sz w:val="16"/>
        </w:rPr>
        <w:t xml:space="preserve">  (sanctorale.06-03)</w:t>
      </w:r>
    </w:p>
    <w:p>
      <w:r>
        <w:rPr>
          <w:rFonts w:ascii="Georgia" w:hAnsi="Georgia" w:eastAsia="Georgia"/>
          <w:b/>
          <w:i w:val="0"/>
          <w:sz w:val="22"/>
        </w:rPr>
        <w:t>Rit</w:t>
      </w:r>
      <w:r>
        <w:rPr>
          <w:rFonts w:ascii="Georgia" w:hAnsi="Georgia" w:eastAsia="Georgia"/>
          <w:b w:val="0"/>
          <w:i/>
          <w:color w:val="553311"/>
          <w:sz w:val="22"/>
        </w:rPr>
        <w:t xml:space="preserve">  2 Mkb 7:1-2, 9-14</w:t>
      </w:r>
      <w:r>
        <w:rPr>
          <w:rFonts w:ascii="Georgia" w:hAnsi="Georgia" w:eastAsia="Georgia"/>
          <w:b w:val="0"/>
          <w:i/>
          <w:color w:val="666666"/>
          <w:sz w:val="18"/>
        </w:rPr>
        <w:t xml:space="preserve">  Rit i kam long namba tu buk bilong ol Makabi</w:t>
      </w:r>
    </w:p>
    <w:p>
      <w:r>
        <w:rPr>
          <w:rFonts w:ascii="Georgia" w:hAnsi="Georgia" w:eastAsia="Georgia"/>
          <w:b w:val="0"/>
          <w:i w:val="0"/>
          <w:sz w:val="22"/>
        </w:rPr>
        <w:t>Wanpela taim ol i kalabusim 7-pela brata wantaim mama bilong ol. Ol i paitim ol long rop na kanda, long wanem, king i strong long ol i mas kaikai pik.</w:t>
      </w:r>
    </w:p>
    <w:p>
      <w:r>
        <w:rPr>
          <w:rFonts w:ascii="Georgia" w:hAnsi="Georgia" w:eastAsia="Georgia"/>
          <w:b w:val="0"/>
          <w:i w:val="0"/>
          <w:sz w:val="22"/>
        </w:rPr>
      </w:r>
    </w:p>
    <w:p>
      <w:r>
        <w:rPr>
          <w:rFonts w:ascii="Georgia" w:hAnsi="Georgia" w:eastAsia="Georgia"/>
          <w:b w:val="0"/>
          <w:i w:val="0"/>
          <w:sz w:val="22"/>
        </w:rPr>
        <w:t>Wanpela brata i stap olsem mausman bilong ol arapela na em i tok olsem, “King, yu laik askim mipela na painimaut wanem samting? Mipela i no inap surik. Maski yu laik kilim mipela i dai, mipela i no ken brukim lo bilong ol tumbuna. Nogat tru.”</w:t>
      </w:r>
    </w:p>
    <w:p>
      <w:r>
        <w:rPr>
          <w:rFonts w:ascii="Georgia" w:hAnsi="Georgia" w:eastAsia="Georgia"/>
          <w:b w:val="0"/>
          <w:i w:val="0"/>
          <w:sz w:val="22"/>
        </w:rPr>
      </w:r>
    </w:p>
    <w:p>
      <w:r>
        <w:rPr>
          <w:rFonts w:ascii="Georgia" w:hAnsi="Georgia" w:eastAsia="Georgia"/>
          <w:b w:val="0"/>
          <w:i w:val="0"/>
          <w:sz w:val="22"/>
        </w:rPr>
        <w:t>Taim namba 2 brata i laik i dai, em i tok strong olsem, “Yu pikinini bilong Satan, yu sotim laip bilong mipela nau. Tasol God, em King bilong dispela graun, em bai i kirapim mipela na givim mipela laip bilong i stap oltaim. Mipela i dai, long wanem, mipela i no laik brukim lo bilong em.”</w:t>
      </w:r>
    </w:p>
    <w:p>
      <w:r>
        <w:rPr>
          <w:rFonts w:ascii="Georgia" w:hAnsi="Georgia" w:eastAsia="Georgia"/>
          <w:b w:val="0"/>
          <w:i w:val="0"/>
          <w:sz w:val="22"/>
        </w:rPr>
      </w:r>
    </w:p>
    <w:p>
      <w:r>
        <w:rPr>
          <w:rFonts w:ascii="Georgia" w:hAnsi="Georgia" w:eastAsia="Georgia"/>
          <w:b w:val="0"/>
          <w:i w:val="0"/>
          <w:sz w:val="22"/>
        </w:rPr>
        <w:t>Orait ol i mekim save long namba 3 brata. Ol i askim em long kaikai pik na em yet i soim tang, na i holim redi han na lek bilong em, bai ol i ken katim. Em i no pret liklik. Em i tok olsem, “Mi bin kisim ol hap bilong bodi bilong mi long han bilong God. Tasol lo bilong God i antap tru long ol hap bodi bilong mi. Na mi save, God bai givim bek ol dispela hap bodi long mi.” King na ol lain bilong en i kirap nogut long lukim dispela yangpela man em i no pret liklik na em i ting pen em i samting nating.</w:t>
      </w:r>
    </w:p>
    <w:p>
      <w:r>
        <w:rPr>
          <w:rFonts w:ascii="Georgia" w:hAnsi="Georgia" w:eastAsia="Georgia"/>
          <w:b w:val="0"/>
          <w:i w:val="0"/>
          <w:sz w:val="22"/>
        </w:rPr>
      </w:r>
    </w:p>
    <w:p>
      <w:r>
        <w:rPr>
          <w:rFonts w:ascii="Georgia" w:hAnsi="Georgia" w:eastAsia="Georgia"/>
          <w:b w:val="0"/>
          <w:i w:val="0"/>
          <w:sz w:val="22"/>
        </w:rPr>
        <w:t>Namba 3 brata i dai pinis, orait namba 4 i karim wankain pen. Taim em i laik i dai, em i tokim king olsem, “Maski. I orait long yupela i kilim mi i dai. Tasol God bai i kirapim mi gen na givim laip long mi. Tasol yu, king, yu no inap kirap long nupela laip. Nogat tru.”</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5:1-12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lukim ol bikpela lain manmeri i kam, na em i go antap long maunten. Em i sindaun, na ol disaipel bilong en i kam long em.</w:t>
      </w:r>
    </w:p>
    <w:p>
      <w:r>
        <w:rPr>
          <w:rFonts w:ascii="Georgia" w:hAnsi="Georgia" w:eastAsia="Georgia"/>
          <w:b w:val="0"/>
          <w:i w:val="0"/>
          <w:sz w:val="22"/>
        </w:rPr>
      </w:r>
    </w:p>
    <w:p>
      <w:r>
        <w:rPr>
          <w:rFonts w:ascii="Georgia" w:hAnsi="Georgia" w:eastAsia="Georgia"/>
          <w:b w:val="0"/>
          <w:i w:val="0"/>
          <w:sz w:val="22"/>
        </w:rPr>
        <w:t>Na Jisas i skulim ol disaipel olsem, “Ol manmeri i save, ol i stap rabis tru long ol samting bilong God, em ol i ken amamas. Ol dispela manmeri bai i kisim ol gutpela samting bilong kingdom bilong heven.</w:t>
      </w:r>
    </w:p>
    <w:p>
      <w:r>
        <w:rPr>
          <w:rFonts w:ascii="Georgia" w:hAnsi="Georgia" w:eastAsia="Georgia"/>
          <w:b w:val="0"/>
          <w:i w:val="0"/>
          <w:sz w:val="22"/>
        </w:rPr>
      </w:r>
    </w:p>
    <w:p>
      <w:r>
        <w:rPr>
          <w:rFonts w:ascii="Georgia" w:hAnsi="Georgia" w:eastAsia="Georgia"/>
          <w:b w:val="0"/>
          <w:i w:val="0"/>
          <w:sz w:val="22"/>
        </w:rPr>
        <w:t>“Ol manmeri i krai i stap, em ol i ken amamas. God bai i mekim gut bel bilong ol.</w:t>
      </w:r>
    </w:p>
    <w:p>
      <w:r>
        <w:rPr>
          <w:rFonts w:ascii="Georgia" w:hAnsi="Georgia" w:eastAsia="Georgia"/>
          <w:b w:val="0"/>
          <w:i w:val="0"/>
          <w:sz w:val="22"/>
        </w:rPr>
      </w:r>
    </w:p>
    <w:p>
      <w:r>
        <w:rPr>
          <w:rFonts w:ascii="Georgia" w:hAnsi="Georgia" w:eastAsia="Georgia"/>
          <w:b w:val="0"/>
          <w:i w:val="0"/>
          <w:sz w:val="22"/>
        </w:rPr>
        <w:t>“Ol manmeri i save daunim nem bilong ol yet, em ol i ken amamas. Bai God i givim olgeta graun long ol.</w:t>
      </w:r>
    </w:p>
    <w:p>
      <w:r>
        <w:rPr>
          <w:rFonts w:ascii="Georgia" w:hAnsi="Georgia" w:eastAsia="Georgia"/>
          <w:b w:val="0"/>
          <w:i w:val="0"/>
          <w:sz w:val="22"/>
        </w:rPr>
      </w:r>
    </w:p>
    <w:p>
      <w:r>
        <w:rPr>
          <w:rFonts w:ascii="Georgia" w:hAnsi="Georgia" w:eastAsia="Georgia"/>
          <w:b w:val="0"/>
          <w:i w:val="0"/>
          <w:sz w:val="22"/>
        </w:rPr>
        <w:t>“Ol manmeri i laikim tumas long bihainim stretpela pasin, long wankain pasin olsem man i hangre tru na i laikim tumas long kisim kaikai na i dai long wara, em ol i ken amamas. Bai God inapim ol tru.</w:t>
      </w:r>
    </w:p>
    <w:p>
      <w:r>
        <w:rPr>
          <w:rFonts w:ascii="Georgia" w:hAnsi="Georgia" w:eastAsia="Georgia"/>
          <w:b w:val="0"/>
          <w:i w:val="0"/>
          <w:sz w:val="22"/>
        </w:rPr>
      </w:r>
    </w:p>
    <w:p>
      <w:r>
        <w:rPr>
          <w:rFonts w:ascii="Georgia" w:hAnsi="Georgia" w:eastAsia="Georgia"/>
          <w:b w:val="0"/>
          <w:i w:val="0"/>
          <w:sz w:val="22"/>
        </w:rPr>
        <w:t>“Ol manmeri i save marimari long ol arapela, em ol i ken amamas. Bai God i marimari long ol.</w:t>
      </w:r>
    </w:p>
    <w:p>
      <w:r>
        <w:rPr>
          <w:rFonts w:ascii="Georgia" w:hAnsi="Georgia" w:eastAsia="Georgia"/>
          <w:b w:val="0"/>
          <w:i w:val="0"/>
          <w:sz w:val="22"/>
        </w:rPr>
      </w:r>
    </w:p>
    <w:p>
      <w:r>
        <w:rPr>
          <w:rFonts w:ascii="Georgia" w:hAnsi="Georgia" w:eastAsia="Georgia"/>
          <w:b w:val="0"/>
          <w:i w:val="0"/>
          <w:sz w:val="22"/>
        </w:rPr>
        <w:t>“Ol manmeri bel bilong ol i klin, em ol i ken amamas. Bai ol i lukim God.</w:t>
      </w:r>
    </w:p>
    <w:p>
      <w:r>
        <w:rPr>
          <w:rFonts w:ascii="Georgia" w:hAnsi="Georgia" w:eastAsia="Georgia"/>
          <w:b w:val="0"/>
          <w:i w:val="0"/>
          <w:sz w:val="22"/>
        </w:rPr>
      </w:r>
    </w:p>
    <w:p>
      <w:r>
        <w:rPr>
          <w:rFonts w:ascii="Georgia" w:hAnsi="Georgia" w:eastAsia="Georgia"/>
          <w:b w:val="0"/>
          <w:i w:val="0"/>
          <w:sz w:val="22"/>
        </w:rPr>
        <w:t>“Ol manmeri i save mekim dai ol kros na pait, em ol i ken amamas. Bai ol i kolim ol pikinini bilong God.</w:t>
      </w:r>
    </w:p>
    <w:p>
      <w:r>
        <w:rPr>
          <w:rFonts w:ascii="Georgia" w:hAnsi="Georgia" w:eastAsia="Georgia"/>
          <w:b w:val="0"/>
          <w:i w:val="0"/>
          <w:sz w:val="22"/>
        </w:rPr>
      </w:r>
    </w:p>
    <w:p>
      <w:r>
        <w:rPr>
          <w:rFonts w:ascii="Georgia" w:hAnsi="Georgia" w:eastAsia="Georgia"/>
          <w:b w:val="0"/>
          <w:i w:val="0"/>
          <w:sz w:val="22"/>
        </w:rPr>
        <w:t>“Ol manmeri i save bihainim stretpela pasin na long dispela as ol i kisim hevi long ol arapela, em ol i ken amamas. Kingdom bilong heven em i bilong ol.</w:t>
      </w:r>
    </w:p>
    <w:p>
      <w:r>
        <w:rPr>
          <w:rFonts w:ascii="Georgia" w:hAnsi="Georgia" w:eastAsia="Georgia"/>
          <w:b w:val="0"/>
          <w:i w:val="0"/>
          <w:sz w:val="22"/>
        </w:rPr>
      </w:r>
    </w:p>
    <w:p>
      <w:r>
        <w:rPr>
          <w:rFonts w:ascii="Georgia" w:hAnsi="Georgia" w:eastAsia="Georgia"/>
          <w:b w:val="0"/>
          <w:i w:val="0"/>
          <w:sz w:val="22"/>
        </w:rPr>
        <w:t>“Sapos ol i lukim yupela i stap long lain bilong mi, na ol i tok nogut long yupela na ol i mekim nogut long yupela na sutim kain kain tok giaman long yupela, orait yupela i ken amamas. Yupela i ken belgut na amamas tru, long wanem, bikpela pe i wetim yupela long heven.”</w:t>
      </w:r>
    </w:p>
    <w:p>
      <w:r>
        <w:rPr>
          <w:rFonts w:ascii="Georgia" w:hAnsi="Georgia" w:eastAsia="Georgia"/>
          <w:b/>
          <w:i w:val="0"/>
          <w:color w:val="3A1F0A"/>
          <w:sz w:val="26"/>
        </w:rPr>
        <w:t>Santu Bonifas, Bisop na Martir</w:t>
      </w:r>
      <w:r>
        <w:rPr>
          <w:rFonts w:ascii="Georgia" w:hAnsi="Georgia" w:eastAsia="Georgia"/>
          <w:b w:val="0"/>
          <w:i/>
          <w:color w:val="888888"/>
          <w:sz w:val="16"/>
        </w:rPr>
        <w:t xml:space="preserve">  (sanctorale.06-05)</w:t>
      </w:r>
    </w:p>
    <w:p>
      <w:r>
        <w:rPr>
          <w:rFonts w:ascii="Georgia" w:hAnsi="Georgia" w:eastAsia="Georgia"/>
          <w:b/>
          <w:i w:val="0"/>
          <w:sz w:val="22"/>
        </w:rPr>
        <w:t>Rit</w:t>
      </w:r>
      <w:r>
        <w:rPr>
          <w:rFonts w:ascii="Georgia" w:hAnsi="Georgia" w:eastAsia="Georgia"/>
          <w:b w:val="0"/>
          <w:i/>
          <w:color w:val="553311"/>
          <w:sz w:val="22"/>
        </w:rPr>
        <w:t xml:space="preserve">  2 Ko 4:7-15</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tasol dispela gutpela samting tru i stap long mipela aposel olsem em i stap insait long ol samting nating i no gat strong, olsem ol gutpela mani samting i stap insait long ol sospen graun. Em bilong olgeta manmeri i ken save, dispela bikpela strong ol i lukim em i strong bilong God. Em i no strong bilong mipela. Long olgeta hap, ol kain kain hevi i save kamap long mipela, tasol ol i no pinisim tru strong bilong mipela. Planti samting i save paulim tingting bilong mipela, tasol tingting bilong mipela i no bagarap olgeta. Ol manmeri i save mekim nogut long mipela, tasol God i no save lusim mipela. Ol i save paitim mipela na mekim mipela i pundaun, tasol ol i no bagarapim olgeta. Long bodi bilong mipela oltaim mipela i save larim ol manmeri i lukim dai bilong Jisas. Olsem na laip bilong Jisas tu em i save kamap ples klia long bodi bilong mipela. Mipela i mekim wok bilong Jisas, olsem na long olgeta taim mipela i stap laip, ol manmeri i save trai long kilim mipela i dai. Olsem na laip bilong Jisas tu em i save kamap ples klia long bodi bilong mipela, em dispela bodi bilong i dai. Olsem na dai i save mekim wok bilong en long mipela aposel, tasol laip i save mekim wok long yupela.</w:t>
      </w:r>
    </w:p>
    <w:p>
      <w:r>
        <w:rPr>
          <w:rFonts w:ascii="Georgia" w:hAnsi="Georgia" w:eastAsia="Georgia"/>
          <w:b w:val="0"/>
          <w:i w:val="0"/>
          <w:sz w:val="22"/>
        </w:rPr>
      </w:r>
    </w:p>
    <w:p>
      <w:r>
        <w:rPr>
          <w:rFonts w:ascii="Georgia" w:hAnsi="Georgia" w:eastAsia="Georgia"/>
          <w:b w:val="0"/>
          <w:i w:val="0"/>
          <w:sz w:val="22"/>
        </w:rPr>
        <w:t>Mipela i bilip long Jisas, na mipela i mekim wankain pasin olsem buk bilong God i tok, “Mi bilip pinis long God, olsem na mi bin tokaut.” Mipela tu i bilip, olsem na mipela tu i save tokaut. Mipela i save pinis olsem, God i bin kirapim Bikpela Jisas, na em bai i kirapim mipela tu wantaim Jisas, na bringim mipela wantaim yupela i go i stap klostu long em. Mi tok olsem, long wanem, mi save, dispela olgeta samting i save kamap long mipela bilong helpim yupela. Na long dispela pasin marimari bilong God i wok long kamap long planti manmeri moa, na ol dispela manmeri i ken tenkyu moa yet long God, na litimapim nem bilong 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10:11-16</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 moa olsem,</w:t>
      </w:r>
    </w:p>
    <w:p>
      <w:r>
        <w:rPr>
          <w:rFonts w:ascii="Georgia" w:hAnsi="Georgia" w:eastAsia="Georgia"/>
          <w:b w:val="0"/>
          <w:i w:val="0"/>
          <w:sz w:val="22"/>
        </w:rPr>
      </w:r>
    </w:p>
    <w:p>
      <w:r>
        <w:rPr>
          <w:rFonts w:ascii="Georgia" w:hAnsi="Georgia" w:eastAsia="Georgia"/>
          <w:b w:val="0"/>
          <w:i w:val="0"/>
          <w:sz w:val="22"/>
        </w:rPr>
        <w:t>“Mi yet mi gutpela wasman bilong ol sipsip. Gutpela wasman bilong sipsip em i save lusim laip bilong em yet bilong helpim ol sipsip. Sapos man i wok mani tasol, na em i no wasman tru bilong ol sipsip, na em i no papa bilong ol sipsip, orait taim em i lukim weldok i kam, em bai i lusim ol sipsip na ranawe. Na weldok bai i kaikaim ol sipsip na ranim ol i go nabaut. Dispela man bai i mekim olsem, long wanem, em i wok long kisim pe tasol. Em i no tingting tru long ol sipsip.</w:t>
      </w:r>
    </w:p>
    <w:p>
      <w:r>
        <w:rPr>
          <w:rFonts w:ascii="Georgia" w:hAnsi="Georgia" w:eastAsia="Georgia"/>
          <w:b w:val="0"/>
          <w:i w:val="0"/>
          <w:sz w:val="22"/>
        </w:rPr>
      </w:r>
    </w:p>
    <w:p>
      <w:r>
        <w:rPr>
          <w:rFonts w:ascii="Georgia" w:hAnsi="Georgia" w:eastAsia="Georgia"/>
          <w:b w:val="0"/>
          <w:i w:val="0"/>
          <w:sz w:val="22"/>
        </w:rPr>
        <w:t>“Mi yet mi gutpela wasman bilong ol sipsip. Mi save long ol sipsip bilong mi, na ol sipsip bilong mi ol i save long mi, olsem Papa i save long mi, na mi save long Papa. Na bai mi lusim laip bilong mi bilong helpim ol sipsip. Mi gat ol arapela sipsip tu, na ol i no bilong dispela banis. Mi mas bringim ol dispela sipsip tu i kam. Na bai ol i harim maus bilong mi. Na bai i gat wanpela lain sipsip tasol na wanpela wasman tasol bilong ol sipsip.</w:t>
      </w:r>
    </w:p>
    <w:p>
      <w:r>
        <w:rPr>
          <w:rFonts w:ascii="Georgia" w:hAnsi="Georgia" w:eastAsia="Georgia"/>
          <w:b w:val="0"/>
          <w:i w:val="0"/>
          <w:sz w:val="22"/>
        </w:rPr>
      </w:r>
    </w:p>
    <w:p>
      <w:r>
        <w:rPr>
          <w:rFonts w:ascii="Georgia" w:hAnsi="Georgia" w:eastAsia="Georgia"/>
          <w:b w:val="0"/>
          <w:i w:val="0"/>
          <w:sz w:val="22"/>
        </w:rPr>
        <w:t>“Papa i laikim mi tru, long wanem, mi bai lusim laip bilong mi na bai mi kisim bek gen. I no gat wanpela man inap pinisim laip bilong mi. Nogat. Long laik bilong mi yet mi bai lusim laip bilong mi. Mi gat strong inap long lusim laip bilong mi, na mi gat strong inap long kisim bek gen. Papa bilong mi i bin tok long mi mas mekim olsem.”</w:t>
      </w:r>
    </w:p>
    <w:p>
      <w:r>
        <w:rPr>
          <w:rFonts w:ascii="Georgia" w:hAnsi="Georgia" w:eastAsia="Georgia"/>
          <w:b/>
          <w:i w:val="0"/>
          <w:color w:val="3A1F0A"/>
          <w:sz w:val="26"/>
        </w:rPr>
        <w:t>Santu Norbert, Bisop</w:t>
      </w:r>
      <w:r>
        <w:rPr>
          <w:rFonts w:ascii="Georgia" w:hAnsi="Georgia" w:eastAsia="Georgia"/>
          <w:b w:val="0"/>
          <w:i/>
          <w:color w:val="888888"/>
          <w:sz w:val="16"/>
        </w:rPr>
        <w:t xml:space="preserve">  (sanctorale.06-06)</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14:25-33</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Bikpela lain manmeri i wokabaut wantaim Jisas, na em i tanim na i tokim ol olsem, “Sapos wanpela i kam long mi, tasol em i no birua long papa na mama na meri na ol pikinini na brata na susa bilong em, na long laip bilong em yet tu, orait em i no inap i stap disaipel bilong mi.</w:t>
      </w:r>
    </w:p>
    <w:p>
      <w:r>
        <w:rPr>
          <w:rFonts w:ascii="Georgia" w:hAnsi="Georgia" w:eastAsia="Georgia"/>
          <w:b w:val="0"/>
          <w:i w:val="0"/>
          <w:sz w:val="22"/>
        </w:rPr>
      </w:r>
    </w:p>
    <w:p>
      <w:r>
        <w:rPr>
          <w:rFonts w:ascii="Georgia" w:hAnsi="Georgia" w:eastAsia="Georgia"/>
          <w:b w:val="0"/>
          <w:i w:val="0"/>
          <w:sz w:val="22"/>
        </w:rPr>
        <w:t>“Na man o meri i no karim diwai kros bilong en na bihainim mi, em i no inap i stap disaipel bilong mi.</w:t>
      </w:r>
    </w:p>
    <w:p>
      <w:r>
        <w:rPr>
          <w:rFonts w:ascii="Georgia" w:hAnsi="Georgia" w:eastAsia="Georgia"/>
          <w:b w:val="0"/>
          <w:i w:val="0"/>
          <w:sz w:val="22"/>
        </w:rPr>
      </w:r>
    </w:p>
    <w:p>
      <w:r>
        <w:rPr>
          <w:rFonts w:ascii="Georgia" w:hAnsi="Georgia" w:eastAsia="Georgia"/>
          <w:b w:val="0"/>
          <w:i w:val="0"/>
          <w:sz w:val="22"/>
        </w:rPr>
        <w:t>“Sapos wanpela bilong yupela i laik wokim wanpela haus bilong ol manmeri i ken i stap na was long ol samting bilong en, orait ating em bai i sindaun pastaim na tingim gut pe bilong wokim dispela haus. Em i laik save, mani bilong en bai inap long pinisim dispela haus, o nogat. Sapos em i no mekim olsem pastaim, na em i putim simen na bihain em i no inap pinisim dispela haus, orait olgeta manmeri i lukim, ol bai i tok bilas long em. Ol bai i tok, ‘Dispela man i statim dispela haus, tasol em i no inap pinisim. ’</w:t>
      </w:r>
    </w:p>
    <w:p>
      <w:r>
        <w:rPr>
          <w:rFonts w:ascii="Georgia" w:hAnsi="Georgia" w:eastAsia="Georgia"/>
          <w:b w:val="0"/>
          <w:i w:val="0"/>
          <w:sz w:val="22"/>
        </w:rPr>
      </w:r>
    </w:p>
    <w:p>
      <w:r>
        <w:rPr>
          <w:rFonts w:ascii="Georgia" w:hAnsi="Georgia" w:eastAsia="Georgia"/>
          <w:b w:val="0"/>
          <w:i w:val="0"/>
          <w:sz w:val="22"/>
        </w:rPr>
        <w:t>“Na sapos wanpela king i laik i go pait long narapela king, orait em bai i sindaun pastaim na tingting gut. Ating em yet i gat 10 tausen soldia bilong en, na narapela king em i kam wantaim 20 tausen soldia. Olsem na em i laik save pastaim, bai em inap pait long dispela arapela king na rausim em, o nogat? Na sapos em i ting em i no inap, orait taim birua bilong en i stap longwe yet, em bai i salim ol man i go long em na traim toktok bilong mekim pait i dai.</w:t>
      </w:r>
    </w:p>
    <w:p>
      <w:r>
        <w:rPr>
          <w:rFonts w:ascii="Georgia" w:hAnsi="Georgia" w:eastAsia="Georgia"/>
          <w:b w:val="0"/>
          <w:i w:val="0"/>
          <w:sz w:val="22"/>
        </w:rPr>
      </w:r>
    </w:p>
    <w:p>
      <w:r>
        <w:rPr>
          <w:rFonts w:ascii="Georgia" w:hAnsi="Georgia" w:eastAsia="Georgia"/>
          <w:b w:val="0"/>
          <w:i w:val="0"/>
          <w:sz w:val="22"/>
        </w:rPr>
        <w:t>“Olsem tasol, sapos wanpela bilong yupela i no givim baksait long olgeta samting bilong en, orait em i no inap i stap disaipel bilong mi.”</w:t>
      </w:r>
    </w:p>
    <w:p>
      <w:r>
        <w:rPr>
          <w:rFonts w:ascii="Georgia" w:hAnsi="Georgia" w:eastAsia="Georgia"/>
          <w:b/>
          <w:i w:val="0"/>
          <w:color w:val="3A1F0A"/>
          <w:sz w:val="26"/>
        </w:rPr>
        <w:t>Santu Efrem, Diken na Tisa bilong Sios</w:t>
      </w:r>
      <w:r>
        <w:rPr>
          <w:rFonts w:ascii="Georgia" w:hAnsi="Georgia" w:eastAsia="Georgia"/>
          <w:b w:val="0"/>
          <w:i/>
          <w:color w:val="888888"/>
          <w:sz w:val="16"/>
        </w:rPr>
        <w:t xml:space="preserve">  (sanctorale.06-09)</w:t>
      </w:r>
    </w:p>
    <w:p>
      <w:r>
        <w:rPr>
          <w:rFonts w:ascii="Georgia" w:hAnsi="Georgia" w:eastAsia="Georgia"/>
          <w:b/>
          <w:i w:val="0"/>
          <w:sz w:val="22"/>
        </w:rPr>
        <w:t>Rit</w:t>
      </w:r>
      <w:r>
        <w:rPr>
          <w:rFonts w:ascii="Georgia" w:hAnsi="Georgia" w:eastAsia="Georgia"/>
          <w:b w:val="0"/>
          <w:i/>
          <w:color w:val="553311"/>
          <w:sz w:val="22"/>
        </w:rPr>
        <w:t xml:space="preserve">  Kl 3:12-17</w:t>
      </w:r>
      <w:r>
        <w:rPr>
          <w:rFonts w:ascii="Georgia" w:hAnsi="Georgia" w:eastAsia="Georgia"/>
          <w:b w:val="0"/>
          <w:i/>
          <w:color w:val="666666"/>
          <w:sz w:val="18"/>
        </w:rPr>
        <w:t xml:space="preserve">  Rit i kam long pas Aposel Santu Pol i raitim i go long ol Kolosi</w:t>
      </w:r>
    </w:p>
    <w:p>
      <w:r>
        <w:rPr>
          <w:rFonts w:ascii="Georgia" w:hAnsi="Georgia" w:eastAsia="Georgia"/>
          <w:b w:val="0"/>
          <w:i w:val="0"/>
          <w:sz w:val="22"/>
        </w:rPr>
        <w:t>God em i makim yupela pinis, na yupela i stap ol lain manmeri bilong en, na em i save laikim yupela tru. Olsem na yupela i mas kisim olkain pasin olsem. Yupela i mas sori tru long ol arapela na mekim gut long ol. Yupela i mas daunim yupela yet na mekim pasin isi long ol manmeri, na yupela i no ken belhat kwik long ol manmeri i rongim yupela. Sapos wanpela namel long yupela em i gat tok long narapela brata o susa i bin mekim rong long em, orait em i mas karim dispela hevi na lusim sin bilong dispela brata o susa.</w:t>
      </w:r>
    </w:p>
    <w:p>
      <w:r>
        <w:rPr>
          <w:rFonts w:ascii="Georgia" w:hAnsi="Georgia" w:eastAsia="Georgia"/>
          <w:b w:val="0"/>
          <w:i w:val="0"/>
          <w:sz w:val="22"/>
        </w:rPr>
      </w:r>
    </w:p>
    <w:p>
      <w:r>
        <w:rPr>
          <w:rFonts w:ascii="Georgia" w:hAnsi="Georgia" w:eastAsia="Georgia"/>
          <w:b w:val="0"/>
          <w:i w:val="0"/>
          <w:sz w:val="22"/>
        </w:rPr>
        <w:t>Bikpela em i lusim pinis sin bilong yupela, na olsem tasol yupela tu i mas lusim sin bilong ol arapela. Yupela i mas givim bel bilong yupela long ol arapela manmeri. Dispela pasin i winim tru olgeta arapela pasin, na em i save mekim ol arapela gutpela pasin i kamap strong na i wok bung wantaim. Krais i save givim bel isi long yumi na mekim yumi i stap wanbel, na dispela bel isi i ken bosim tru bel bilong yupela. God i bin singautim yupela bai yupela i ken kamap wanpela bodi tasol na i stap wanbel tru. Na yupela i mas tenkyu long God oltaim.</w:t>
      </w:r>
    </w:p>
    <w:p>
      <w:r>
        <w:rPr>
          <w:rFonts w:ascii="Georgia" w:hAnsi="Georgia" w:eastAsia="Georgia"/>
          <w:b w:val="0"/>
          <w:i w:val="0"/>
          <w:sz w:val="22"/>
        </w:rPr>
      </w:r>
    </w:p>
    <w:p>
      <w:r>
        <w:rPr>
          <w:rFonts w:ascii="Georgia" w:hAnsi="Georgia" w:eastAsia="Georgia"/>
          <w:b w:val="0"/>
          <w:i w:val="0"/>
          <w:sz w:val="22"/>
        </w:rPr>
        <w:t>Yupela i mas larim tok bilong Krais i stap strong insait long bel bilong yupela. Yupela wan wan i mas skulim ol arapela Kristen na givim gutpela tingting na save long ol, bai ol i ken mekim gutpela pasin tasol. Yupela i mas tenkyu long God long bel bilong yupela, na yupela i mas singim ol song bilong Buk Sam na ol arapela song bilong lotu na ol song Holi Spirit i kamapim long bel bilong yupela. Long toktok bilong yupela na long wok bilong yupela na long olgeta samting yupela i mekim, yupela i mas mekim long nem bilong Bikpela Jisas. Na long nem bilong em yupela i mas tenkyu long God Papa.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6:43-45</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Jisas i givim sampela tok piksa long ol disaipel olsem, “Ating wanpela aipas em inap long soim rot long narapela aipas? Nogat. Tupela wantaim bai i pundaun long hul. Sumatin i no winim tisa bilong en. Tasol taim em i skul gut pinis, orait em bai i kamap wankain olsem tisa bilong en.</w:t>
      </w:r>
    </w:p>
    <w:p>
      <w:r>
        <w:rPr>
          <w:rFonts w:ascii="Georgia" w:hAnsi="Georgia" w:eastAsia="Georgia"/>
          <w:b w:val="0"/>
          <w:i w:val="0"/>
          <w:sz w:val="22"/>
        </w:rPr>
      </w:r>
    </w:p>
    <w:p>
      <w:r>
        <w:rPr>
          <w:rFonts w:ascii="Georgia" w:hAnsi="Georgia" w:eastAsia="Georgia"/>
          <w:b w:val="0"/>
          <w:i w:val="0"/>
          <w:sz w:val="22"/>
        </w:rPr>
        <w:t>“Bilong wanem yu lukim liklik hap pipia i stap long ai bilong brata bilong yu, tasol yu no tingim bikpela plang i stap long ai bilong yu yet? Sapos yu no lukim bikpela plang i stap long ai bilong yu yet, orait olsem wanem na yu inap tokim brata bilong yu, ‘Brata, mi laik kamautim pipia i stap long ai bilong yu’? Yu giaman, pastaim yu mas kamautim bikpela plang i stap long ai bilong yu yet. Na bihain bai yu inap lukluk gut na kamautim liklik hap pipia i stap long ai bilong brata bilong yu.</w:t>
      </w:r>
    </w:p>
    <w:p>
      <w:r>
        <w:rPr>
          <w:rFonts w:ascii="Georgia" w:hAnsi="Georgia" w:eastAsia="Georgia"/>
          <w:b w:val="0"/>
          <w:i w:val="0"/>
          <w:sz w:val="22"/>
        </w:rPr>
      </w:r>
    </w:p>
    <w:p>
      <w:r>
        <w:rPr>
          <w:rFonts w:ascii="Georgia" w:hAnsi="Georgia" w:eastAsia="Georgia"/>
          <w:b w:val="0"/>
          <w:i w:val="0"/>
          <w:sz w:val="22"/>
        </w:rPr>
        <w:t>“Gutpela diwai em i no save karim kaikai nogut. Olsem tasol diwai nogut em i no save karim gutpela kaikai. Ol manmeri i save lukim kaikai bilong diwai pastaim na ol i save, em i gutpela diwai, o em i nogut. Ol manmeri i no save go long rop i gat nil bilong kisim pikinini bilong diwai fik. Na ol i no save kisim pikinini bilong wain long liklik rabis diwai i gat nil. Gutpela man o meri i gat planti gutpela tingting i stap long bel bilong en. Olsem na em i save mekim gutpela pasin. Man o meri nogut em i gat planti tingting nogut i stap long bel bilong en. Olsem na em i save mekim pasin nogut. Kain tingting i pulap long bel, em maus i save autim.”</w:t>
      </w:r>
    </w:p>
    <w:p>
      <w:r>
        <w:rPr>
          <w:rFonts w:ascii="Georgia" w:hAnsi="Georgia" w:eastAsia="Georgia"/>
          <w:b/>
          <w:i w:val="0"/>
          <w:color w:val="3A1F0A"/>
          <w:sz w:val="26"/>
        </w:rPr>
        <w:t>Santu Barnabas, Aposel</w:t>
      </w:r>
      <w:r>
        <w:rPr>
          <w:rFonts w:ascii="Georgia" w:hAnsi="Georgia" w:eastAsia="Georgia"/>
          <w:b w:val="0"/>
          <w:i/>
          <w:color w:val="888888"/>
          <w:sz w:val="16"/>
        </w:rPr>
        <w:t xml:space="preserve">  (sanctorale.06-11)</w:t>
      </w:r>
    </w:p>
    <w:p>
      <w:r>
        <w:rPr>
          <w:rFonts w:ascii="Georgia" w:hAnsi="Georgia" w:eastAsia="Georgia"/>
          <w:b/>
          <w:i w:val="0"/>
          <w:sz w:val="22"/>
        </w:rPr>
        <w:t>Rit</w:t>
      </w:r>
      <w:r>
        <w:rPr>
          <w:rFonts w:ascii="Georgia" w:hAnsi="Georgia" w:eastAsia="Georgia"/>
          <w:b w:val="0"/>
          <w:i/>
          <w:color w:val="553311"/>
          <w:sz w:val="22"/>
        </w:rPr>
        <w:t xml:space="preserve">  Ap 11:21-26; 13:1-3</w:t>
      </w:r>
      <w:r>
        <w:rPr>
          <w:rFonts w:ascii="Georgia" w:hAnsi="Georgia" w:eastAsia="Georgia"/>
          <w:b w:val="0"/>
          <w:i/>
          <w:color w:val="666666"/>
          <w:sz w:val="18"/>
        </w:rPr>
        <w:t xml:space="preserve">  Rit i kam long Wok bilong ol Aposel</w:t>
      </w:r>
    </w:p>
    <w:p>
      <w:r>
        <w:rPr>
          <w:rFonts w:ascii="Georgia" w:hAnsi="Georgia" w:eastAsia="Georgia"/>
          <w:b w:val="0"/>
          <w:i w:val="0"/>
          <w:sz w:val="22"/>
        </w:rPr>
        <w:t>Planti manmeri i bilip na i tanim bel na i kamap disaipel bilong Bikpela.</w:t>
      </w:r>
    </w:p>
    <w:p>
      <w:r>
        <w:rPr>
          <w:rFonts w:ascii="Georgia" w:hAnsi="Georgia" w:eastAsia="Georgia"/>
          <w:b w:val="0"/>
          <w:i w:val="0"/>
          <w:sz w:val="22"/>
        </w:rPr>
        <w:t>Ol manmeri bilong sios long Jerusalem i harim tok long dispela, na ol i salim Barnabas i go long Antiok. Em i go kamap na i lukim olsem God i bin helpim ol na mekim gut tru long ol, na em i amamas.</w:t>
      </w:r>
    </w:p>
    <w:p>
      <w:r>
        <w:rPr>
          <w:rFonts w:ascii="Georgia" w:hAnsi="Georgia" w:eastAsia="Georgia"/>
          <w:b w:val="0"/>
          <w:i w:val="0"/>
          <w:sz w:val="22"/>
        </w:rPr>
        <w:t>Em i kirapim tingting bilong olgeta manmeri, long ol i mas bihainim Bikpela oltaim.</w:t>
      </w:r>
    </w:p>
    <w:p>
      <w:r>
        <w:rPr>
          <w:rFonts w:ascii="Georgia" w:hAnsi="Georgia" w:eastAsia="Georgia"/>
          <w:b w:val="0"/>
          <w:i w:val="0"/>
          <w:sz w:val="22"/>
        </w:rPr>
        <w:t>Barnabas em i gutpela man, na Holi Spirit i pulap long em, na em i gat strongpela bilip.</w:t>
      </w:r>
    </w:p>
    <w:p>
      <w:r>
        <w:rPr>
          <w:rFonts w:ascii="Georgia" w:hAnsi="Georgia" w:eastAsia="Georgia"/>
          <w:b w:val="0"/>
          <w:i w:val="0"/>
          <w:sz w:val="22"/>
        </w:rPr>
        <w:t>Na bikpela lain manmeri ol i kam insait long lain bilong Bikpela.</w:t>
      </w:r>
    </w:p>
    <w:p>
      <w:r>
        <w:rPr>
          <w:rFonts w:ascii="Georgia" w:hAnsi="Georgia" w:eastAsia="Georgia"/>
          <w:b w:val="0"/>
          <w:i w:val="0"/>
          <w:sz w:val="22"/>
        </w:rPr>
        <w:t>Orait Barnabas i go long Tarsus bilong painim Sol. Em i lukim Sol pinis, orait em i bringim em i kam long Antiok.</w:t>
      </w:r>
    </w:p>
    <w:p>
      <w:r>
        <w:rPr>
          <w:rFonts w:ascii="Georgia" w:hAnsi="Georgia" w:eastAsia="Georgia"/>
          <w:b w:val="0"/>
          <w:i w:val="0"/>
          <w:sz w:val="22"/>
        </w:rPr>
        <w:t>Na long wanpela yia olgeta, tupela i sindaun wantaim ol manmeri bilong sios long Antiok, na tupela i skulim bikpela lain manmeri long tok bilong God.</w:t>
      </w:r>
    </w:p>
    <w:p>
      <w:r>
        <w:rPr>
          <w:rFonts w:ascii="Georgia" w:hAnsi="Georgia" w:eastAsia="Georgia"/>
          <w:b w:val="0"/>
          <w:i w:val="0"/>
          <w:sz w:val="22"/>
        </w:rPr>
        <w:t>Long Antiok ol disaipel i kisim nem Kristen namba wan taim.</w:t>
      </w:r>
    </w:p>
    <w:p>
      <w:r>
        <w:rPr>
          <w:rFonts w:ascii="Georgia" w:hAnsi="Georgia" w:eastAsia="Georgia"/>
          <w:b w:val="0"/>
          <w:i w:val="0"/>
          <w:sz w:val="22"/>
        </w:rPr>
        <w:t>Sios bilong Antiok i gat sampela manmeri i save autim tok profet na sampela manmeri i save skulim ol manmeri long pasin God i laikim. Nem bilong ol i olsem, Barnabas na Simeon, em i gat narapela nem Niger, na Lusius bilong taun Sairini, na Sol, na Manain, em wanpela poroman bilong namba wan gavman Herot.</w:t>
      </w:r>
    </w:p>
    <w:p>
      <w:r>
        <w:rPr>
          <w:rFonts w:ascii="Georgia" w:hAnsi="Georgia" w:eastAsia="Georgia"/>
          <w:b w:val="0"/>
          <w:i w:val="0"/>
          <w:sz w:val="22"/>
        </w:rPr>
        <w:t>Wanpela taim ol manmeri bilong sios i lotu long Bikpela na ol i tambu long kaikai. Na Holi Spirit i tokim ol olsem,</w:t>
      </w:r>
    </w:p>
    <w:p>
      <w:r>
        <w:rPr>
          <w:rFonts w:ascii="Georgia" w:hAnsi="Georgia" w:eastAsia="Georgia"/>
          <w:b w:val="0"/>
          <w:i w:val="0"/>
          <w:sz w:val="22"/>
        </w:rPr>
        <w:t>“Yupela i mas makim Barnabas wantaim Sol bilong mekim dispela wok mi bin singautim tupela long mekim.”</w:t>
      </w:r>
    </w:p>
    <w:p>
      <w:r>
        <w:rPr>
          <w:rFonts w:ascii="Georgia" w:hAnsi="Georgia" w:eastAsia="Georgia"/>
          <w:b w:val="0"/>
          <w:i w:val="0"/>
          <w:sz w:val="22"/>
        </w:rPr>
        <w:t>Olsem na ol i tambu long kaikai na i mekim pre, na ol i putim han long tupela, na ol i salim tupela i go.</w:t>
      </w:r>
    </w:p>
    <w:p>
      <w:r>
        <w:rPr>
          <w:rFonts w:ascii="Georgia" w:hAnsi="Georgia" w:eastAsia="Georgia"/>
          <w:b/>
          <w:i w:val="0"/>
          <w:sz w:val="22"/>
        </w:rPr>
        <w:t>Song (Sam)</w:t>
      </w:r>
      <w:r>
        <w:rPr>
          <w:rFonts w:ascii="Georgia" w:hAnsi="Georgia" w:eastAsia="Georgia"/>
          <w:b w:val="0"/>
          <w:i/>
          <w:color w:val="553311"/>
          <w:sz w:val="22"/>
        </w:rPr>
        <w:t xml:space="preserve">  Sam 98:1, 2-3, 3-4, 5-6</w:t>
      </w:r>
    </w:p>
    <w:p>
      <w:r>
        <w:rPr>
          <w:rFonts w:ascii="Georgia" w:hAnsi="Georgia" w:eastAsia="Georgia"/>
          <w:b/>
          <w:i/>
          <w:sz w:val="22"/>
        </w:rPr>
        <w:t>Bekim: God i soim stretpela pasin bilong em long olgeta lain manmeri.</w:t>
      </w:r>
    </w:p>
    <w:p>
      <w:r>
        <w:rPr>
          <w:rFonts w:ascii="Georgia" w:hAnsi="Georgia" w:eastAsia="Georgia"/>
          <w:b w:val="0"/>
          <w:i/>
          <w:sz w:val="22"/>
        </w:rPr>
        <w:t>Singim nupela song bilong litimapim nem bilong Bikpela, long wanem, em i bin mekim planti strongpela wok.</w:t>
      </w:r>
    </w:p>
    <w:p>
      <w:r>
        <w:rPr>
          <w:rFonts w:ascii="Georgia" w:hAnsi="Georgia" w:eastAsia="Georgia"/>
          <w:b w:val="0"/>
          <w:i/>
          <w:sz w:val="22"/>
        </w:rPr>
        <w:t>Raithan na pasin holi bilong em i mekim em i win.</w:t>
      </w:r>
    </w:p>
    <w:p>
      <w:r>
        <w:rPr>
          <w:rFonts w:ascii="Georgia" w:hAnsi="Georgia" w:eastAsia="Georgia"/>
          <w:b w:val="0"/>
          <w:i/>
          <w:sz w:val="22"/>
        </w:rPr>
        <w:t>Bikpela i tokaut long em i win pinis.</w:t>
      </w:r>
    </w:p>
    <w:p>
      <w:r>
        <w:rPr>
          <w:rFonts w:ascii="Georgia" w:hAnsi="Georgia" w:eastAsia="Georgia"/>
          <w:b w:val="0"/>
          <w:i/>
          <w:sz w:val="22"/>
        </w:rPr>
        <w:t>Em i soim stretpela pasin bilong em long olgeta lain manmeri.</w:t>
      </w:r>
    </w:p>
    <w:p>
      <w:r>
        <w:rPr>
          <w:rFonts w:ascii="Georgia" w:hAnsi="Georgia" w:eastAsia="Georgia"/>
          <w:b w:val="0"/>
          <w:i/>
          <w:sz w:val="22"/>
        </w:rPr>
        <w:t>Em inapim promis bilong em, em i sambai oltaim long lain Israel, long wanem, em i laikim ol tumas.</w:t>
      </w:r>
    </w:p>
    <w:p>
      <w:r>
        <w:rPr>
          <w:rFonts w:ascii="Georgia" w:hAnsi="Georgia" w:eastAsia="Georgia"/>
          <w:b w:val="0"/>
          <w:i/>
          <w:sz w:val="22"/>
        </w:rPr>
        <w:t>Olgeta manmeri bilong olgeta hap bilong graun i lukim pinis God bilong yumi i win.</w:t>
      </w:r>
    </w:p>
    <w:p>
      <w:r>
        <w:rPr>
          <w:rFonts w:ascii="Georgia" w:hAnsi="Georgia" w:eastAsia="Georgia"/>
          <w:b w:val="0"/>
          <w:i/>
          <w:sz w:val="22"/>
        </w:rPr>
        <w:t>Olgeta kantri bilong graun, yupela singaut strong long Bikpela.</w:t>
      </w:r>
    </w:p>
    <w:p>
      <w:r>
        <w:rPr>
          <w:rFonts w:ascii="Georgia" w:hAnsi="Georgia" w:eastAsia="Georgia"/>
          <w:b w:val="0"/>
          <w:i/>
          <w:sz w:val="22"/>
        </w:rPr>
        <w:t>Yupela tok amamas long em wantaim singsing na musik.</w:t>
      </w:r>
    </w:p>
    <w:p>
      <w:r>
        <w:rPr>
          <w:rFonts w:ascii="Georgia" w:hAnsi="Georgia" w:eastAsia="Georgia"/>
          <w:b w:val="0"/>
          <w:i/>
          <w:sz w:val="22"/>
        </w:rPr>
        <w:t>Singim ol song bilong litimapim nem bilong God.</w:t>
      </w:r>
    </w:p>
    <w:p>
      <w:r>
        <w:rPr>
          <w:rFonts w:ascii="Georgia" w:hAnsi="Georgia" w:eastAsia="Georgia"/>
          <w:b w:val="0"/>
          <w:i/>
          <w:sz w:val="22"/>
        </w:rPr>
        <w:t>Paitim gita na kundu.</w:t>
      </w:r>
    </w:p>
    <w:p>
      <w:r>
        <w:rPr>
          <w:rFonts w:ascii="Georgia" w:hAnsi="Georgia" w:eastAsia="Georgia"/>
          <w:b w:val="0"/>
          <w:i/>
          <w:sz w:val="22"/>
        </w:rPr>
        <w:t>Winim biugel na mambu.</w:t>
      </w:r>
    </w:p>
    <w:p>
      <w:r>
        <w:rPr>
          <w:rFonts w:ascii="Georgia" w:hAnsi="Georgia" w:eastAsia="Georgia"/>
          <w:b w:val="0"/>
          <w:i/>
          <w:sz w:val="22"/>
        </w:rPr>
        <w:t>Yupela singaut strong na litimapim nem bilong Bikpela, king bilong yumi.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Yupela i go na lainim olgeta pipel long bihainim olgeta tok mi bin givim long yupela. Harim.</w:t>
      </w:r>
    </w:p>
    <w:p>
      <w:r>
        <w:rPr>
          <w:rFonts w:ascii="Georgia" w:hAnsi="Georgia" w:eastAsia="Georgia"/>
          <w:b w:val="0"/>
          <w:i/>
          <w:sz w:val="22"/>
        </w:rPr>
        <w:t>Mi save stap wantaim yupela olgeta de, i go inap long dispela taim i pinis.</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Mt 10:7-13</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Jisas i givim toktok long ol aposel olsem,</w:t>
      </w:r>
    </w:p>
    <w:p>
      <w:r>
        <w:rPr>
          <w:rFonts w:ascii="Georgia" w:hAnsi="Georgia" w:eastAsia="Georgia"/>
          <w:b w:val="0"/>
          <w:i w:val="0"/>
          <w:sz w:val="22"/>
        </w:rPr>
        <w:t>“Yupela go na autim tok olsem, ‘Kingdom bilong heven em i kam klostu pinis.’</w:t>
      </w:r>
    </w:p>
    <w:p>
      <w:r>
        <w:rPr>
          <w:rFonts w:ascii="Georgia" w:hAnsi="Georgia" w:eastAsia="Georgia"/>
          <w:b w:val="0"/>
          <w:i w:val="0"/>
          <w:sz w:val="22"/>
        </w:rPr>
        <w:t>Yupela go mekim orait ol sikmanmeri, na kirapim ol manmeri i dai pinis, na mekim ol manmeri i gat sik lepra i kamap klin, na rausim ol spirit nogut i stap long ol manmeri.</w:t>
      </w:r>
    </w:p>
    <w:p>
      <w:r>
        <w:rPr>
          <w:rFonts w:ascii="Georgia" w:hAnsi="Georgia" w:eastAsia="Georgia"/>
          <w:b w:val="0"/>
          <w:i w:val="0"/>
          <w:sz w:val="22"/>
        </w:rPr>
        <w:t>Samting yupela i bin kisim, em yupela i kisim nating, na i no gat pe bilong en.</w:t>
      </w:r>
    </w:p>
    <w:p>
      <w:r>
        <w:rPr>
          <w:rFonts w:ascii="Georgia" w:hAnsi="Georgia" w:eastAsia="Georgia"/>
          <w:b w:val="0"/>
          <w:i w:val="0"/>
          <w:sz w:val="22"/>
        </w:rPr>
        <w:t>Olsem na yupela i mas givim nating long ol manmeri.</w:t>
      </w:r>
    </w:p>
    <w:p>
      <w:r>
        <w:rPr>
          <w:rFonts w:ascii="Georgia" w:hAnsi="Georgia" w:eastAsia="Georgia"/>
          <w:b w:val="0"/>
          <w:i w:val="0"/>
          <w:sz w:val="22"/>
        </w:rPr>
        <w:t>Yupela i no ken kisim pe long en.</w:t>
      </w:r>
    </w:p>
    <w:p>
      <w:r>
        <w:rPr>
          <w:rFonts w:ascii="Georgia" w:hAnsi="Georgia" w:eastAsia="Georgia"/>
          <w:b w:val="0"/>
          <w:i w:val="0"/>
          <w:sz w:val="22"/>
        </w:rPr>
        <w:t>Yupela i no ken karim gol o mani silva o mani kapa long poket bilong yupela.</w:t>
      </w:r>
    </w:p>
    <w:p>
      <w:r>
        <w:rPr>
          <w:rFonts w:ascii="Georgia" w:hAnsi="Georgia" w:eastAsia="Georgia"/>
          <w:b w:val="0"/>
          <w:i w:val="0"/>
          <w:sz w:val="22"/>
        </w:rPr>
        <w:t>Taim yupela i wokabaut, yupela i no ken karim hanbek. Na yupela i no ken kisim tupela siot na su na stik bilong wokabaut i go wantaim yupela. Nogat.</w:t>
      </w:r>
    </w:p>
    <w:p>
      <w:r>
        <w:rPr>
          <w:rFonts w:ascii="Georgia" w:hAnsi="Georgia" w:eastAsia="Georgia"/>
          <w:b w:val="0"/>
          <w:i w:val="0"/>
          <w:sz w:val="22"/>
        </w:rPr>
        <w:t>Man i save wok, em ol i mas givim em ol kaikai samting bilong en.</w:t>
      </w:r>
    </w:p>
    <w:p>
      <w:r>
        <w:rPr>
          <w:rFonts w:ascii="Georgia" w:hAnsi="Georgia" w:eastAsia="Georgia"/>
          <w:b w:val="0"/>
          <w:i w:val="0"/>
          <w:sz w:val="22"/>
        </w:rPr>
        <w:t>Sapos yupela i go insait long wanpela taun o wanpela ples, orait yupela i mas painimaut gut, wanem manmeri bilong dispela ples i gutpela na stretpela manmeri. Na yupela i mas i stap wantaim ol dispela manmeri inap long taim yupela i lusim dispela ples.</w:t>
      </w:r>
    </w:p>
    <w:p>
      <w:r>
        <w:rPr>
          <w:rFonts w:ascii="Georgia" w:hAnsi="Georgia" w:eastAsia="Georgia"/>
          <w:b w:val="0"/>
          <w:i w:val="0"/>
          <w:sz w:val="22"/>
        </w:rPr>
        <w:t>Sapos yupela i go insait long wanpela haus, orait yupela i mas tokim ol manmeri bilong haus olsem, ‘God i ken mekim gut long yupela.’</w:t>
      </w:r>
    </w:p>
    <w:p>
      <w:r>
        <w:rPr>
          <w:rFonts w:ascii="Georgia" w:hAnsi="Georgia" w:eastAsia="Georgia"/>
          <w:b w:val="0"/>
          <w:i w:val="0"/>
          <w:sz w:val="22"/>
        </w:rPr>
        <w:t>Na sapos ol manmeri bilong dispela haus i amamas long kisim yupela, orait gutpela tok bilong yupela i ken i stap long ol.</w:t>
      </w:r>
    </w:p>
    <w:p>
      <w:r>
        <w:rPr>
          <w:rFonts w:ascii="Georgia" w:hAnsi="Georgia" w:eastAsia="Georgia"/>
          <w:b w:val="0"/>
          <w:i w:val="0"/>
          <w:sz w:val="22"/>
        </w:rPr>
        <w:t>Tasol sapos ol i no amamas long kisim yupela, orait yupela i ken kisim bek gutpela tok bilong yupela.”</w:t>
      </w:r>
    </w:p>
    <w:p>
      <w:r>
        <w:rPr>
          <w:rFonts w:ascii="Georgia" w:hAnsi="Georgia" w:eastAsia="Georgia"/>
          <w:b/>
          <w:i w:val="0"/>
          <w:color w:val="3A1F0A"/>
          <w:sz w:val="26"/>
        </w:rPr>
        <w:t>Santu Antoni bilong Padua, Pris na Tisa bilong Sios</w:t>
      </w:r>
      <w:r>
        <w:rPr>
          <w:rFonts w:ascii="Georgia" w:hAnsi="Georgia" w:eastAsia="Georgia"/>
          <w:b w:val="0"/>
          <w:i/>
          <w:color w:val="888888"/>
          <w:sz w:val="16"/>
        </w:rPr>
        <w:t xml:space="preserve">  (sanctorale.06-13)</w:t>
      </w:r>
    </w:p>
    <w:p>
      <w:r>
        <w:rPr>
          <w:rFonts w:ascii="Georgia" w:hAnsi="Georgia" w:eastAsia="Georgia"/>
          <w:b/>
          <w:i w:val="0"/>
          <w:sz w:val="22"/>
        </w:rPr>
        <w:t>Rit</w:t>
      </w:r>
      <w:r>
        <w:rPr>
          <w:rFonts w:ascii="Georgia" w:hAnsi="Georgia" w:eastAsia="Georgia"/>
          <w:b w:val="0"/>
          <w:i/>
          <w:color w:val="553311"/>
          <w:sz w:val="22"/>
        </w:rPr>
        <w:t xml:space="preserve">  Ais 61:1-3</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Spirit bilong God, Bikpela i kam i stap long mi, long wanem, Bikpela yet i kapsaitim wel long het bilong mi bilong makim mi bilong i go bringim gutpela tok bilong en long ol rabismanmeri. Na em i salim mi i kam long pinisim bel hevi bilong ol manmeri i stap wantaim bikpela wari, na long tokaut long ol manmeri i stap long kalabus long ol i ken lusim kalabus na i go fri. Em i salim mi long tokaut olsem, taim i kamap pinis bilong God, Bikpela bilong yumi, i laik mekim gut long ol manmeri bilong en na mekim save long ol birua bilong ol. Na em i salim mi long strongim bel bilong ol manmeri i sori na i krai. Bai mi bringim bel isi na amamas long ol manmeri i krai i stap long Saion na strong bilong ol i pinis. Bai mi rausim sit bilong paia ol i bin putim long het bilong ol, na bai mi putim ol naispela bilas long ol. Na bai mi putim wel i gat gutpela smel long skin bilong ol, na bai ol i amamas, na krai bilong ol bai i pinis.</w:t>
      </w:r>
    </w:p>
    <w:p>
      <w:r>
        <w:rPr>
          <w:rFonts w:ascii="Georgia" w:hAnsi="Georgia" w:eastAsia="Georgia"/>
          <w:b w:val="0"/>
          <w:i w:val="0"/>
          <w:sz w:val="22"/>
        </w:rPr>
      </w:r>
    </w:p>
    <w:p>
      <w:r>
        <w:rPr>
          <w:rFonts w:ascii="Georgia" w:hAnsi="Georgia" w:eastAsia="Georgia"/>
          <w:b w:val="0"/>
          <w:i w:val="0"/>
          <w:sz w:val="22"/>
        </w:rPr>
        <w:t>Tasol yupela yet bai i stap olsem ol pris bilong Bikpela, na bai ol i kolim yupela ol wokmanmeri bilong God bilong yumi.</w:t>
      </w:r>
    </w:p>
    <w:p>
      <w:r>
        <w:rPr>
          <w:rFonts w:ascii="Georgia" w:hAnsi="Georgia" w:eastAsia="Georgia"/>
          <w:b w:val="0"/>
          <w:i w:val="0"/>
          <w:sz w:val="22"/>
        </w:rPr>
      </w:r>
    </w:p>
    <w:p>
      <w:r>
        <w:rPr>
          <w:rFonts w:ascii="Georgia" w:hAnsi="Georgia" w:eastAsia="Georgia"/>
          <w:b w:val="0"/>
          <w:i w:val="0"/>
          <w:sz w:val="22"/>
        </w:rPr>
        <w:t>Ol manmeri bilong mi i bin karim planti hevi na trabel, olsem na tru tumas, nau bai mi givim ol gutpela samting long ol. Na bai mi mekim wanpela kontrak wantaim ol, na dispela kontrak bai i stap oltaim. Ol lain tumbuna pikinini bilong ol manmeri bilong mi bai i gat biknem namel long ol arapela lain manmeri.</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10:1-9</w:t>
      </w:r>
      <w:r>
        <w:rPr>
          <w:rFonts w:ascii="Georgia" w:hAnsi="Georgia" w:eastAsia="Georgia"/>
          <w:b w:val="0"/>
          <w:i/>
          <w:color w:val="666666"/>
          <w:sz w:val="18"/>
        </w:rPr>
        <w:t xml:space="preserve">  Harim Gutnius bilong Jisas Krais Luk i raitim</w:t>
      </w:r>
    </w:p>
    <w:p>
      <w:r>
        <w:rPr>
          <w:rFonts w:ascii="Georgia" w:hAnsi="Georgia" w:eastAsia="Georgia"/>
          <w:b w:val="0"/>
          <w:i w:val="0"/>
          <w:sz w:val="22"/>
        </w:rPr>
        <w:t>Bihain Bikpela i makim 72 man moa, na em i salim ol i go tupela tupela, na ol i go paslain long em.</w:t>
      </w:r>
    </w:p>
    <w:p>
      <w:r>
        <w:rPr>
          <w:rFonts w:ascii="Georgia" w:hAnsi="Georgia" w:eastAsia="Georgia"/>
          <w:b w:val="0"/>
          <w:i w:val="0"/>
          <w:sz w:val="22"/>
        </w:rPr>
        <w:t>Em i salim ol i go long olgeta taun na ples em yet i laik i go long en.</w:t>
      </w:r>
    </w:p>
    <w:p>
      <w:r>
        <w:rPr>
          <w:rFonts w:ascii="Georgia" w:hAnsi="Georgia" w:eastAsia="Georgia"/>
          <w:b w:val="0"/>
          <w:i w:val="0"/>
          <w:sz w:val="22"/>
        </w:rPr>
      </w:r>
    </w:p>
    <w:p>
      <w:r>
        <w:rPr>
          <w:rFonts w:ascii="Georgia" w:hAnsi="Georgia" w:eastAsia="Georgia"/>
          <w:b w:val="0"/>
          <w:i w:val="0"/>
          <w:sz w:val="22"/>
        </w:rPr>
        <w:t>Na em i tokim ol olsem,</w:t>
      </w:r>
    </w:p>
    <w:p>
      <w:r>
        <w:rPr>
          <w:rFonts w:ascii="Georgia" w:hAnsi="Georgia" w:eastAsia="Georgia"/>
          <w:b w:val="0"/>
          <w:i w:val="0"/>
          <w:sz w:val="22"/>
        </w:rPr>
        <w:t>“Planti kaikai tumas i mau pinis long gaden, tasol i no gat planti wokmanmeri i stap bilong kisim.</w:t>
      </w:r>
    </w:p>
    <w:p>
      <w:r>
        <w:rPr>
          <w:rFonts w:ascii="Georgia" w:hAnsi="Georgia" w:eastAsia="Georgia"/>
          <w:b w:val="0"/>
          <w:i w:val="0"/>
          <w:sz w:val="22"/>
        </w:rPr>
        <w:t>Olsem na yupela i mas beten long Papa bilong gaden, bai em i ken salim ol wokmanmeri i go bungim kaikai bilong en.</w:t>
      </w:r>
    </w:p>
    <w:p>
      <w:r>
        <w:rPr>
          <w:rFonts w:ascii="Georgia" w:hAnsi="Georgia" w:eastAsia="Georgia"/>
          <w:b w:val="0"/>
          <w:i w:val="0"/>
          <w:sz w:val="22"/>
        </w:rPr>
        <w:t>Yupela go. Harim. Mi salim yupela go olsem ol pikinini sipsip i go namel long ol weldok. Yupela i no ken karim paus mani na hanbek na su i go wantaim yupela. Na yupela i no ken givim gude long ol manmeri yupela i bungim long rot.</w:t>
      </w:r>
    </w:p>
    <w:p>
      <w:r>
        <w:rPr>
          <w:rFonts w:ascii="Georgia" w:hAnsi="Georgia" w:eastAsia="Georgia"/>
          <w:b w:val="0"/>
          <w:i w:val="0"/>
          <w:sz w:val="22"/>
        </w:rPr>
        <w:t>Sapos yupela i go insait long wanpela haus, orait pastaim yupela i mas tok olsem, ‘Ol manmeri bilong dispela haus i ken i stap bel isi.’</w:t>
      </w:r>
    </w:p>
    <w:p>
      <w:r>
        <w:rPr>
          <w:rFonts w:ascii="Georgia" w:hAnsi="Georgia" w:eastAsia="Georgia"/>
          <w:b w:val="0"/>
          <w:i w:val="0"/>
          <w:sz w:val="22"/>
        </w:rPr>
      </w:r>
    </w:p>
    <w:p>
      <w:r>
        <w:rPr>
          <w:rFonts w:ascii="Georgia" w:hAnsi="Georgia" w:eastAsia="Georgia"/>
          <w:b w:val="0"/>
          <w:i w:val="0"/>
          <w:sz w:val="22"/>
        </w:rPr>
        <w:t>Na sapos manmeri bilong bel isi i stap long dispela haus, orait gutpela tok bilong yupela i ken i go i stap long ol dispela manmeri.</w:t>
      </w:r>
    </w:p>
    <w:p>
      <w:r>
        <w:rPr>
          <w:rFonts w:ascii="Georgia" w:hAnsi="Georgia" w:eastAsia="Georgia"/>
          <w:b w:val="0"/>
          <w:i w:val="0"/>
          <w:sz w:val="22"/>
        </w:rPr>
        <w:t>Tasol sapos i no gat kain manmeri olsem i stap, orait gutpela tok bilong yupela bai i kam bek long yupela yet.</w:t>
      </w:r>
    </w:p>
    <w:p>
      <w:r>
        <w:rPr>
          <w:rFonts w:ascii="Georgia" w:hAnsi="Georgia" w:eastAsia="Georgia"/>
          <w:b w:val="0"/>
          <w:i w:val="0"/>
          <w:sz w:val="22"/>
        </w:rPr>
        <w:t>Yupela i mas i stap long dispela wanpela haus tasol. Na yupela mas kaikai na dringim ol samting ol i givim long yupela, long wanem, manmeri i save wok, em inap long kisim pe bilong en. Na yupela i no ken i go nabaut king olgeta haus.</w:t>
      </w:r>
    </w:p>
    <w:p>
      <w:r>
        <w:rPr>
          <w:rFonts w:ascii="Georgia" w:hAnsi="Georgia" w:eastAsia="Georgia"/>
          <w:b w:val="0"/>
          <w:i w:val="0"/>
          <w:sz w:val="22"/>
        </w:rPr>
      </w:r>
    </w:p>
    <w:p>
      <w:r>
        <w:rPr>
          <w:rFonts w:ascii="Georgia" w:hAnsi="Georgia" w:eastAsia="Georgia"/>
          <w:b w:val="0"/>
          <w:i w:val="0"/>
          <w:sz w:val="22"/>
        </w:rPr>
        <w:t>Sapos yupela i go insait long wanpela taun na ol i kisim yupela i go long haus bilong ol, orait yupela i mas kisim kaikai, ol i tilim long yupela. Yupela i mas mekim orait ol sikmanmeri i stap long dispela taun.</w:t>
      </w:r>
    </w:p>
    <w:p>
      <w:r>
        <w:rPr>
          <w:rFonts w:ascii="Georgia" w:hAnsi="Georgia" w:eastAsia="Georgia"/>
          <w:b w:val="0"/>
          <w:i w:val="0"/>
          <w:sz w:val="22"/>
        </w:rPr>
      </w:r>
    </w:p>
    <w:p>
      <w:r>
        <w:rPr>
          <w:rFonts w:ascii="Georgia" w:hAnsi="Georgia" w:eastAsia="Georgia"/>
          <w:b w:val="0"/>
          <w:i w:val="0"/>
          <w:sz w:val="22"/>
        </w:rPr>
        <w:t>Na yupela i mas autim tok long ol olsem, ‘Kingdom bilong God i kam klostu pinis long yupela.’</w:t>
      </w:r>
    </w:p>
    <w:p>
      <w:r>
        <w:rPr>
          <w:rFonts w:ascii="Georgia" w:hAnsi="Georgia" w:eastAsia="Georgia"/>
          <w:b/>
          <w:i w:val="0"/>
          <w:color w:val="3A1F0A"/>
          <w:sz w:val="26"/>
        </w:rPr>
        <w:t>Santu Romuald, Abbot</w:t>
      </w:r>
      <w:r>
        <w:rPr>
          <w:rFonts w:ascii="Georgia" w:hAnsi="Georgia" w:eastAsia="Georgia"/>
          <w:b w:val="0"/>
          <w:i/>
          <w:color w:val="888888"/>
          <w:sz w:val="16"/>
        </w:rPr>
        <w:t xml:space="preserve">  (sanctorale.06-19)</w:t>
      </w:r>
    </w:p>
    <w:p>
      <w:r>
        <w:rPr>
          <w:rFonts w:ascii="Georgia" w:hAnsi="Georgia" w:eastAsia="Georgia"/>
          <w:b/>
          <w:i w:val="0"/>
          <w:sz w:val="22"/>
        </w:rPr>
        <w:t>Rit</w:t>
      </w:r>
      <w:r>
        <w:rPr>
          <w:rFonts w:ascii="Georgia" w:hAnsi="Georgia" w:eastAsia="Georgia"/>
          <w:b w:val="0"/>
          <w:i/>
          <w:color w:val="553311"/>
          <w:sz w:val="22"/>
        </w:rPr>
        <w:t xml:space="preserve">  Fl 3:8-14</w:t>
      </w:r>
      <w:r>
        <w:rPr>
          <w:rFonts w:ascii="Georgia" w:hAnsi="Georgia" w:eastAsia="Georgia"/>
          <w:b w:val="0"/>
          <w:i/>
          <w:color w:val="666666"/>
          <w:sz w:val="18"/>
        </w:rPr>
        <w:t xml:space="preserve">  Rit i kam long pas Aposel Santu Pol i raitim i go long ol Filipai</w:t>
      </w:r>
    </w:p>
    <w:p>
      <w:r>
        <w:rPr>
          <w:rFonts w:ascii="Georgia" w:hAnsi="Georgia" w:eastAsia="Georgia"/>
          <w:b w:val="0"/>
          <w:i w:val="0"/>
          <w:sz w:val="22"/>
        </w:rPr>
        <w:t>Mi save long Krais Jisas, em i Bikpela bilong mi, na mi lukim dispela save tasol em i samting tru, na olgeta gutpela samting bilong dispela graun ol i olsem pipia nating. Mi laik bihainim Krais tasol, na mi lusim pinis olgeta arapela samting, bai mi ken holimpas Krais na pas wantaim em. Mi no ting long kamap stretpela man long pasin mi yet mi mekim long bihainim lo. Nogat. Mi laik kamap stretpela man long narapela rot, em rot bilong bilip long Krais. Yumi bilip long Krais na God yet i save kolim yumi ol stretpela manmeri. Mi laik save tru long Krais. Krais i bin kirap bek long matmat, na em i gat bikpela strong, na mi laik save tru long dispela strong bilong em. Mi laik poromanim em long pasin bilong karim pen. Na mi laik holim wankain tingting olsem em i bin holim long taim em i dai, na mi ting mi tu mi bai kirap bek long matmat.</w:t>
      </w:r>
    </w:p>
    <w:p>
      <w:r>
        <w:rPr>
          <w:rFonts w:ascii="Georgia" w:hAnsi="Georgia" w:eastAsia="Georgia"/>
          <w:b w:val="0"/>
          <w:i w:val="0"/>
          <w:sz w:val="22"/>
        </w:rPr>
      </w:r>
    </w:p>
    <w:p>
      <w:r>
        <w:rPr>
          <w:rFonts w:ascii="Georgia" w:hAnsi="Georgia" w:eastAsia="Georgia"/>
          <w:b w:val="0"/>
          <w:i w:val="0"/>
          <w:sz w:val="22"/>
        </w:rPr>
        <w:t>Mi no ting olsem mi kisim pinis dispela pasin bilong Krais, na mi kamap gutpela man tru. Nogat. Tasol oltaim mi save wok strong long holimpas dispela pasin, olsem Krais Jisas i bin holimpas mi. Ol bratasusa, mi no ting mi kisim yet dispela pasin. Tasol mi gat wanpela tingting tasol, em long mi mas lusim tingting long olgeta samting bilong bipo, na mi mas wok strong long kisim dispela samting bai i kamap bihain. Mi save ran strong bilong kamap long mak na kisim prais. Dispela prais em i olsem. Long wok bilong Krais Jisas, God i singautim mi bilong i go antap na i stap gut tru wantaim em.</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14:25-33</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Bikpela lain manmeri i wokabaut wantaim Jisas, na em i tanim na i tokim ol olsem, “Sapos wanpela i kam long mi, tasol em i no birua long papa na mama na meri na ol pikinini na brata na susa bilong em, na long laip bilong em yet tu, orait em i no inap i stap disaipel bilong mi.</w:t>
      </w:r>
    </w:p>
    <w:p>
      <w:r>
        <w:rPr>
          <w:rFonts w:ascii="Georgia" w:hAnsi="Georgia" w:eastAsia="Georgia"/>
          <w:b w:val="0"/>
          <w:i w:val="0"/>
          <w:sz w:val="22"/>
        </w:rPr>
      </w:r>
    </w:p>
    <w:p>
      <w:r>
        <w:rPr>
          <w:rFonts w:ascii="Georgia" w:hAnsi="Georgia" w:eastAsia="Georgia"/>
          <w:b w:val="0"/>
          <w:i w:val="0"/>
          <w:sz w:val="22"/>
        </w:rPr>
        <w:t>“Na man o meri i no karim diwai kros bilong en na bihainim mi, em i no inap i stap disaipel bilong mi.</w:t>
      </w:r>
    </w:p>
    <w:p>
      <w:r>
        <w:rPr>
          <w:rFonts w:ascii="Georgia" w:hAnsi="Georgia" w:eastAsia="Georgia"/>
          <w:b w:val="0"/>
          <w:i w:val="0"/>
          <w:sz w:val="22"/>
        </w:rPr>
      </w:r>
    </w:p>
    <w:p>
      <w:r>
        <w:rPr>
          <w:rFonts w:ascii="Georgia" w:hAnsi="Georgia" w:eastAsia="Georgia"/>
          <w:b w:val="0"/>
          <w:i w:val="0"/>
          <w:sz w:val="22"/>
        </w:rPr>
        <w:t>“Sapos wanpela bilong yupela i laik wokim wanpela haus bilong ol manmeri i ken i stap na was long ol samting bilong en, orait ating em bai i sindaun pastaim na tingim gut pe bilong wokim dispela haus. Em i laik save, mani bilong en bai inap long pinisim dispela haus, o nogat. Sapos em i no mekim olsem pastaim, na em i putim simen na bihain em i no inap pinisim dispela haus, orait olgeta manmeri i lukim, ol bai i tok bilas long em. Ol bai i tok, ‘Dispela man i statim dispela haus, tasol em i no inap pinisim. ’</w:t>
      </w:r>
    </w:p>
    <w:p>
      <w:r>
        <w:rPr>
          <w:rFonts w:ascii="Georgia" w:hAnsi="Georgia" w:eastAsia="Georgia"/>
          <w:b w:val="0"/>
          <w:i w:val="0"/>
          <w:sz w:val="22"/>
        </w:rPr>
      </w:r>
    </w:p>
    <w:p>
      <w:r>
        <w:rPr>
          <w:rFonts w:ascii="Georgia" w:hAnsi="Georgia" w:eastAsia="Georgia"/>
          <w:b w:val="0"/>
          <w:i w:val="0"/>
          <w:sz w:val="22"/>
        </w:rPr>
        <w:t>“Na sapos wanpela king i laik i go pait long narapela king, orait em bai i sindaun pastaim na tingting gut. Ating em yet i gat 10 tausen soldia bilong en, na narapela king em i kam wantaim 20 tausen soldia. Olsem na em i laik save pastaim, bai em inap pait long dispela arapela king na rausim em, o nogat? Na sapos em i ting em i no inap, orait taim birua bilong en i stap longwe yet, em bai i salim ol man i go long em na traim toktok bilong mekim pait i dai.</w:t>
      </w:r>
    </w:p>
    <w:p>
      <w:r>
        <w:rPr>
          <w:rFonts w:ascii="Georgia" w:hAnsi="Georgia" w:eastAsia="Georgia"/>
          <w:b w:val="0"/>
          <w:i w:val="0"/>
          <w:sz w:val="22"/>
        </w:rPr>
      </w:r>
    </w:p>
    <w:p>
      <w:r>
        <w:rPr>
          <w:rFonts w:ascii="Georgia" w:hAnsi="Georgia" w:eastAsia="Georgia"/>
          <w:b w:val="0"/>
          <w:i w:val="0"/>
          <w:sz w:val="22"/>
        </w:rPr>
        <w:t>“Olsem tasol, sapos wanpela bilong yupela i no givim baksait long olgeta samting bilong en, orait em i no inap i stap disaipel bilong mi.”</w:t>
      </w:r>
    </w:p>
    <w:p>
      <w:r>
        <w:rPr>
          <w:rFonts w:ascii="Georgia" w:hAnsi="Georgia" w:eastAsia="Georgia"/>
          <w:b/>
          <w:i w:val="0"/>
          <w:color w:val="3A1F0A"/>
          <w:sz w:val="26"/>
        </w:rPr>
        <w:t>Santu Alois Gonsaga, Relijes</w:t>
      </w:r>
      <w:r>
        <w:rPr>
          <w:rFonts w:ascii="Georgia" w:hAnsi="Georgia" w:eastAsia="Georgia"/>
          <w:b w:val="0"/>
          <w:i/>
          <w:color w:val="888888"/>
          <w:sz w:val="16"/>
        </w:rPr>
        <w:t xml:space="preserve">  (sanctorale.06-21)</w:t>
      </w:r>
    </w:p>
    <w:p>
      <w:r>
        <w:rPr>
          <w:rFonts w:ascii="Georgia" w:hAnsi="Georgia" w:eastAsia="Georgia"/>
          <w:b/>
          <w:i w:val="0"/>
          <w:sz w:val="22"/>
        </w:rPr>
        <w:t>Rit</w:t>
      </w:r>
      <w:r>
        <w:rPr>
          <w:rFonts w:ascii="Georgia" w:hAnsi="Georgia" w:eastAsia="Georgia"/>
          <w:b w:val="0"/>
          <w:i/>
          <w:color w:val="553311"/>
          <w:sz w:val="22"/>
        </w:rPr>
        <w:t xml:space="preserve">  1 Jn 5:1-5</w:t>
      </w:r>
      <w:r>
        <w:rPr>
          <w:rFonts w:ascii="Georgia" w:hAnsi="Georgia" w:eastAsia="Georgia"/>
          <w:b w:val="0"/>
          <w:i/>
          <w:color w:val="666666"/>
          <w:sz w:val="18"/>
        </w:rPr>
        <w:t xml:space="preserve">  Rit i kam long namba wan pas Aposel Santu Jon i raitim</w:t>
      </w:r>
    </w:p>
    <w:p>
      <w:r>
        <w:rPr>
          <w:rFonts w:ascii="Georgia" w:hAnsi="Georgia" w:eastAsia="Georgia"/>
          <w:b w:val="0"/>
          <w:i w:val="0"/>
          <w:sz w:val="22"/>
        </w:rPr>
        <w:t>Olgeta manmeri i bilip long Jisas em i Krais, ol i stap pikinini bilong God. Na olgeta manmeri i save laikim wanpela papa, ol i save laikim ol pikinini bilong en tu.</w:t>
      </w:r>
    </w:p>
    <w:p>
      <w:r>
        <w:rPr>
          <w:rFonts w:ascii="Georgia" w:hAnsi="Georgia" w:eastAsia="Georgia"/>
          <w:b w:val="0"/>
          <w:i w:val="0"/>
          <w:sz w:val="22"/>
        </w:rPr>
      </w:r>
    </w:p>
    <w:p>
      <w:r>
        <w:rPr>
          <w:rFonts w:ascii="Georgia" w:hAnsi="Georgia" w:eastAsia="Georgia"/>
          <w:b w:val="0"/>
          <w:i w:val="0"/>
          <w:sz w:val="22"/>
        </w:rPr>
        <w:t>Sapos yumi laikim tru God na yumi bihainim ol lo bilong em, orait long dispela pasin yumi ken save, yumi laikim tru ol pikinini bilong God. Sapos yumi laikim tru God, orait yumi save bihainim ol lo bilong en. Na ol lo bilong en i no givim hevi long yumi.</w:t>
      </w:r>
    </w:p>
    <w:p>
      <w:r>
        <w:rPr>
          <w:rFonts w:ascii="Georgia" w:hAnsi="Georgia" w:eastAsia="Georgia"/>
          <w:b w:val="0"/>
          <w:i w:val="0"/>
          <w:sz w:val="22"/>
        </w:rPr>
      </w:r>
    </w:p>
    <w:p>
      <w:r>
        <w:rPr>
          <w:rFonts w:ascii="Georgia" w:hAnsi="Georgia" w:eastAsia="Georgia"/>
          <w:b w:val="0"/>
          <w:i w:val="0"/>
          <w:sz w:val="22"/>
        </w:rPr>
        <w:t>Olgeta manmeri i stap pikinini bilong God, ol i winim strong bilong dispela graun. Yumi bilip long God, na long dispela pasin yumi save winim pait na daunim strong bilong dispela graun.</w:t>
      </w:r>
    </w:p>
    <w:p>
      <w:r>
        <w:rPr>
          <w:rFonts w:ascii="Georgia" w:hAnsi="Georgia" w:eastAsia="Georgia"/>
          <w:b w:val="0"/>
          <w:i w:val="0"/>
          <w:sz w:val="22"/>
        </w:rPr>
      </w:r>
    </w:p>
    <w:p>
      <w:r>
        <w:rPr>
          <w:rFonts w:ascii="Georgia" w:hAnsi="Georgia" w:eastAsia="Georgia"/>
          <w:b w:val="0"/>
          <w:i w:val="0"/>
          <w:sz w:val="22"/>
        </w:rPr>
        <w:t>Husat i save winim strong bilong dispela graun? Man o meri i bilip long Jisas em i Pikinini Bilong God, dispela man o meri i save win. Jisas Krais i bin i kam long pasin bilong kisim baptais long wara, na long pasin bilong kapsaitim blut bilong en long diwai kros. Em i no i kam long pasin bilong wara tasol. Nogat. Em i kam long pasin bilong wara wantaim blut. Holi Spirit em i as bilong tok tru, na Holi Spirit i save autim tok long pasin bilong Jisas Krais.</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22:34-40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Taim ol Farisi i harim tok olsem Jisas i bin pasim maus bilong ol Sadyusi, orait ol i kam long em. Namel long ol i gat wanpela saveman bilong lo. Em i laik traim Jisas na i askim em olsem, “Tisa, wanem lo i namba wan na i winim olgeta arapela lo?” Na Jisas i tokim em olsem, “‘Yupela i mas laikim God, Bikpela bilong yumi. Yupela i mas laikim em tru long bel bilong yupela na long spirit bilong yupela na long tingting bilong yupela. ’ Dispela lo em i bikpela, na em i namba wan tru. Na namba 2 lo em i wankain olsem dispela. Em i olsem, ‘Yu mas laikim ol wantok olsem yu laikim yu yet. ’ Dispela tupela lo i as bilong olgeta tok bilong lo na bilong ol profet.”</w:t>
      </w:r>
    </w:p>
    <w:p>
      <w:r>
        <w:rPr>
          <w:rFonts w:ascii="Georgia" w:hAnsi="Georgia" w:eastAsia="Georgia"/>
          <w:b/>
          <w:i w:val="0"/>
          <w:color w:val="3A1F0A"/>
          <w:sz w:val="26"/>
        </w:rPr>
        <w:t>Santu Polainus bilong Nola, Bisop</w:t>
      </w:r>
      <w:r>
        <w:rPr>
          <w:rFonts w:ascii="Georgia" w:hAnsi="Georgia" w:eastAsia="Georgia"/>
          <w:b w:val="0"/>
          <w:i/>
          <w:color w:val="888888"/>
          <w:sz w:val="16"/>
        </w:rPr>
        <w:t xml:space="preserve">  (sanctorale.06-22)</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12:32-34</w:t>
      </w:r>
      <w:r>
        <w:rPr>
          <w:rFonts w:ascii="Georgia" w:hAnsi="Georgia" w:eastAsia="Georgia"/>
          <w:b w:val="0"/>
          <w:i/>
          <w:color w:val="666666"/>
          <w:sz w:val="18"/>
        </w:rPr>
        <w:t xml:space="preserve">  Rit i kam long holi Gutnius, Santu Luk i raitim Longpela rit:</w:t>
      </w:r>
    </w:p>
    <w:p>
      <w:r>
        <w:rPr>
          <w:rFonts w:ascii="Georgia" w:hAnsi="Georgia" w:eastAsia="Georgia"/>
          <w:b w:val="0"/>
          <w:i w:val="0"/>
          <w:sz w:val="22"/>
        </w:rPr>
        <w:t>Jisas i tokim ol disaipel olsem, “Yupela liklik lain sipsip, yupela i no ken pret. Papa bilong yupela em i tok pinis long em bai i stap king bilong yupela na givim kingdom bilong en long yupela.</w:t>
      </w:r>
    </w:p>
    <w:p>
      <w:r>
        <w:rPr>
          <w:rFonts w:ascii="Georgia" w:hAnsi="Georgia" w:eastAsia="Georgia"/>
          <w:b w:val="0"/>
          <w:i w:val="0"/>
          <w:sz w:val="22"/>
        </w:rPr>
      </w:r>
    </w:p>
    <w:p>
      <w:r>
        <w:rPr>
          <w:rFonts w:ascii="Georgia" w:hAnsi="Georgia" w:eastAsia="Georgia"/>
          <w:b w:val="0"/>
          <w:i w:val="0"/>
          <w:sz w:val="22"/>
        </w:rPr>
        <w:t>“Yupela larim ol manmeri i baim olgeta samting bilong yupela, na givim dispela mani long ol manmeri i sot long ol samting. Yupela i mas kisim dispela kain paus mani i no save bagarap, na yupela i mas wok long bungim ol gutpela gutpela samting long heven. Long heven ol samting i no save lus, na ol stilmanmeri i no save kisim, na ol binatang i no save bagarapim ol samting. Long ples ol gutpela samting bilong yupela i stap long en, long dispela ples tasol laik bilong yupela tu bai i stap.</w:t>
      </w:r>
    </w:p>
    <w:p>
      <w:r>
        <w:rPr>
          <w:rFonts w:ascii="Georgia" w:hAnsi="Georgia" w:eastAsia="Georgia"/>
          <w:b w:val="0"/>
          <w:i w:val="0"/>
          <w:sz w:val="22"/>
        </w:rPr>
      </w:r>
    </w:p>
    <w:p>
      <w:r>
        <w:rPr>
          <w:rFonts w:ascii="Georgia" w:hAnsi="Georgia" w:eastAsia="Georgia"/>
          <w:b w:val="0"/>
          <w:i w:val="0"/>
          <w:sz w:val="22"/>
        </w:rPr>
        <w:t>“Yupela sotim laplap bilong yupela na pasim let, na laitim lam, na yupela i stap redi. Yupela i mas i stap olsem ol manmeri i wetim bikman bilong ol em i laik lusim bikpela kaikai bilong marit na i kam bek. Sapos em i kam paitim dua, bai ol i opim dua kwiktaim.</w:t>
      </w:r>
    </w:p>
    <w:p>
      <w:r>
        <w:rPr>
          <w:rFonts w:ascii="Georgia" w:hAnsi="Georgia" w:eastAsia="Georgia"/>
          <w:b w:val="0"/>
          <w:i w:val="0"/>
          <w:sz w:val="22"/>
        </w:rPr>
      </w:r>
    </w:p>
    <w:p>
      <w:r>
        <w:rPr>
          <w:rFonts w:ascii="Georgia" w:hAnsi="Georgia" w:eastAsia="Georgia"/>
          <w:b w:val="0"/>
          <w:i w:val="0"/>
          <w:sz w:val="22"/>
        </w:rPr>
        <w:t>“Sapos bikman i kam na i lukim ol wokmanmeri bilong en i no slip, orait ol dispela wokmanmeri i ken amamas. Mi tok tru long yupela, bikman yet bai i sotim laplap na pasim let, na bai em i tokim ol long sindaun long tebol. Na em yet bai i kam givim kaikai long ol. Na sapos bikman i kam long biknait tru, o long taim kakaruk i krai namba wan taim, na em i lukim ol wokmanmeri i no slip, orait ol dispela wokmanmeri i ken amamas.</w:t>
      </w:r>
    </w:p>
    <w:p>
      <w:r>
        <w:rPr>
          <w:rFonts w:ascii="Georgia" w:hAnsi="Georgia" w:eastAsia="Georgia"/>
          <w:b w:val="0"/>
          <w:i w:val="0"/>
          <w:sz w:val="22"/>
        </w:rPr>
      </w:r>
    </w:p>
    <w:p>
      <w:r>
        <w:rPr>
          <w:rFonts w:ascii="Georgia" w:hAnsi="Georgia" w:eastAsia="Georgia"/>
          <w:b w:val="0"/>
          <w:i w:val="0"/>
          <w:sz w:val="22"/>
        </w:rPr>
        <w:t>“Yupela tingim dispela samting. Sapos papa bilong haus i save pastaim long wanem taim stilman bai i kam, orait em bai i no inap larim dispela stilman i brukim haus bilong en na i go insait. Yupela tu i mas redi. Pikinini Bilong Man bai i kam long wanpela taim yupela i no ting em bai i kam.”</w:t>
      </w:r>
    </w:p>
    <w:p>
      <w:r>
        <w:rPr>
          <w:rFonts w:ascii="Georgia" w:hAnsi="Georgia" w:eastAsia="Georgia"/>
          <w:b w:val="0"/>
          <w:i w:val="0"/>
          <w:sz w:val="22"/>
        </w:rPr>
      </w:r>
    </w:p>
    <w:p>
      <w:r>
        <w:rPr>
          <w:rFonts w:ascii="Georgia" w:hAnsi="Georgia" w:eastAsia="Georgia"/>
          <w:b w:val="0"/>
          <w:i w:val="0"/>
          <w:sz w:val="22"/>
        </w:rPr>
        <w:t>Pita i askim Jisas olsem, “Bikpela, ating yu givim dispela tok piksa long mipela tasol, o long olgeta manmeri wantaim?”</w:t>
      </w:r>
    </w:p>
    <w:p>
      <w:r>
        <w:rPr>
          <w:rFonts w:ascii="Georgia" w:hAnsi="Georgia" w:eastAsia="Georgia"/>
          <w:b w:val="0"/>
          <w:i w:val="0"/>
          <w:sz w:val="22"/>
        </w:rPr>
      </w:r>
    </w:p>
    <w:p>
      <w:r>
        <w:rPr>
          <w:rFonts w:ascii="Georgia" w:hAnsi="Georgia" w:eastAsia="Georgia"/>
          <w:b w:val="0"/>
          <w:i w:val="0"/>
          <w:sz w:val="22"/>
        </w:rPr>
        <w:t>Na Bikpela i tok olsem, “Wanem bosboi i gat gutpela tingting, na i save mekim gut wok bilong en? Bikman i save makim dispela kain bosboi bilong bosim ol wokmanmeri bilong en, na bilong skelim kaikai long ol long taim bikman i makim. Dispela kain wokboi i ken amamas tru taim bikman bilong en i kam bek na i lukim em i stap mekim wok bilong en. Mi tok tru long yupela, bikman bai i makim dispela wokboi bilong bosim olgeta samting bilong en.</w:t>
      </w:r>
    </w:p>
    <w:p>
      <w:r>
        <w:rPr>
          <w:rFonts w:ascii="Georgia" w:hAnsi="Georgia" w:eastAsia="Georgia"/>
          <w:b w:val="0"/>
          <w:i w:val="0"/>
          <w:sz w:val="22"/>
        </w:rPr>
      </w:r>
    </w:p>
    <w:p>
      <w:r>
        <w:rPr>
          <w:rFonts w:ascii="Georgia" w:hAnsi="Georgia" w:eastAsia="Georgia"/>
          <w:b w:val="0"/>
          <w:i w:val="0"/>
          <w:sz w:val="22"/>
        </w:rPr>
        <w:t>“Tasol sapos dispela wokboi i ting long bel bilong en, ‘Bikman bilong mi bai i no inap i kam kwik.’ na em i stat long paitim ol arapela wokboi na wokmeri, na em i wok long kaikai na dring na em i spak, orait bikman bai i kam bek long wanpela de dispela wokboi i no redi, na long wanpela taim em i no save long en. Na bikman bai i bagarapim tru dispela wokboi, na bai em i putim em i stap wantaim ol manmeri bilong sakim tok.</w:t>
      </w:r>
    </w:p>
    <w:p>
      <w:r>
        <w:rPr>
          <w:rFonts w:ascii="Georgia" w:hAnsi="Georgia" w:eastAsia="Georgia"/>
          <w:b w:val="0"/>
          <w:i w:val="0"/>
          <w:sz w:val="22"/>
        </w:rPr>
      </w:r>
    </w:p>
    <w:p>
      <w:r>
        <w:rPr>
          <w:rFonts w:ascii="Georgia" w:hAnsi="Georgia" w:eastAsia="Georgia"/>
          <w:b w:val="0"/>
          <w:i w:val="0"/>
          <w:sz w:val="22"/>
        </w:rPr>
        <w:t>“Wokboi i save pinis long laik bilong bikman bilong en, tasol em i no redim samting na i no bihainim laik bilong bikman, em bikman bai i paitim strong tumas. Tasol wokboi i no save long laik bilong bikman na i mekim pasin inap long kisim kanda, em bikman bai i paitim liklik.</w:t>
      </w:r>
    </w:p>
    <w:p>
      <w:r>
        <w:rPr>
          <w:rFonts w:ascii="Georgia" w:hAnsi="Georgia" w:eastAsia="Georgia"/>
          <w:b w:val="0"/>
          <w:i w:val="0"/>
          <w:sz w:val="22"/>
        </w:rPr>
      </w:r>
    </w:p>
    <w:p>
      <w:r>
        <w:rPr>
          <w:rFonts w:ascii="Georgia" w:hAnsi="Georgia" w:eastAsia="Georgia"/>
          <w:b w:val="0"/>
          <w:i w:val="0"/>
          <w:sz w:val="22"/>
        </w:rPr>
        <w:t>“Ol manmeri i kisim planti samting, ol i mas bekim planti samting gen. Sapos ol manmeri i putim planti samting long han bilong wanpela man o meri, orait ol bai i tokim em long bekim planti samting moa.”</w:t>
      </w:r>
    </w:p>
    <w:p>
      <w:r>
        <w:rPr>
          <w:rFonts w:ascii="Georgia" w:hAnsi="Georgia" w:eastAsia="Georgia"/>
          <w:b/>
          <w:i w:val="0"/>
          <w:color w:val="3A1F0A"/>
          <w:sz w:val="26"/>
        </w:rPr>
        <w:t>Santu Siril bilong Aleksandria, Bisop na Tisa bilong Sios</w:t>
      </w:r>
      <w:r>
        <w:rPr>
          <w:rFonts w:ascii="Georgia" w:hAnsi="Georgia" w:eastAsia="Georgia"/>
          <w:b w:val="0"/>
          <w:i/>
          <w:color w:val="888888"/>
          <w:sz w:val="16"/>
        </w:rPr>
        <w:t xml:space="preserve">  (sanctorale.06-27)</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23:8-12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Bihain Jisas i autim tok long ol manmeri wantaim ol disaipel bilong en. Em i tok olsem, “Ol saveman bilong lo wantaim ol Farisi ol i save skulim yupela long lo, olsem Moses i bin mekim. Olsem na olgeta tok ol i givim long yupela, em yupela i mas harim na bihainim. Tasol pasin ol i save mekim, em yupela i no ken bihainim. Nogat. Ol i save mekim planti tok, tasol ol yet ol i no save bihainim. I olsem ol i save pasim karamap i hevi tumas na putim antap long sol bilong ol manmeri, na ol manmeri i hatwok tru long karim. Tasol ol yet i no laik putim pinga tasol bilong helpim ol manmeri long karim.</w:t>
      </w:r>
    </w:p>
    <w:p>
      <w:r>
        <w:rPr>
          <w:rFonts w:ascii="Georgia" w:hAnsi="Georgia" w:eastAsia="Georgia"/>
          <w:b w:val="0"/>
          <w:i w:val="0"/>
          <w:sz w:val="22"/>
        </w:rPr>
      </w:r>
    </w:p>
    <w:p>
      <w:r>
        <w:rPr>
          <w:rFonts w:ascii="Georgia" w:hAnsi="Georgia" w:eastAsia="Georgia"/>
          <w:b w:val="0"/>
          <w:i w:val="0"/>
          <w:sz w:val="22"/>
        </w:rPr>
        <w:t>“Olgeta samting ol i save mekim, em ol i mekim bai ol manmeri i ken lukim. Ol i save pasim ol bikpela paspas bilong pre, na ol i save pasim ol longpela hap string long arere bilong longpela klos bilong ol. Ol i save laik long kisim ol namba wan sia long ol bikpela kaikai, na ol namba wan ples bilong sindaun long ol haus lotu. Ol i laikim tumas long ol manmeri i mas givim gude long ol long ol ples bung, na ol i laik bai ol manmeri i mas kolim ol ‘Tisa. ’</w:t>
      </w:r>
    </w:p>
    <w:p>
      <w:r>
        <w:rPr>
          <w:rFonts w:ascii="Georgia" w:hAnsi="Georgia" w:eastAsia="Georgia"/>
          <w:b w:val="0"/>
          <w:i w:val="0"/>
          <w:sz w:val="22"/>
        </w:rPr>
      </w:r>
    </w:p>
    <w:p>
      <w:r>
        <w:rPr>
          <w:rFonts w:ascii="Georgia" w:hAnsi="Georgia" w:eastAsia="Georgia"/>
          <w:b w:val="0"/>
          <w:i w:val="0"/>
          <w:sz w:val="22"/>
        </w:rPr>
        <w:t>“Tasol ol manmeri i no ken kolim yupela ‘Tisa. ’ Nogat. Wanpela tasol em i tisa bilong yupela, na yupela olgeta i stap bratasusa. Na long graun hia yupela i no ken kolim wanpela man em i papa bilong yupela. Wanpela tasol em i Papa bilong yupela, na em i stap long heven. Na ol i no ken kolim yupela ‘Hetman. ’ Yupela i gat wanpela hetman tasol, em dispela Mesaia.</w:t>
      </w:r>
    </w:p>
    <w:p>
      <w:r>
        <w:rPr>
          <w:rFonts w:ascii="Georgia" w:hAnsi="Georgia" w:eastAsia="Georgia"/>
          <w:b w:val="0"/>
          <w:i w:val="0"/>
          <w:sz w:val="22"/>
        </w:rPr>
      </w:r>
    </w:p>
    <w:p>
      <w:r>
        <w:rPr>
          <w:rFonts w:ascii="Georgia" w:hAnsi="Georgia" w:eastAsia="Georgia"/>
          <w:b w:val="0"/>
          <w:i w:val="0"/>
          <w:sz w:val="22"/>
        </w:rPr>
        <w:t>“Bikman bilong yupela em i mas i stap wokman bilong yupela. Man o meri i litimapim nem bilong em yet, nem bilong en bai i go daun. Na man o meri i daunim em yet, em bai i kisim biknem.”</w:t>
      </w:r>
    </w:p>
    <w:p>
      <w:r>
        <w:rPr>
          <w:rFonts w:ascii="Georgia" w:hAnsi="Georgia" w:eastAsia="Georgia"/>
          <w:b/>
          <w:i w:val="0"/>
          <w:color w:val="3A1F0A"/>
          <w:sz w:val="26"/>
        </w:rPr>
        <w:t>Santu Irinius, Bisop na Martir</w:t>
      </w:r>
      <w:r>
        <w:rPr>
          <w:rFonts w:ascii="Georgia" w:hAnsi="Georgia" w:eastAsia="Georgia"/>
          <w:b w:val="0"/>
          <w:i/>
          <w:color w:val="888888"/>
          <w:sz w:val="16"/>
        </w:rPr>
        <w:t xml:space="preserve">  (sanctorale.06-28)</w:t>
      </w:r>
    </w:p>
    <w:p>
      <w:r>
        <w:rPr>
          <w:rFonts w:ascii="Georgia" w:hAnsi="Georgia" w:eastAsia="Georgia"/>
          <w:b/>
          <w:i w:val="0"/>
          <w:sz w:val="22"/>
        </w:rPr>
        <w:t>Rit</w:t>
      </w:r>
      <w:r>
        <w:rPr>
          <w:rFonts w:ascii="Georgia" w:hAnsi="Georgia" w:eastAsia="Georgia"/>
          <w:b w:val="0"/>
          <w:i/>
          <w:color w:val="553311"/>
          <w:sz w:val="22"/>
        </w:rPr>
        <w:t xml:space="preserve">  2 Ko 4:7-15</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tasol dispela gutpela samting tru i stap long mipela aposel olsem em i stap insait long ol samting nating i no gat strong, olsem ol gutpela mani samting i stap insait long ol sospen graun. Em bilong olgeta manmeri i ken save, dispela bikpela strong ol i lukim em i strong bilong God. Em i no strong bilong mipela. Long olgeta hap, ol kain kain hevi i save kamap long mipela, tasol ol i no pinisim tru strong bilong mipela. Planti samting i save paulim tingting bilong mipela, tasol tingting bilong mipela i no bagarap olgeta. Ol manmeri i save mekim nogut long mipela, tasol God i no save lusim mipela. Ol i save paitim mipela na mekim mipela i pundaun, tasol ol i no bagarapim olgeta. Long bodi bilong mipela oltaim mipela i save larim ol manmeri i lukim dai bilong Jisas. Olsem na laip bilong Jisas tu em i save kamap ples klia long bodi bilong mipela. Mipela i mekim wok bilong Jisas, olsem na long olgeta taim mipela i stap laip, ol manmeri i save trai long kilim mipela i dai. Olsem na laip bilong Jisas tu em i save kamap ples klia long bodi bilong mipela, em dispela bodi bilong i dai. Olsem na dai i save mekim wok bilong en long mipela aposel, tasol laip i save mekim wok long yupela.</w:t>
      </w:r>
    </w:p>
    <w:p>
      <w:r>
        <w:rPr>
          <w:rFonts w:ascii="Georgia" w:hAnsi="Georgia" w:eastAsia="Georgia"/>
          <w:b w:val="0"/>
          <w:i w:val="0"/>
          <w:sz w:val="22"/>
        </w:rPr>
      </w:r>
    </w:p>
    <w:p>
      <w:r>
        <w:rPr>
          <w:rFonts w:ascii="Georgia" w:hAnsi="Georgia" w:eastAsia="Georgia"/>
          <w:b w:val="0"/>
          <w:i w:val="0"/>
          <w:sz w:val="22"/>
        </w:rPr>
        <w:t>Mipela i bilip long Jisas, na mipela i mekim wankain pasin olsem buk bilong God i tok, “Mi bilip pinis long God, olsem na mi bin tokaut.” Mipela tu i bilip, olsem na mipela tu i save tokaut. Mipela i save pinis olsem, God i bin kirapim Bikpela Jisas, na em bai i kirapim mipela tu wantaim Jisas, na bringim mipela wantaim yupela i go i stap klostu long em. Mi tok olsem, long wanem, mi save, dispela olgeta samting i save kamap long mipela bilong helpim yupela. Na long dispela pasin marimari bilong God i wok long kamap long planti manmeri moa, na ol dispela manmeri i ken tenkyu moa yet long God, na litimapim nem bilong 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17:20-26</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lukluk i go antap long heven, na em i tok olsem, “Mi no pre bilong helpim ol dispela manmeri tasol. Nogat. Mi pre bilong helpim ol manmeri i harim tok bilong ol bai ol i bilip long mi. Mi laik bai dispela olgeta manmeri i ken i stap wanbel, olsem yu Papa, yu stap long mi na mi stap long yu. Olsem tasol mi laik bai ol i ken i stap long mitupela, na bai ol manmeri bilong graun i ken bilip olsem yu bin salim mi na mi kam.</w:t>
      </w:r>
    </w:p>
    <w:p>
      <w:r>
        <w:rPr>
          <w:rFonts w:ascii="Georgia" w:hAnsi="Georgia" w:eastAsia="Georgia"/>
          <w:b w:val="0"/>
          <w:i w:val="0"/>
          <w:sz w:val="22"/>
        </w:rPr>
      </w:r>
    </w:p>
    <w:p>
      <w:r>
        <w:rPr>
          <w:rFonts w:ascii="Georgia" w:hAnsi="Georgia" w:eastAsia="Georgia"/>
          <w:b w:val="0"/>
          <w:i w:val="0"/>
          <w:sz w:val="22"/>
        </w:rPr>
        <w:t>“Yu bin givim bikpela namba na strong long mi, na mi bin givim long ol, bai ol i ken i stap wanbel, olsem mitupela i stap wanbel. Mi stap long ol, na yu stap long mi, na long dispela pasin mi laik bai ol i ken kamap wanbel tru. Olsem na ol manmeri bilong graun i ken save, yu bin salim mi na mi kam, na yu laikim ol dispela lain bilong mi long wankain pasin olsem yu bin laikim mi.</w:t>
      </w:r>
    </w:p>
    <w:p>
      <w:r>
        <w:rPr>
          <w:rFonts w:ascii="Georgia" w:hAnsi="Georgia" w:eastAsia="Georgia"/>
          <w:b w:val="0"/>
          <w:i w:val="0"/>
          <w:sz w:val="22"/>
        </w:rPr>
      </w:r>
    </w:p>
    <w:p>
      <w:r>
        <w:rPr>
          <w:rFonts w:ascii="Georgia" w:hAnsi="Georgia" w:eastAsia="Georgia"/>
          <w:b w:val="0"/>
          <w:i w:val="0"/>
          <w:sz w:val="22"/>
        </w:rPr>
        <w:t>“Papa, mi laik bai ol manmeri yu bin givim long mi ol i ken i stap wantaim mi long ples mi stap long en. Mi laik bai ol i ken lukim bikpela lait na namba bilong mi. Taim graun i no kamap yet, yu laikim mi, na yu bin givim dispela lait na namba long mi.</w:t>
      </w:r>
    </w:p>
    <w:p>
      <w:r>
        <w:rPr>
          <w:rFonts w:ascii="Georgia" w:hAnsi="Georgia" w:eastAsia="Georgia"/>
          <w:b w:val="0"/>
          <w:i w:val="0"/>
          <w:sz w:val="22"/>
        </w:rPr>
      </w:r>
    </w:p>
    <w:p>
      <w:r>
        <w:rPr>
          <w:rFonts w:ascii="Georgia" w:hAnsi="Georgia" w:eastAsia="Georgia"/>
          <w:b w:val="0"/>
          <w:i w:val="0"/>
          <w:sz w:val="22"/>
        </w:rPr>
        <w:t>“Stretpela Papa, ol manmeri bilong graun ol i no save long yu. Tasol mi save long yu. Na ol dispela lain bilong mi, ol i save, yu bin salim mi na mi kam. Mi bin kamapim nem bilong yu long ol. Na bai mi kamapim moa yet, bai ol i ken kisim pasin bilong laikim ol arapela manmeri, olsem yu save laikim mi. Na mi tu mi ken i stap long ol.”</w:t>
      </w:r>
    </w:p>
    <w:p>
      <w:r>
        <w:rPr>
          <w:rFonts w:ascii="Georgia" w:hAnsi="Georgia" w:eastAsia="Georgia"/>
          <w:b/>
          <w:i w:val="0"/>
          <w:color w:val="3A1F0A"/>
          <w:sz w:val="26"/>
        </w:rPr>
        <w:t>Namba Wan Lain Martir bilong Holi Sios long Rom</w:t>
      </w:r>
      <w:r>
        <w:rPr>
          <w:rFonts w:ascii="Georgia" w:hAnsi="Georgia" w:eastAsia="Georgia"/>
          <w:b w:val="0"/>
          <w:i/>
          <w:color w:val="888888"/>
          <w:sz w:val="16"/>
        </w:rPr>
        <w:t xml:space="preserve">  (sanctorale.06-30)</w:t>
      </w:r>
    </w:p>
    <w:p>
      <w:r>
        <w:rPr>
          <w:rFonts w:ascii="Georgia" w:hAnsi="Georgia" w:eastAsia="Georgia"/>
          <w:b/>
          <w:i w:val="0"/>
          <w:sz w:val="22"/>
        </w:rPr>
        <w:t>Rit</w:t>
      </w:r>
      <w:r>
        <w:rPr>
          <w:rFonts w:ascii="Georgia" w:hAnsi="Georgia" w:eastAsia="Georgia"/>
          <w:b w:val="0"/>
          <w:i/>
          <w:color w:val="553311"/>
          <w:sz w:val="22"/>
        </w:rPr>
        <w:t xml:space="preserve">  Ro 8:31-39</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Ol bratasusa, bai yumi tok wanem long dispela ol samting God i mekim? Sapos God i helpim yumi, orait husat bai i birua long yumi? God i no bin pasim Pikinini bilong em yet. Nogat. Em i bin salim em i kam bilong helpim yumi olgeta. Na sapos em i givim yumi Pikinini bilong em yet, orait ating em bai i givim yumi olgeta arapela samting tu. God i bin makim yumi bilong em yet, olsem na husat bai i kotim yumi? Nogat. God yet i save kolim yumi stretpela manmeri. Husat bai i tok long yumi mas kisim pe nogut bilong sin? Nogat. Krais Jisas i bin i dai, na em i kirap bek tu. Na nau em i stap long han sut bilong God, na em i save askim God long helpim yumi.</w:t>
      </w:r>
    </w:p>
    <w:p>
      <w:r>
        <w:rPr>
          <w:rFonts w:ascii="Georgia" w:hAnsi="Georgia" w:eastAsia="Georgia"/>
          <w:b w:val="0"/>
          <w:i w:val="0"/>
          <w:sz w:val="22"/>
        </w:rPr>
      </w:r>
    </w:p>
    <w:p>
      <w:r>
        <w:rPr>
          <w:rFonts w:ascii="Georgia" w:hAnsi="Georgia" w:eastAsia="Georgia"/>
          <w:b w:val="0"/>
          <w:i w:val="0"/>
          <w:sz w:val="22"/>
        </w:rPr>
        <w:t>Krais i save laikim yumi moa yet, na i no gat wanpela samting inap pasim dispela laik bilong en i kamap long yumi wan wan.</w:t>
      </w:r>
    </w:p>
    <w:p>
      <w:r>
        <w:rPr>
          <w:rFonts w:ascii="Georgia" w:hAnsi="Georgia" w:eastAsia="Georgia"/>
          <w:b w:val="0"/>
          <w:i w:val="0"/>
          <w:sz w:val="22"/>
        </w:rPr>
      </w:r>
    </w:p>
    <w:p>
      <w:r>
        <w:rPr>
          <w:rFonts w:ascii="Georgia" w:hAnsi="Georgia" w:eastAsia="Georgia"/>
          <w:b w:val="0"/>
          <w:i w:val="0"/>
          <w:sz w:val="22"/>
        </w:rPr>
        <w:t>Sapos hevi i kamap long yumi, o sapos yumi karim pen, o sapos ol manmeri i mekim nogut long yumi, o sapos yumi hangre, o sot long klos, o sapos samting nogut i laik bagarapim yumi, o sapos pait i kamap long yumi, ating dispela olkain samting bai i inap pasim laik bilong Krais? Nogat tru. Tru, ol dispela kain samting i save kamap long yumi, olsem buk bilong God i tok, “Mipela i stap manmeri bilong yu, olsem na long olgeta taim ol i save kilim mipela i dai. Ol i lukim mipela i olsem sipsip bilong kilim i dai tasol.”</w:t>
      </w:r>
    </w:p>
    <w:p>
      <w:r>
        <w:rPr>
          <w:rFonts w:ascii="Georgia" w:hAnsi="Georgia" w:eastAsia="Georgia"/>
          <w:b w:val="0"/>
          <w:i w:val="0"/>
          <w:sz w:val="22"/>
        </w:rPr>
      </w:r>
    </w:p>
    <w:p>
      <w:r>
        <w:rPr>
          <w:rFonts w:ascii="Georgia" w:hAnsi="Georgia" w:eastAsia="Georgia"/>
          <w:b w:val="0"/>
          <w:i w:val="0"/>
          <w:sz w:val="22"/>
        </w:rPr>
        <w:t>Tasol Krais i bin givim bel bilong en long yumi, na maski wanem kain samting i kamap long yumi, oltaim em i save mekim yumi i win tru. Yes, God i save laikim yumi tru, na mi bilip tru olsem, i no gat wanpela samting inap pasim laik bilong God i kamap long yumi. Dai o laip, o ol ensel o ol strongpela spirit, o samting nau i stap o samting bai i kamap bihain, o kain kain samting i gat strong, o samting bilong antap o samting bilong daunbilo, o ol arapela samting i stap nabaut, dispela olgeta i no inap pasim laik bilong God, em dispela laik em i givim yumi long Krais Jisas, Bikpela bilong yumi.</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10:28-33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aposel olsem, “Yupela i no ken pret long ol manmeri i laik mekim nogut long yupela. Olgeta samting i karamap i stap bai i kamap long ples klia. Na olgeta tok hait bai ol manmeri i save long en. Tok mi mekim long yupela long tudak, em yupela i mas autim long san. Na tok yupela i harim isi tasol long yau, em yupela i mas sanap antap long haus na autim long ol manmeri.</w:t>
      </w:r>
    </w:p>
    <w:p>
      <w:r>
        <w:rPr>
          <w:rFonts w:ascii="Georgia" w:hAnsi="Georgia" w:eastAsia="Georgia"/>
          <w:b w:val="0"/>
          <w:i w:val="0"/>
          <w:sz w:val="22"/>
        </w:rPr>
      </w:r>
    </w:p>
    <w:p>
      <w:r>
        <w:rPr>
          <w:rFonts w:ascii="Georgia" w:hAnsi="Georgia" w:eastAsia="Georgia"/>
          <w:b w:val="0"/>
          <w:i w:val="0"/>
          <w:sz w:val="22"/>
        </w:rPr>
        <w:t>“Yupela i no ken pret long ol manmeri i save kilim i dai bodi, tasol ol i no inap kilim spirit bilong yupela. Nogat. Yupela i mas pret long God tasol. Em inap bagarapim spirit na bodi tu long hel.</w:t>
      </w:r>
    </w:p>
    <w:p>
      <w:r>
        <w:rPr>
          <w:rFonts w:ascii="Georgia" w:hAnsi="Georgia" w:eastAsia="Georgia"/>
          <w:b w:val="0"/>
          <w:i w:val="0"/>
          <w:sz w:val="22"/>
        </w:rPr>
      </w:r>
    </w:p>
    <w:p>
      <w:r>
        <w:rPr>
          <w:rFonts w:ascii="Georgia" w:hAnsi="Georgia" w:eastAsia="Georgia"/>
          <w:b w:val="0"/>
          <w:i w:val="0"/>
          <w:sz w:val="22"/>
        </w:rPr>
        <w:t>“Yupela i save, ol manmeri i save baim tupela liklik pisin long 10 toea tasol. Na Papa bilong yupela i save lukautim gut ol dispela pisin. Sapos em i no laik, orait i no inap wanpela bilong ol i pundaun long graun. Na tu, God i kaunim pinis olgeta gras long het bilong yupela, na em i save gut tru long yupela. Olsem na yupela i no ken pret. Yupela i winim planti lain liklik pisin.</w:t>
      </w:r>
    </w:p>
    <w:p>
      <w:r>
        <w:rPr>
          <w:rFonts w:ascii="Georgia" w:hAnsi="Georgia" w:eastAsia="Georgia"/>
          <w:b w:val="0"/>
          <w:i w:val="0"/>
          <w:sz w:val="22"/>
        </w:rPr>
      </w:r>
    </w:p>
    <w:p>
      <w:r>
        <w:rPr>
          <w:rFonts w:ascii="Georgia" w:hAnsi="Georgia" w:eastAsia="Georgia"/>
          <w:b w:val="0"/>
          <w:i w:val="0"/>
          <w:sz w:val="22"/>
        </w:rPr>
        <w:t>“Man o meri i save tokim ol manmeri olsem em i stap long lain bilong mi, mi tu bai mi tokim Papa bilong mi long heven olsem dispela man o meri em i bilong mi. Tasol man o meri i tokim ol manmeri olsem em i no bilong lain bilong mi, mi tu bai mi tokim Papa bilong mi long heven olsem dispela man o meri em i no bilong mi.”</w:t>
      </w:r>
    </w:p>
    <w:p>
      <w:r>
        <w:rPr>
          <w:rFonts w:ascii="Georgia" w:hAnsi="Georgia" w:eastAsia="Georgia"/>
          <w:b/>
          <w:i w:val="0"/>
          <w:color w:val="3A1F0A"/>
          <w:sz w:val="26"/>
        </w:rPr>
        <w:t>Santu Tomas, Aposel</w:t>
      </w:r>
      <w:r>
        <w:rPr>
          <w:rFonts w:ascii="Georgia" w:hAnsi="Georgia" w:eastAsia="Georgia"/>
          <w:b w:val="0"/>
          <w:i/>
          <w:color w:val="888888"/>
          <w:sz w:val="16"/>
        </w:rPr>
        <w:t xml:space="preserve">  (sanctorale.07-03)</w:t>
      </w:r>
    </w:p>
    <w:p>
      <w:r>
        <w:rPr>
          <w:rFonts w:ascii="Georgia" w:hAnsi="Georgia" w:eastAsia="Georgia"/>
          <w:b/>
          <w:i w:val="0"/>
          <w:sz w:val="22"/>
        </w:rPr>
        <w:t>Rit</w:t>
      </w:r>
      <w:r>
        <w:rPr>
          <w:rFonts w:ascii="Georgia" w:hAnsi="Georgia" w:eastAsia="Georgia"/>
          <w:b w:val="0"/>
          <w:i/>
          <w:color w:val="553311"/>
          <w:sz w:val="22"/>
        </w:rPr>
        <w:t xml:space="preserve">  Ef 2:19-22</w:t>
      </w:r>
      <w:r>
        <w:rPr>
          <w:rFonts w:ascii="Georgia" w:hAnsi="Georgia" w:eastAsia="Georgia"/>
          <w:b w:val="0"/>
          <w:i/>
          <w:color w:val="666666"/>
          <w:sz w:val="18"/>
        </w:rPr>
        <w:t xml:space="preserve">  Rit i kam long pas Pol i raitim i go long ol Efesus</w:t>
      </w:r>
    </w:p>
    <w:p>
      <w:r>
        <w:rPr>
          <w:rFonts w:ascii="Georgia" w:hAnsi="Georgia" w:eastAsia="Georgia"/>
          <w:b w:val="0"/>
          <w:i w:val="0"/>
          <w:sz w:val="22"/>
        </w:rPr>
        <w:t>Ol bratasusa, nau yupela i no moa i stap olsem ol tripmanmeri i no gat graun. Nogat. Yupela i wanlain wantaim ol manmeri bilong God.</w:t>
      </w:r>
    </w:p>
    <w:p>
      <w:r>
        <w:rPr>
          <w:rFonts w:ascii="Georgia" w:hAnsi="Georgia" w:eastAsia="Georgia"/>
          <w:b w:val="0"/>
          <w:i w:val="0"/>
          <w:sz w:val="22"/>
        </w:rPr>
        <w:t>Yupela i stap lain tru bilong God. Yupela i olsem haus God i wokim.</w:t>
      </w:r>
    </w:p>
    <w:p>
      <w:r>
        <w:rPr>
          <w:rFonts w:ascii="Georgia" w:hAnsi="Georgia" w:eastAsia="Georgia"/>
          <w:b w:val="0"/>
          <w:i w:val="0"/>
          <w:sz w:val="22"/>
        </w:rPr>
        <w:t>Em i bin planim mipela aposel wantaim ol profet olsem pos bilong dispela haus.</w:t>
      </w:r>
    </w:p>
    <w:p>
      <w:r>
        <w:rPr>
          <w:rFonts w:ascii="Georgia" w:hAnsi="Georgia" w:eastAsia="Georgia"/>
          <w:b w:val="0"/>
          <w:i w:val="0"/>
          <w:sz w:val="22"/>
        </w:rPr>
        <w:t>Na Krais Jisas em i namba wan pos tru.</w:t>
      </w:r>
    </w:p>
    <w:p>
      <w:r>
        <w:rPr>
          <w:rFonts w:ascii="Georgia" w:hAnsi="Georgia" w:eastAsia="Georgia"/>
          <w:b w:val="0"/>
          <w:i w:val="0"/>
          <w:sz w:val="22"/>
        </w:rPr>
        <w:t>Olgeta bun bilong dispela haus i pas long Krais, olsem na olgeta i pas gut wantaim.</w:t>
      </w:r>
    </w:p>
    <w:p>
      <w:r>
        <w:rPr>
          <w:rFonts w:ascii="Georgia" w:hAnsi="Georgia" w:eastAsia="Georgia"/>
          <w:b w:val="0"/>
          <w:i w:val="0"/>
          <w:sz w:val="22"/>
        </w:rPr>
        <w:t>Na God i wokim yet dispela haus, na haus i laik kamap bikpela moa na i stap haus bilong Bikpela yet.</w:t>
      </w:r>
    </w:p>
    <w:p>
      <w:r>
        <w:rPr>
          <w:rFonts w:ascii="Georgia" w:hAnsi="Georgia" w:eastAsia="Georgia"/>
          <w:b w:val="0"/>
          <w:i w:val="0"/>
          <w:sz w:val="22"/>
        </w:rPr>
        <w:t>Yupela tu i pas long Krais, na God i bungim yupela wantaim ol arapela manmeri bilong en, na yupela i kamap haus tru bilong God, bai em wantaim Holi Spirit i ken i stap long dispela haus.</w:t>
      </w:r>
    </w:p>
    <w:p>
      <w:r>
        <w:rPr>
          <w:rFonts w:ascii="Georgia" w:hAnsi="Georgia" w:eastAsia="Georgia"/>
          <w:b/>
          <w:i w:val="0"/>
          <w:sz w:val="22"/>
        </w:rPr>
        <w:t>Song (Sam)</w:t>
      </w:r>
      <w:r>
        <w:rPr>
          <w:rFonts w:ascii="Georgia" w:hAnsi="Georgia" w:eastAsia="Georgia"/>
          <w:b w:val="0"/>
          <w:i/>
          <w:color w:val="553311"/>
          <w:sz w:val="22"/>
        </w:rPr>
        <w:t xml:space="preserve">  Sam 117:1-2</w:t>
      </w:r>
    </w:p>
    <w:p>
      <w:r>
        <w:rPr>
          <w:rFonts w:ascii="Georgia" w:hAnsi="Georgia" w:eastAsia="Georgia"/>
          <w:b/>
          <w:i/>
          <w:sz w:val="22"/>
        </w:rPr>
        <w:t>Bekim: Yupela i mas i go na autim Gutnius long olgeta manmeri.</w:t>
      </w:r>
    </w:p>
    <w:p>
      <w:r>
        <w:rPr>
          <w:rFonts w:ascii="Georgia" w:hAnsi="Georgia" w:eastAsia="Georgia"/>
          <w:b w:val="0"/>
          <w:i/>
          <w:sz w:val="22"/>
        </w:rPr>
        <w:t>Yupela olgeta lain manmeri, litimapim nem bilong Bikpela.</w:t>
      </w:r>
    </w:p>
    <w:p>
      <w:r>
        <w:rPr>
          <w:rFonts w:ascii="Georgia" w:hAnsi="Georgia" w:eastAsia="Georgia"/>
          <w:b w:val="0"/>
          <w:i/>
          <w:sz w:val="22"/>
        </w:rPr>
        <w:t>Yupela olgeta manmeri, givim ona na biknem long em.</w:t>
      </w:r>
    </w:p>
    <w:p>
      <w:r>
        <w:rPr>
          <w:rFonts w:ascii="Georgia" w:hAnsi="Georgia" w:eastAsia="Georgia"/>
          <w:b w:val="0"/>
          <w:i/>
          <w:sz w:val="22"/>
        </w:rPr>
        <w:t>Long wanem, em i laikim yumi tru, na em i save sambai long yumi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Tomas, yu lukim mi pinis na yu bilip, a?</w:t>
      </w:r>
    </w:p>
    <w:p>
      <w:r>
        <w:rPr>
          <w:rFonts w:ascii="Georgia" w:hAnsi="Georgia" w:eastAsia="Georgia"/>
          <w:b w:val="0"/>
          <w:i/>
          <w:sz w:val="22"/>
        </w:rPr>
        <w:t>Ol manmeri i no lukim mi na ol i bilip, ol dispela manmeri i ken amamas.</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Jn 20:24-29</w:t>
      </w:r>
      <w:r>
        <w:rPr>
          <w:rFonts w:ascii="Georgia" w:hAnsi="Georgia" w:eastAsia="Georgia"/>
          <w:b w:val="0"/>
          <w:i/>
          <w:color w:val="666666"/>
          <w:sz w:val="18"/>
        </w:rPr>
        <w:t xml:space="preserve">  Harim Gutnius bilong Jisas Krais Jon i raitim</w:t>
      </w:r>
    </w:p>
    <w:p>
      <w:r>
        <w:rPr>
          <w:rFonts w:ascii="Georgia" w:hAnsi="Georgia" w:eastAsia="Georgia"/>
          <w:b w:val="0"/>
          <w:i w:val="0"/>
          <w:sz w:val="22"/>
        </w:rPr>
        <w:t>Taim Jisas i kamap long ol disaipel, wanpela bilong ol 12-pela disaipel em i no i stap wantaim ol. Em Tomas, narapela nem bilong en Didimus.</w:t>
      </w:r>
    </w:p>
    <w:p>
      <w:r>
        <w:rPr>
          <w:rFonts w:ascii="Georgia" w:hAnsi="Georgia" w:eastAsia="Georgia"/>
          <w:b w:val="0"/>
          <w:i w:val="0"/>
          <w:sz w:val="22"/>
        </w:rPr>
        <w:t>Orait ol arapela disaipel i tokim em olsem, “Mipela i lukim Bikpela pinis.”</w:t>
      </w:r>
    </w:p>
    <w:p>
      <w:r>
        <w:rPr>
          <w:rFonts w:ascii="Georgia" w:hAnsi="Georgia" w:eastAsia="Georgia"/>
          <w:b w:val="0"/>
          <w:i w:val="0"/>
          <w:sz w:val="22"/>
        </w:rPr>
        <w:t>Tasol Tomas i tokim ol olsem,</w:t>
      </w:r>
    </w:p>
    <w:p>
      <w:r>
        <w:rPr>
          <w:rFonts w:ascii="Georgia" w:hAnsi="Georgia" w:eastAsia="Georgia"/>
          <w:b w:val="0"/>
          <w:i w:val="0"/>
          <w:sz w:val="22"/>
        </w:rPr>
        <w:t>“Sapos mi no lukim mak bilong ol nil ol i bin putim long han bilong em, na sapos mi no putim pinga bilong mi i go long mak bilong ol nil, na sapos mi no putim han bilong mi i go long sait bilong en, orait mi no ken bilip. Nogat tru.”</w:t>
      </w:r>
    </w:p>
    <w:p>
      <w:r>
        <w:rPr>
          <w:rFonts w:ascii="Georgia" w:hAnsi="Georgia" w:eastAsia="Georgia"/>
          <w:b w:val="0"/>
          <w:i w:val="0"/>
          <w:sz w:val="22"/>
        </w:rPr>
        <w:t>Long 7-pela de bihain, ol disaipel bilong Jisas i stap insait gen, na Tomas i stap wantaim ol.</w:t>
      </w:r>
    </w:p>
    <w:p>
      <w:r>
        <w:rPr>
          <w:rFonts w:ascii="Georgia" w:hAnsi="Georgia" w:eastAsia="Georgia"/>
          <w:b w:val="0"/>
          <w:i w:val="0"/>
          <w:sz w:val="22"/>
        </w:rPr>
        <w:t>Ol i lokim olgeta dua pinis, tasol Jisas i kam sanap namel long ol. Na em i tok, “Bel bilong yupela i ken i stap isi.”</w:t>
      </w:r>
    </w:p>
    <w:p>
      <w:r>
        <w:rPr>
          <w:rFonts w:ascii="Georgia" w:hAnsi="Georgia" w:eastAsia="Georgia"/>
          <w:b w:val="0"/>
          <w:i w:val="0"/>
          <w:sz w:val="22"/>
        </w:rPr>
        <w:t>Orait na em i tokim Tomas olsem,</w:t>
      </w:r>
    </w:p>
    <w:p>
      <w:r>
        <w:rPr>
          <w:rFonts w:ascii="Georgia" w:hAnsi="Georgia" w:eastAsia="Georgia"/>
          <w:b w:val="0"/>
          <w:i w:val="0"/>
          <w:sz w:val="22"/>
        </w:rPr>
        <w:t>“Yu kam putim pinga bilong yu hia, na yu lukim han bilong mi. Na yu putim han bilong yu i kam stret long sait bilong mi. Maski long tubel long bilip.</w:t>
      </w:r>
    </w:p>
    <w:p>
      <w:r>
        <w:rPr>
          <w:rFonts w:ascii="Georgia" w:hAnsi="Georgia" w:eastAsia="Georgia"/>
          <w:b w:val="0"/>
          <w:i w:val="0"/>
          <w:sz w:val="22"/>
        </w:rPr>
        <w:t>Yu mas bilip tasol.”</w:t>
      </w:r>
    </w:p>
    <w:p>
      <w:r>
        <w:rPr>
          <w:rFonts w:ascii="Georgia" w:hAnsi="Georgia" w:eastAsia="Georgia"/>
          <w:b w:val="0"/>
          <w:i w:val="0"/>
          <w:sz w:val="22"/>
        </w:rPr>
        <w:t>Na Tomas i bekim tok bilong em olsem, “Yu Bikpela bilong mi. Yu God bilong mi.”</w:t>
      </w:r>
    </w:p>
    <w:p>
      <w:r>
        <w:rPr>
          <w:rFonts w:ascii="Georgia" w:hAnsi="Georgia" w:eastAsia="Georgia"/>
          <w:b w:val="0"/>
          <w:i w:val="0"/>
          <w:sz w:val="22"/>
        </w:rPr>
        <w:t>Na Jisas i tokim em olsem,</w:t>
      </w:r>
    </w:p>
    <w:p>
      <w:r>
        <w:rPr>
          <w:rFonts w:ascii="Georgia" w:hAnsi="Georgia" w:eastAsia="Georgia"/>
          <w:b w:val="0"/>
          <w:i w:val="0"/>
          <w:sz w:val="22"/>
        </w:rPr>
        <w:t>“Yu lukim mi pinis na yu bilip, a?</w:t>
      </w:r>
    </w:p>
    <w:p>
      <w:r>
        <w:rPr>
          <w:rFonts w:ascii="Georgia" w:hAnsi="Georgia" w:eastAsia="Georgia"/>
          <w:b w:val="0"/>
          <w:i w:val="0"/>
          <w:sz w:val="22"/>
        </w:rPr>
        <w:t>Ol manmeri i no lukim mi na ol i bilip, ol dispela manmeri i ken amamas.”</w:t>
      </w:r>
    </w:p>
    <w:p>
      <w:r>
        <w:rPr>
          <w:rFonts w:ascii="Georgia" w:hAnsi="Georgia" w:eastAsia="Georgia"/>
          <w:b/>
          <w:i w:val="0"/>
          <w:color w:val="3A1F0A"/>
          <w:sz w:val="26"/>
        </w:rPr>
        <w:t>Santu Elisabet bilong Portugal</w:t>
      </w:r>
      <w:r>
        <w:rPr>
          <w:rFonts w:ascii="Georgia" w:hAnsi="Georgia" w:eastAsia="Georgia"/>
          <w:b w:val="0"/>
          <w:i/>
          <w:color w:val="888888"/>
          <w:sz w:val="16"/>
        </w:rPr>
        <w:t xml:space="preserve">  (sanctorale.07-04)</w:t>
      </w:r>
    </w:p>
    <w:p>
      <w:r>
        <w:rPr>
          <w:rFonts w:ascii="Georgia" w:hAnsi="Georgia" w:eastAsia="Georgia"/>
          <w:b/>
          <w:i w:val="0"/>
          <w:sz w:val="22"/>
        </w:rPr>
        <w:t>Rit</w:t>
      </w:r>
      <w:r>
        <w:rPr>
          <w:rFonts w:ascii="Georgia" w:hAnsi="Georgia" w:eastAsia="Georgia"/>
          <w:b w:val="0"/>
          <w:i/>
          <w:color w:val="553311"/>
          <w:sz w:val="22"/>
        </w:rPr>
        <w:t xml:space="preserve">  Ro 8:28-30</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Yumi save, God i save mekim olgeta samting i wok wantaim bilong mekim gut long ol manmeri i save givim bel bilong ol long God. Em dispela ol manmeri God i tok pinis long kisim bek ol, na em i bin singautim ol.</w:t>
      </w:r>
    </w:p>
    <w:p>
      <w:r>
        <w:rPr>
          <w:rFonts w:ascii="Georgia" w:hAnsi="Georgia" w:eastAsia="Georgia"/>
          <w:b w:val="0"/>
          <w:i w:val="0"/>
          <w:sz w:val="22"/>
        </w:rPr>
      </w:r>
    </w:p>
    <w:p>
      <w:r>
        <w:rPr>
          <w:rFonts w:ascii="Georgia" w:hAnsi="Georgia" w:eastAsia="Georgia"/>
          <w:b w:val="0"/>
          <w:i w:val="0"/>
          <w:sz w:val="22"/>
        </w:rPr>
        <w:t>Long wanem, ol manmeri bipo tru God i tok pinis long kisim bek ol, em i makim ol tu, bilong kamap wankain olsem Pikinini bilong em. Olsem bai planti pikinini i ken i stap, na Krais i ken i stap namba wan brata bilong ol. Na dispela ol manmeri bipo em i makim ol, em i singautim ol tu. Na dispela ol manmeri em i singautim ol, em i kolim ol stretpela manmeri. Dispela ol manmeri em i kolim ol stretpela man, em i givim gutpela laip na biknem bilong em yet long 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25:31-40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“Taim Pikinini Bilong Man i kam bek olsem king wantaim olgeta ensel, orait em bai i sindaun long sia king bilong en. Na olgeta lain manmeri bai ol i kam bung long pes bilong em. Na em bai i tilim ol na putim ol long tupela lain, olsem wasman i save tilim ol sipsip i go long hap na ol meme i go long hap. Em bai i putim ol sipsip long han sut bilong en, na ol meme long han kais.</w:t>
      </w:r>
    </w:p>
    <w:p>
      <w:r>
        <w:rPr>
          <w:rFonts w:ascii="Georgia" w:hAnsi="Georgia" w:eastAsia="Georgia"/>
          <w:b w:val="0"/>
          <w:i w:val="0"/>
          <w:sz w:val="22"/>
        </w:rPr>
      </w:r>
    </w:p>
    <w:p>
      <w:r>
        <w:rPr>
          <w:rFonts w:ascii="Georgia" w:hAnsi="Georgia" w:eastAsia="Georgia"/>
          <w:b w:val="0"/>
          <w:i w:val="0"/>
          <w:sz w:val="22"/>
        </w:rPr>
        <w:t>“Orait na king bai i tokim ol manmeri i stap long han sut bilong en olsem, ‘Yupela i gat blesing bilong Papa bilong mi. Em i laik mekim gut long yupela. Yupela kam kisim kingdom Papa i bin redim na makim bilong yupela pinis, long taim graun i kamap nupela yet. Long wanem, bipo mi stap hangre, na yupela i bin givim kaikai long mi. Mi dai long wara, na yupela i givim wara long mi. Mi man bilong narapela ples na yupela i bringim mi i go long haus bilong yupela. Mi no gat laplap, na yupela i givim laplap long mi. Mi gat sik na yupela i lukautim mi. Mi stap long kalabus, na yupela i kam lukim mi. ’</w:t>
      </w:r>
    </w:p>
    <w:p>
      <w:r>
        <w:rPr>
          <w:rFonts w:ascii="Georgia" w:hAnsi="Georgia" w:eastAsia="Georgia"/>
          <w:b w:val="0"/>
          <w:i w:val="0"/>
          <w:sz w:val="22"/>
        </w:rPr>
      </w:r>
    </w:p>
    <w:p>
      <w:r>
        <w:rPr>
          <w:rFonts w:ascii="Georgia" w:hAnsi="Georgia" w:eastAsia="Georgia"/>
          <w:b w:val="0"/>
          <w:i w:val="0"/>
          <w:sz w:val="22"/>
        </w:rPr>
        <w:t>“Na ol stretpela manmeri bai i bekim tok bilong en olsem, ‘Bikpela, long wanem taim mipela i lukim yu i stap hangre, na mipela i givim kaikai long yu? Na wanem taim yu dai long wara, na mipela i givim wara long yu? Long wanem taim mipela i lukim yu i stap man bilong narapela ples, na mipela i bringim yu i go long haus bilong mipela? Na long wanem taim yu no gat laplap, na mipela i givim laplap long yu? Long wanem taim mipela i lukim yu gat sik, o yu stap long kalabus, na mipela i go lukim yu?’ Na king bai i bekim tok bilong ol olsem, ‘Mi tok tru long yupela, olgeta samting yupela i bin mekim long wanpela bilong ol dispela bratasusa bilong mi i no gat nem liklik, ol dispela samting yupela i bin mekim long mi. ’</w:t>
      </w:r>
    </w:p>
    <w:p>
      <w:r>
        <w:rPr>
          <w:rFonts w:ascii="Georgia" w:hAnsi="Georgia" w:eastAsia="Georgia"/>
          <w:b w:val="0"/>
          <w:i w:val="0"/>
          <w:sz w:val="22"/>
        </w:rPr>
      </w:r>
    </w:p>
    <w:p>
      <w:r>
        <w:rPr>
          <w:rFonts w:ascii="Georgia" w:hAnsi="Georgia" w:eastAsia="Georgia"/>
          <w:b w:val="0"/>
          <w:i w:val="0"/>
          <w:sz w:val="22"/>
        </w:rPr>
        <w:t>“Orait na king bai i tokim ol lain i stap long han kais olsem, ‘Yupela manmeri bilong lus, yupela klia long mi na yupela go long paia i no save dai, em dispela paia ol i redim pinis bilong Satan wantaim ol ensel bilong en. Long wanem, bipo mi stap hangre, na yupela i no givim kaikai long mi. Mi dai long wara, na yupela i no givim wara long mi. Mi man bilong narapela ples, na yupela i no bringim mi i go long haus bilong yupela. Mi no gat laplap, na yupela i no givim laplap long mi. Mi gat sik, na mi stap long kalabus, na yupela i no kam lukim mi. ’</w:t>
      </w:r>
    </w:p>
    <w:p>
      <w:r>
        <w:rPr>
          <w:rFonts w:ascii="Georgia" w:hAnsi="Georgia" w:eastAsia="Georgia"/>
          <w:b w:val="0"/>
          <w:i w:val="0"/>
          <w:sz w:val="22"/>
        </w:rPr>
      </w:r>
    </w:p>
    <w:p>
      <w:r>
        <w:rPr>
          <w:rFonts w:ascii="Georgia" w:hAnsi="Georgia" w:eastAsia="Georgia"/>
          <w:b w:val="0"/>
          <w:i w:val="0"/>
          <w:sz w:val="22"/>
        </w:rPr>
        <w:t>“Na bai ol tu i bekim tok bilong en olsem, ‘Bikpela, long wanem taim mipela i lukim yu i stap hangre, o yu dai long wara, o yu man bilong narapela ples, o yu no gat laplap, o yu gat sik, o yu stap long kalabus, na mipela i no mekim gut long yu?’ Na em bai i bekim tok bilong ol olsem, ‘Mi tok tru long yupela, samting yupela i no bin mekim long wanpela bilong ol dispela manmeri i no gat nem liklik, ol dispela samting yupela i no bin mekim long mi tu. ’</w:t>
      </w:r>
    </w:p>
    <w:p>
      <w:r>
        <w:rPr>
          <w:rFonts w:ascii="Georgia" w:hAnsi="Georgia" w:eastAsia="Georgia"/>
          <w:b w:val="0"/>
          <w:i w:val="0"/>
          <w:sz w:val="22"/>
        </w:rPr>
      </w:r>
    </w:p>
    <w:p>
      <w:r>
        <w:rPr>
          <w:rFonts w:ascii="Georgia" w:hAnsi="Georgia" w:eastAsia="Georgia"/>
          <w:b w:val="0"/>
          <w:i w:val="0"/>
          <w:sz w:val="22"/>
        </w:rPr>
        <w:t>“Na ol dispela lain bai i go bilong kisim pe nogut, em pen i save stap oltaim. Tasol ol stretpela manmeri bai i kisim laip i stap oltaim oltaim.”</w:t>
      </w:r>
    </w:p>
    <w:p>
      <w:r>
        <w:rPr>
          <w:rFonts w:ascii="Georgia" w:hAnsi="Georgia" w:eastAsia="Georgia"/>
          <w:b/>
          <w:i w:val="0"/>
          <w:color w:val="3A1F0A"/>
          <w:sz w:val="26"/>
        </w:rPr>
        <w:t>Santu Antoni Sakaria, Pris</w:t>
      </w:r>
      <w:r>
        <w:rPr>
          <w:rFonts w:ascii="Georgia" w:hAnsi="Georgia" w:eastAsia="Georgia"/>
          <w:b w:val="0"/>
          <w:i/>
          <w:color w:val="888888"/>
          <w:sz w:val="16"/>
        </w:rPr>
        <w:t xml:space="preserve">  (sanctorale.07-05)</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Mk 10:13-16</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Ol manmeri i bringim ol liklik pikinini i kam long Jisas. Ol i laik bai em i putim han long ol. Tasol ol disaipel i lukim, na ol i krosim ol dispela manmeri. Jisas i lukim dispela, na em i bel nogut.</w:t>
      </w:r>
    </w:p>
    <w:p>
      <w:r>
        <w:rPr>
          <w:rFonts w:ascii="Georgia" w:hAnsi="Georgia" w:eastAsia="Georgia"/>
          <w:b w:val="0"/>
          <w:i w:val="0"/>
          <w:sz w:val="22"/>
        </w:rPr>
      </w:r>
    </w:p>
    <w:p>
      <w:r>
        <w:rPr>
          <w:rFonts w:ascii="Georgia" w:hAnsi="Georgia" w:eastAsia="Georgia"/>
          <w:b w:val="0"/>
          <w:i w:val="0"/>
          <w:sz w:val="22"/>
        </w:rPr>
        <w:t>Em i tokim ol disaipel olsem, “Yupela larim ol pikinini i kam long mi. Yupela i no ken pasim ol. Nogat. Kingdom bilong God em i bilong kain manmeri olsem ol dispela pikinini. Mi tok tru long yupela, sapos wanpela man o meri i no kisim kingdom bilong God olsem ol liklik pikinini i save kisim, em i no inap i go insait long en. Nogat tru.”</w:t>
      </w:r>
    </w:p>
    <w:p>
      <w:r>
        <w:rPr>
          <w:rFonts w:ascii="Georgia" w:hAnsi="Georgia" w:eastAsia="Georgia"/>
          <w:b w:val="0"/>
          <w:i w:val="0"/>
          <w:sz w:val="22"/>
        </w:rPr>
      </w:r>
    </w:p>
    <w:p>
      <w:r>
        <w:rPr>
          <w:rFonts w:ascii="Georgia" w:hAnsi="Georgia" w:eastAsia="Georgia"/>
          <w:b w:val="0"/>
          <w:i w:val="0"/>
          <w:sz w:val="22"/>
        </w:rPr>
        <w:t>Na em i holim ol pikinini long han bilong en, na i putim han antap long ol, na em i askim God long mekim gut long ol.</w:t>
      </w:r>
    </w:p>
    <w:p>
      <w:r>
        <w:rPr>
          <w:rFonts w:ascii="Georgia" w:hAnsi="Georgia" w:eastAsia="Georgia"/>
          <w:b/>
          <w:i w:val="0"/>
          <w:color w:val="3A1F0A"/>
          <w:sz w:val="26"/>
        </w:rPr>
        <w:t>Santu Maria Goretti, Virgo na Martir</w:t>
      </w:r>
      <w:r>
        <w:rPr>
          <w:rFonts w:ascii="Georgia" w:hAnsi="Georgia" w:eastAsia="Georgia"/>
          <w:b w:val="0"/>
          <w:i/>
          <w:color w:val="888888"/>
          <w:sz w:val="16"/>
        </w:rPr>
        <w:t xml:space="preserve">  (sanctorale.07-06)</w:t>
      </w:r>
    </w:p>
    <w:p>
      <w:r>
        <w:rPr>
          <w:rFonts w:ascii="Georgia" w:hAnsi="Georgia" w:eastAsia="Georgia"/>
          <w:b/>
          <w:i w:val="0"/>
          <w:sz w:val="22"/>
        </w:rPr>
        <w:t>Rit</w:t>
      </w:r>
      <w:r>
        <w:rPr>
          <w:rFonts w:ascii="Georgia" w:hAnsi="Georgia" w:eastAsia="Georgia"/>
          <w:b w:val="0"/>
          <w:i/>
          <w:color w:val="553311"/>
          <w:sz w:val="22"/>
        </w:rPr>
        <w:t xml:space="preserve">  1 Ko 6:13-15, 17-20</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Bodi bilong yumi, em i no bilong mekim pasin pamuk. Nogat. Bodi em i bilong Bikpela. Na Bikpela em i bilong bodi. Long strong bilong em yet God i bin kirapim Bikpela long matmat, na em bai i kirapim yumi tu.</w:t>
      </w:r>
    </w:p>
    <w:p>
      <w:r>
        <w:rPr>
          <w:rFonts w:ascii="Georgia" w:hAnsi="Georgia" w:eastAsia="Georgia"/>
          <w:b w:val="0"/>
          <w:i w:val="0"/>
          <w:sz w:val="22"/>
        </w:rPr>
      </w:r>
    </w:p>
    <w:p>
      <w:r>
        <w:rPr>
          <w:rFonts w:ascii="Georgia" w:hAnsi="Georgia" w:eastAsia="Georgia"/>
          <w:b w:val="0"/>
          <w:i w:val="0"/>
          <w:sz w:val="22"/>
        </w:rPr>
        <w:t>Ating yupela i no save olsem, ol bodi bilong yupela i hap hap bilong bodi bilong Krais? Tasol sapos man o meri i pas wantaim Bikpela, orait long spirit em i kamap wanpela wantaim em. Oltaim yupela i mas i stap longwe long pasin pamuk. Olgeta arapela sin ol manmeri i save mekim, ol i kamap ausait long bodi. Tasol man o meri i mekim pasin pamuk, em i mekim nogut long bodi bilong em yet.</w:t>
      </w:r>
    </w:p>
    <w:p>
      <w:r>
        <w:rPr>
          <w:rFonts w:ascii="Georgia" w:hAnsi="Georgia" w:eastAsia="Georgia"/>
          <w:b w:val="0"/>
          <w:i w:val="0"/>
          <w:sz w:val="22"/>
        </w:rPr>
      </w:r>
    </w:p>
    <w:p>
      <w:r>
        <w:rPr>
          <w:rFonts w:ascii="Georgia" w:hAnsi="Georgia" w:eastAsia="Georgia"/>
          <w:b w:val="0"/>
          <w:i w:val="0"/>
          <w:sz w:val="22"/>
        </w:rPr>
        <w:t>Ating yupela i no save olsem, bodi bilong yupela em i haus bilong Holi Spirit. God i givim Spirit pinis long yupela, na em i stap insait long yupela. Yupela i no bilong yupela yet. Nogat. God i bin baim bek yupela long bikpela pe tumas. Olsem na olgeta samting yupela i mekim long bodi bilong yupela, yupela i mas mekim bilong litimapim nem bilong God.</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12:24-26</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Namel long ol lain manmeri i bin kam long Jerusalem bilong mekim lotu long God long dispela bikpela de bilong lotu i gat sampela Grik tu i stap. Orait dispela ol Grik i kam long Filip, em dispela man bilong taun Betsaida long Galili. Na ol i tokim em olsem, “Bikman, mipela i laik lukim Jisas.”</w:t>
      </w:r>
    </w:p>
    <w:p>
      <w:r>
        <w:rPr>
          <w:rFonts w:ascii="Georgia" w:hAnsi="Georgia" w:eastAsia="Georgia"/>
          <w:b w:val="0"/>
          <w:i w:val="0"/>
          <w:sz w:val="22"/>
        </w:rPr>
      </w:r>
    </w:p>
    <w:p>
      <w:r>
        <w:rPr>
          <w:rFonts w:ascii="Georgia" w:hAnsi="Georgia" w:eastAsia="Georgia"/>
          <w:b w:val="0"/>
          <w:i w:val="0"/>
          <w:sz w:val="22"/>
        </w:rPr>
        <w:t>Orait Filip i go tokim Andru. Na Andru wantaim Filip tupela i go tokim Jisas. Na Jisas i bekim tok bilong tupela olsem, “Taim bilong Pikinini Bilong Man i laik kisim biknem, em i kamap pinis nau. Tru tumas mi tokim yupela, sapos pikinini wit i no pundaun long graun na i dai, orait em wanpela tasol bai i stap. Tasol sapos em i dai, orait em bai i kamap na karim planti kaikai. Sapos wanpela man o meri i laikim tumas laip bilong em yet, laip bilong en bai i lus. Tasol sapos wanpela man o meri i givim baksait long laip bilong en long dispela graun, orait em bai i holimpas laip bilong en inap oltaim oltaim. Sapos wanpela man o meri i mekim wok bilong mi, em i mas bihainim mi. Na long ples mi stap long en, wokmanmeri bilong mi tu bai i stap wantaim mi. Sapos man o meri i mekim wok bilong mi, orait Papa bai i givim biknem long em.”</w:t>
      </w:r>
    </w:p>
    <w:p>
      <w:r>
        <w:rPr>
          <w:rFonts w:ascii="Georgia" w:hAnsi="Georgia" w:eastAsia="Georgia"/>
          <w:b w:val="0"/>
          <w:i w:val="0"/>
          <w:sz w:val="22"/>
        </w:rPr>
      </w:r>
    </w:p>
    <w:p>
      <w:r>
        <w:rPr>
          <w:rFonts w:ascii="Georgia" w:hAnsi="Georgia" w:eastAsia="Georgia"/>
          <w:b w:val="0"/>
          <w:i w:val="0"/>
          <w:sz w:val="22"/>
        </w:rPr>
        <w:t>Jisas i tok moa olsem, “Nau bel bilong mi i hevi na mi tingting planti. Na bai mi tok wanem? Ating bai mi tok, ‘Papa, yu ken tekewe dispela samting i laik kamap long mi nau’? Nogat. Mi no ken tok olsem. Dispela taim bilong hevi i mas kamap long mi. Long dispela as tasol mi kam. Papa, yu ken mekim nem bilong yu i kamap bikpela.”</w:t>
      </w:r>
    </w:p>
    <w:p>
      <w:r>
        <w:rPr>
          <w:rFonts w:ascii="Georgia" w:hAnsi="Georgia" w:eastAsia="Georgia"/>
          <w:b w:val="0"/>
          <w:i w:val="0"/>
          <w:sz w:val="22"/>
        </w:rPr>
      </w:r>
    </w:p>
    <w:p>
      <w:r>
        <w:rPr>
          <w:rFonts w:ascii="Georgia" w:hAnsi="Georgia" w:eastAsia="Georgia"/>
          <w:b w:val="0"/>
          <w:i w:val="0"/>
          <w:sz w:val="22"/>
        </w:rPr>
        <w:t>Jisas i tok pinis na wanpela tok i kam daun long heven olsem, “Mi mekim nem bilong mi i kamap bikpela pinis, na bai mi mekim olsem gen.”</w:t>
      </w:r>
    </w:p>
    <w:p>
      <w:r>
        <w:rPr>
          <w:rFonts w:ascii="Georgia" w:hAnsi="Georgia" w:eastAsia="Georgia"/>
          <w:b w:val="0"/>
          <w:i w:val="0"/>
          <w:sz w:val="22"/>
        </w:rPr>
      </w:r>
    </w:p>
    <w:p>
      <w:r>
        <w:rPr>
          <w:rFonts w:ascii="Georgia" w:hAnsi="Georgia" w:eastAsia="Georgia"/>
          <w:b w:val="0"/>
          <w:i w:val="0"/>
          <w:sz w:val="22"/>
        </w:rPr>
        <w:t>Ol manmeri i sanap klostu, ol i harim dispela tok, na ol i tok olsem, “Klaut i pairap.” Na sampela i tok, “Wanpela ensel i toktok long em.” Jisas i bekim tok olsem, “Dispela tok nau yupela i harim, em i no bilong helpim mi. Nogat. Em i bilong helpim yupela. Nau bai God i skelim pasin bilong ol manmeri bilong dispela graun. Nau bai em i rausim dispela hetman i save bosim dispela graun. Nau mi stap long graun, tasol bihain bai ol i litimapim mi, na long dispela taim bai mi pulim olgeta manmeri i kam long mi.” Jisas i mekim dispela tok bilong tokaut long pasin em bai i dai long en.</w:t>
      </w:r>
    </w:p>
    <w:p>
      <w:r>
        <w:rPr>
          <w:rFonts w:ascii="Georgia" w:hAnsi="Georgia" w:eastAsia="Georgia"/>
          <w:b/>
          <w:i w:val="0"/>
          <w:color w:val="3A1F0A"/>
          <w:sz w:val="26"/>
        </w:rPr>
        <w:t>Santu Benedik, Abbot</w:t>
      </w:r>
      <w:r>
        <w:rPr>
          <w:rFonts w:ascii="Georgia" w:hAnsi="Georgia" w:eastAsia="Georgia"/>
          <w:b w:val="0"/>
          <w:i/>
          <w:color w:val="888888"/>
          <w:sz w:val="16"/>
        </w:rPr>
        <w:t xml:space="preserve">  (sanctorale.07-11)</w:t>
      </w:r>
    </w:p>
    <w:p>
      <w:r>
        <w:rPr>
          <w:rFonts w:ascii="Georgia" w:hAnsi="Georgia" w:eastAsia="Georgia"/>
          <w:b/>
          <w:i w:val="0"/>
          <w:sz w:val="22"/>
        </w:rPr>
        <w:t>Rit</w:t>
      </w:r>
      <w:r>
        <w:rPr>
          <w:rFonts w:ascii="Georgia" w:hAnsi="Georgia" w:eastAsia="Georgia"/>
          <w:b w:val="0"/>
          <w:i/>
          <w:color w:val="553311"/>
          <w:sz w:val="22"/>
        </w:rPr>
        <w:t xml:space="preserve">  Pro 2:1-9</w:t>
      </w:r>
      <w:r>
        <w:rPr>
          <w:rFonts w:ascii="Georgia" w:hAnsi="Georgia" w:eastAsia="Georgia"/>
          <w:b w:val="0"/>
          <w:i/>
          <w:color w:val="666666"/>
          <w:sz w:val="18"/>
        </w:rPr>
        <w:t xml:space="preserve">  Rit i kam long buk Proveb</w:t>
      </w:r>
    </w:p>
    <w:p>
      <w:r>
        <w:rPr>
          <w:rFonts w:ascii="Georgia" w:hAnsi="Georgia" w:eastAsia="Georgia"/>
          <w:b w:val="0"/>
          <w:i w:val="0"/>
          <w:sz w:val="22"/>
        </w:rPr>
        <w:t>Pikinini, yu mas harim tok bilong mi na putim gut long tingting bilong yu. Yu mas putim yau gut long olgeta tok i save givim yu gutpela tingting. Na yu mas wok strong long kisim gutpela save. Na yu mas askim gutpela tingting na save long kam long yu, wankain olsem yu singautim wanpela man o meri i kam bilong helpim yu. Na yu mas wok hat long painim gutpela tingting, olsem man i wok long painim silva ol i bin haitim insait long graun na olsem man i wok long painim mani samting ol i bin haitim.</w:t>
      </w:r>
    </w:p>
    <w:p>
      <w:r>
        <w:rPr>
          <w:rFonts w:ascii="Georgia" w:hAnsi="Georgia" w:eastAsia="Georgia"/>
          <w:b w:val="0"/>
          <w:i w:val="0"/>
          <w:sz w:val="22"/>
        </w:rPr>
        <w:t>Sapos yu mekim ol dispela samting, orait bai yu save tru long pasin bilong stap aninit long Bikpela, na bai yu save gut long God. Long wanem, Bikpela yet em i as bilong gutpela tingting. Na em i save givim gutpela tingting na save long yumi.</w:t>
      </w:r>
    </w:p>
    <w:p>
      <w:r>
        <w:rPr>
          <w:rFonts w:ascii="Georgia" w:hAnsi="Georgia" w:eastAsia="Georgia"/>
          <w:b w:val="0"/>
          <w:i w:val="0"/>
          <w:sz w:val="22"/>
        </w:rPr>
        <w:t>Em i save stiaim tingting bilong ol stretpela manmeri na ol i save skelim gut ol pasin ol i mas bihainim. Na em i save lukautim ol gut na ol i no bagarap.</w:t>
      </w:r>
    </w:p>
    <w:p>
      <w:r>
        <w:rPr>
          <w:rFonts w:ascii="Georgia" w:hAnsi="Georgia" w:eastAsia="Georgia"/>
          <w:b w:val="0"/>
          <w:i w:val="0"/>
          <w:sz w:val="22"/>
        </w:rPr>
        <w:t>God i banisim ol manmeri i save mekim stretpela pasin na em i was long rot bilong ol manmeri i bihainim em.</w:t>
      </w:r>
    </w:p>
    <w:p>
      <w:r>
        <w:rPr>
          <w:rFonts w:ascii="Georgia" w:hAnsi="Georgia" w:eastAsia="Georgia"/>
          <w:b w:val="0"/>
          <w:i w:val="0"/>
          <w:sz w:val="22"/>
        </w:rPr>
        <w:t>Pikinini, sapos yu bihainim gutpela tingting bai yu save long olgeta gutpela rot bilong wokabaut. Na bai yu inap save long bihainim ol gutpela na stretpela pasin na long mekim wankain pasin long olgeta manmeri.</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19:27-29</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bilong en olsem, “Mi tok tru long yupela, ol maniman bai i hatwok tru long i go insait long kingdom bilong heven. Mi tokim yupela gen, kamel i laik i go insait long hul bilong nil bilong samap, em i no gat hatwok olsem maniman i laik i go insait long kingdom bilong God.”</w:t>
      </w:r>
    </w:p>
    <w:p>
      <w:r>
        <w:rPr>
          <w:rFonts w:ascii="Georgia" w:hAnsi="Georgia" w:eastAsia="Georgia"/>
          <w:b w:val="0"/>
          <w:i w:val="0"/>
          <w:sz w:val="22"/>
        </w:rPr>
      </w:r>
    </w:p>
    <w:p>
      <w:r>
        <w:rPr>
          <w:rFonts w:ascii="Georgia" w:hAnsi="Georgia" w:eastAsia="Georgia"/>
          <w:b w:val="0"/>
          <w:i w:val="0"/>
          <w:sz w:val="22"/>
        </w:rPr>
        <w:t>Ol disaipel i harim dispela tok na ol i kirap nogut tru. Na ol i tok, “Sapos i olsem, orait husat inap kisim laip i stap gut oltaim?” Na Jisas i lukluk stret long ol, na i tok, “Ol manmeri i no inap. Tasol God em inap long mekim olgeta samting.”</w:t>
      </w:r>
    </w:p>
    <w:p>
      <w:r>
        <w:rPr>
          <w:rFonts w:ascii="Georgia" w:hAnsi="Georgia" w:eastAsia="Georgia"/>
          <w:b w:val="0"/>
          <w:i w:val="0"/>
          <w:sz w:val="22"/>
        </w:rPr>
      </w:r>
    </w:p>
    <w:p>
      <w:r>
        <w:rPr>
          <w:rFonts w:ascii="Georgia" w:hAnsi="Georgia" w:eastAsia="Georgia"/>
          <w:b w:val="0"/>
          <w:i w:val="0"/>
          <w:sz w:val="22"/>
        </w:rPr>
        <w:t>Em i tok olsem, na Pita i bekim tok bilong em olsem, “Lukim. Mipela i bin lusim olgeta samting na bihainim yu. Bai mipela i kisim wanem samting?” Na Jisas i tokim ol olsem, “Mi tok tru long yupela, long taim olgeta samting i kamap nupela, na Pikinini Bilong Man bai i gat biknem na i sindaun long sia king bilong en, long dispela taim yupela ol man i bin bihainim mi yupela tu bai i sindaun long 12-pela gutpela sia na yupela bai i bosim ol 12-pela lain bilong Israel. Na olgeta manmeri i bin ting long nem bilong mi na i lusim haus o brata o susa o papa o mama o pikinini o gaden, bai ol i kisim 100 moa, na bai ol i kisim laip i stap gut oltaim oltaim. Tasol planti manmeri nau ol i stap namba wan, ol bai i stap las tru. Na planti manmeri nau ol i stap las, ol bai i stap namba wan.”</w:t>
      </w:r>
    </w:p>
    <w:p>
      <w:r>
        <w:rPr>
          <w:rFonts w:ascii="Georgia" w:hAnsi="Georgia" w:eastAsia="Georgia"/>
          <w:b/>
          <w:i w:val="0"/>
          <w:color w:val="3A1F0A"/>
          <w:sz w:val="26"/>
        </w:rPr>
        <w:t>Santu Henri</w:t>
      </w:r>
      <w:r>
        <w:rPr>
          <w:rFonts w:ascii="Georgia" w:hAnsi="Georgia" w:eastAsia="Georgia"/>
          <w:b w:val="0"/>
          <w:i/>
          <w:color w:val="888888"/>
          <w:sz w:val="16"/>
        </w:rPr>
        <w:t xml:space="preserve">  (sanctorale.07-13)</w:t>
      </w:r>
    </w:p>
    <w:p>
      <w:r>
        <w:rPr>
          <w:rFonts w:ascii="Georgia" w:hAnsi="Georgia" w:eastAsia="Georgia"/>
          <w:b/>
          <w:i w:val="0"/>
          <w:sz w:val="22"/>
        </w:rPr>
        <w:t>Rit</w:t>
      </w:r>
      <w:r>
        <w:rPr>
          <w:rFonts w:ascii="Georgia" w:hAnsi="Georgia" w:eastAsia="Georgia"/>
          <w:b w:val="0"/>
          <w:i/>
          <w:color w:val="553311"/>
          <w:sz w:val="22"/>
        </w:rPr>
        <w:t xml:space="preserve">  Mai 6:6-8</w:t>
      </w:r>
      <w:r>
        <w:rPr>
          <w:rFonts w:ascii="Georgia" w:hAnsi="Georgia" w:eastAsia="Georgia"/>
          <w:b w:val="0"/>
          <w:i/>
          <w:color w:val="666666"/>
          <w:sz w:val="18"/>
        </w:rPr>
        <w:t xml:space="preserve">  Rit i kam long buk bilong profet Maika</w:t>
      </w:r>
    </w:p>
    <w:p>
      <w:r>
        <w:rPr>
          <w:rFonts w:ascii="Georgia" w:hAnsi="Georgia" w:eastAsia="Georgia"/>
          <w:b w:val="0"/>
          <w:i w:val="0"/>
          <w:sz w:val="22"/>
        </w:rPr>
        <w:t>Yupela harim Bikpela i kotim Israel. Bikpela, yu kam na kotim ol, na ol maunten bai i stap olsem jas, na ol i ken skelim tok bilong yu. Yupela ol maunten, na yupela ol strongpela samting i save stap oltaim oltaim aninit long graun bilong strongim graun, yupela harim kot bilong Bikpela. Bikpela i tok long ol manmeri bilong em. Em bai i sutim tok long ol Israel.</w:t>
      </w:r>
    </w:p>
    <w:p>
      <w:r>
        <w:rPr>
          <w:rFonts w:ascii="Georgia" w:hAnsi="Georgia" w:eastAsia="Georgia"/>
          <w:b w:val="0"/>
          <w:i w:val="0"/>
          <w:sz w:val="22"/>
        </w:rPr>
      </w:r>
    </w:p>
    <w:p>
      <w:r>
        <w:rPr>
          <w:rFonts w:ascii="Georgia" w:hAnsi="Georgia" w:eastAsia="Georgia"/>
          <w:b w:val="0"/>
          <w:i w:val="0"/>
          <w:sz w:val="22"/>
        </w:rPr>
        <w:t>Orait Bikpela i tok olsem, “Ol manmeri bilong mi, mi bin mekim wanem rong long yupela? Mi bin mekim wanem samting na mi givim hevi long yupela? Goan, yupela bekim tok bilong mi. Mi tasol mi brukim kalabus bilong yupela na kisim yupela long Isip na bringim yupela i kam. Na mi makim Moses na Aron na Miriam bilong i go pas na soim rot long yupela.</w:t>
      </w:r>
    </w:p>
    <w:p>
      <w:r>
        <w:rPr>
          <w:rFonts w:ascii="Georgia" w:hAnsi="Georgia" w:eastAsia="Georgia"/>
          <w:b w:val="0"/>
          <w:i w:val="0"/>
          <w:sz w:val="22"/>
        </w:rPr>
      </w:r>
    </w:p>
    <w:p>
      <w:r>
        <w:rPr>
          <w:rFonts w:ascii="Georgia" w:hAnsi="Georgia" w:eastAsia="Georgia"/>
          <w:b w:val="0"/>
          <w:i w:val="0"/>
          <w:sz w:val="22"/>
        </w:rPr>
        <w:t>“Taim mi kam lotu long God, Bikpela bilong heven, bai mi bringim wanem samting i kam? Ating bai mi kisim gutpela pikinini bulmakau tru i kam na kukim olsem ofa bilong paia i kukim olgeta. Sapos mi kisim planti tausen sipsip i kam, o sapos mi bringim planti tausen sospen wel, ating bai Bikpela i amamas, o nogat? Ating bai mi kilim namba wan pikinini bilong mi olsem ofa, bilong God i ken tekewe sin bilong mi? Nogat tru.”</w:t>
      </w:r>
    </w:p>
    <w:p>
      <w:r>
        <w:rPr>
          <w:rFonts w:ascii="Georgia" w:hAnsi="Georgia" w:eastAsia="Georgia"/>
          <w:b w:val="0"/>
          <w:i w:val="0"/>
          <w:sz w:val="22"/>
        </w:rPr>
      </w:r>
    </w:p>
    <w:p>
      <w:r>
        <w:rPr>
          <w:rFonts w:ascii="Georgia" w:hAnsi="Georgia" w:eastAsia="Georgia"/>
          <w:b w:val="0"/>
          <w:i w:val="0"/>
          <w:sz w:val="22"/>
        </w:rPr>
        <w:t>Bikpela i tokim yumi pinis long ol gutpela pasin, na em i laik bai yumi mekim pasin olsem tasol. Yumi mas bihainim stretpela pasin, na laikim tru ol arapela manmeri, na daunim tingting bilong yumi yet na i stap wanbel wantaim God bilong yumi, na bihainim em wanpela tasol.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7:21-27</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“Yupela i no ken ting, olgeta manmeri i save kolim mi, ‘Bikpela, Bikpela.’ ol bai i go insait long kingdom bilong heven. Nogat. Man o meri i bihainim laik bilong Papa bilong mi i stap long heven, em tasol bai i go insait long kingdom.</w:t>
      </w:r>
    </w:p>
    <w:p>
      <w:r>
        <w:rPr>
          <w:rFonts w:ascii="Georgia" w:hAnsi="Georgia" w:eastAsia="Georgia"/>
          <w:b w:val="0"/>
          <w:i w:val="0"/>
          <w:sz w:val="22"/>
        </w:rPr>
      </w:r>
    </w:p>
    <w:p>
      <w:r>
        <w:rPr>
          <w:rFonts w:ascii="Georgia" w:hAnsi="Georgia" w:eastAsia="Georgia"/>
          <w:b w:val="0"/>
          <w:i w:val="0"/>
          <w:sz w:val="22"/>
        </w:rPr>
        <w:t>“Long de bilong bikpela kot bilong God, planti manmeri bai i tokim mi olsem, ‘Bikpela, Bikpela, mipela i bin mekim wok profet long nem bilong yu. Long nem bilong yu mipela i bin rausim ol spirit nogut. Long nem bilong yu mipela i bin wokim planti mirakel. ’ Na long dispela taim mi bai tokaut long ol olsem, ‘Mi no save liklik long yupela. Yupela ol manmeri bilong mekim pasin nogut, yupela klia long mi. ’ “</w:t>
      </w:r>
    </w:p>
    <w:p>
      <w:r>
        <w:rPr>
          <w:rFonts w:ascii="Georgia" w:hAnsi="Georgia" w:eastAsia="Georgia"/>
          <w:b w:val="0"/>
          <w:i w:val="0"/>
          <w:sz w:val="22"/>
        </w:rPr>
      </w:r>
    </w:p>
    <w:p>
      <w:r>
        <w:rPr>
          <w:rFonts w:ascii="Georgia" w:hAnsi="Georgia" w:eastAsia="Georgia"/>
          <w:b w:val="0"/>
          <w:i w:val="0"/>
          <w:sz w:val="22"/>
        </w:rPr>
        <w:t>Jisas i tok moa olsem, “Orait man o meri i harim dispela tok bilong mi na i bihainim, em i olsem wanpela man o meri i gat gutpela tingting, na em i wokim haus bilong en antap long ples ston. Na ren i kam daun, na tait bilong wara i kamap, na win i kirap strong, na ol dispela samting i sakim dispela haus. Tasol em i no pundaun, long wanem, simen bilong dispela haus em i pas strong tru long bikpela bikpela ston insait long graun.</w:t>
      </w:r>
    </w:p>
    <w:p>
      <w:r>
        <w:rPr>
          <w:rFonts w:ascii="Georgia" w:hAnsi="Georgia" w:eastAsia="Georgia"/>
          <w:b w:val="0"/>
          <w:i w:val="0"/>
          <w:sz w:val="22"/>
        </w:rPr>
      </w:r>
    </w:p>
    <w:p>
      <w:r>
        <w:rPr>
          <w:rFonts w:ascii="Georgia" w:hAnsi="Georgia" w:eastAsia="Georgia"/>
          <w:b w:val="0"/>
          <w:i w:val="0"/>
          <w:sz w:val="22"/>
        </w:rPr>
        <w:t>“Tasol man o meri i harim dispela tok bilong mi na i no bihainim, em i olsem wanpela longlong man i sanapim haus bilong en antap long wesan tasol. Na ren i kam daun, na tait bilong wara i kamap, na win i kirap strong. Na ol dispela samting i sakim dispela haus, na em i pundaun. Yes, em i pundaun nogut tru.”</w:t>
      </w:r>
    </w:p>
    <w:p>
      <w:r>
        <w:rPr>
          <w:rFonts w:ascii="Georgia" w:hAnsi="Georgia" w:eastAsia="Georgia"/>
          <w:b/>
          <w:i w:val="0"/>
          <w:color w:val="3A1F0A"/>
          <w:sz w:val="26"/>
        </w:rPr>
        <w:t>Santu Kamilus bilong Lellis, Pris</w:t>
      </w:r>
      <w:r>
        <w:rPr>
          <w:rFonts w:ascii="Georgia" w:hAnsi="Georgia" w:eastAsia="Georgia"/>
          <w:b w:val="0"/>
          <w:i/>
          <w:color w:val="888888"/>
          <w:sz w:val="16"/>
        </w:rPr>
        <w:t xml:space="preserve">  (sanctorale.07-14)</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15:9-17</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tokim ol disaipel olsem, “Papa i save laikim mi tumas, na long wankain pasin mi bin laikim yupela. Oltaim yupela i mas i stap insait long dispela laikim bilong mi. Sapos yupela i bihainim gut ol lo na tok bilong mi, orait yupela bai i stap insait long laikim bilong mi, olsem mi bin bihainim gut ol lo na tok bilong Papa bilong mi, na mi stap insait long laikim bilong em. Mi laik bai amamas bilong mi i ken i stap long yupela, na bai dispela amamas i ken pulap tru long bel bilong yupela. Olsem na mi mekim dispela tok long yupela.</w:t>
      </w:r>
    </w:p>
    <w:p>
      <w:r>
        <w:rPr>
          <w:rFonts w:ascii="Georgia" w:hAnsi="Georgia" w:eastAsia="Georgia"/>
          <w:b w:val="0"/>
          <w:i w:val="0"/>
          <w:sz w:val="22"/>
        </w:rPr>
      </w:r>
    </w:p>
    <w:p>
      <w:r>
        <w:rPr>
          <w:rFonts w:ascii="Georgia" w:hAnsi="Georgia" w:eastAsia="Georgia"/>
          <w:b w:val="0"/>
          <w:i w:val="0"/>
          <w:sz w:val="22"/>
        </w:rPr>
        <w:t>“Lo bilong mi em i olsem. Yupela wan wan i mas laikim tru ol arapela, long wankain pasin olsem mi bin laikim yupela. Sapos wanpela man o meri i laikim tumas ol pren bilong en na i lusim laip bilong em yet bilong helpim ol, orait dispela pasin bilong laikim ol arapela i winim tru ol arapela pasin bilong laikim ol arapela manmeri. Na sapos yupela i mekim olsem mi bin tokim yupela, orait yupela i stap pren bilong mi. Wokboi i no save long ol samting bikman bilong en i save mekim. Olsem na mi no kolim yupela ‘wokboi’ moa. Nogat. Olgeta tok mi harim long Papa bilong mi, em mi tokim yupela pinis. Olsem na mi kolim yupela ‘pren. ’</w:t>
      </w:r>
    </w:p>
    <w:p>
      <w:r>
        <w:rPr>
          <w:rFonts w:ascii="Georgia" w:hAnsi="Georgia" w:eastAsia="Georgia"/>
          <w:b w:val="0"/>
          <w:i w:val="0"/>
          <w:sz w:val="22"/>
        </w:rPr>
      </w:r>
    </w:p>
    <w:p>
      <w:r>
        <w:rPr>
          <w:rFonts w:ascii="Georgia" w:hAnsi="Georgia" w:eastAsia="Georgia"/>
          <w:b w:val="0"/>
          <w:i w:val="0"/>
          <w:sz w:val="22"/>
        </w:rPr>
        <w:t>“Yupela i no bin makim mi bilong i stap wantaim yupela. Nogat. Mi makim yupela bilong i stap ol lain bilong mi. Na mi givim wok long yupela, bai yupela i ken i go na karim kaikai, na bai kaikai bilong yupela i ken i stap gut. Olsem na sapos yupela i pre long Papa long nem bilong mi na askim em long givim wanpela samting long yupela, em bai i givim long yupela. Mi givim lo long yupela olsem. Yupela wan wan i mas laikim tru ol arapela.”</w:t>
      </w:r>
    </w:p>
    <w:p>
      <w:r>
        <w:rPr>
          <w:rFonts w:ascii="Georgia" w:hAnsi="Georgia" w:eastAsia="Georgia"/>
          <w:b/>
          <w:i w:val="0"/>
          <w:color w:val="3A1F0A"/>
          <w:sz w:val="26"/>
        </w:rPr>
        <w:t>Santu Bonaventura, Bisop na Tisa bilong Sios</w:t>
      </w:r>
      <w:r>
        <w:rPr>
          <w:rFonts w:ascii="Georgia" w:hAnsi="Georgia" w:eastAsia="Georgia"/>
          <w:b w:val="0"/>
          <w:i/>
          <w:color w:val="888888"/>
          <w:sz w:val="16"/>
        </w:rPr>
        <w:t xml:space="preserve">  (sanctorale.07-15)</w:t>
      </w:r>
    </w:p>
    <w:p>
      <w:r>
        <w:rPr>
          <w:rFonts w:ascii="Georgia" w:hAnsi="Georgia" w:eastAsia="Georgia"/>
          <w:b/>
          <w:i w:val="0"/>
          <w:sz w:val="22"/>
        </w:rPr>
        <w:t>Rit</w:t>
      </w:r>
      <w:r>
        <w:rPr>
          <w:rFonts w:ascii="Georgia" w:hAnsi="Georgia" w:eastAsia="Georgia"/>
          <w:b w:val="0"/>
          <w:i/>
          <w:color w:val="553311"/>
          <w:sz w:val="22"/>
        </w:rPr>
        <w:t xml:space="preserve">  Ef 3:14-19</w:t>
      </w:r>
      <w:r>
        <w:rPr>
          <w:rFonts w:ascii="Georgia" w:hAnsi="Georgia" w:eastAsia="Georgia"/>
          <w:b w:val="0"/>
          <w:i/>
          <w:color w:val="666666"/>
          <w:sz w:val="18"/>
        </w:rPr>
        <w:t xml:space="preserve">  Rit i kam long pas Aposel Santu Pol i raitim i go long ol Efesus</w:t>
      </w:r>
    </w:p>
    <w:p>
      <w:r>
        <w:rPr>
          <w:rFonts w:ascii="Georgia" w:hAnsi="Georgia" w:eastAsia="Georgia"/>
          <w:b w:val="0"/>
          <w:i w:val="0"/>
          <w:sz w:val="22"/>
        </w:rPr>
        <w:t>Ol bratasusa, mi ting long ol dispela samting Papa i bin mekim na mi save brukim skru long en. Em i Papa bilong olgeta lain i stap long heven na long graun, na em yet i givim nem long olgeta dispela lain. Mi save brukim skru na pre olsem, Papa i bin makim ol planti gutpela gutpela samting tru bilong givim yupela, olsem na em i ken pulapim Holi Spirit bilong em long bel bilong yupela, na mekim yupela i stap strong tru.</w:t>
      </w:r>
    </w:p>
    <w:p>
      <w:r>
        <w:rPr>
          <w:rFonts w:ascii="Georgia" w:hAnsi="Georgia" w:eastAsia="Georgia"/>
          <w:b w:val="0"/>
          <w:i w:val="0"/>
          <w:sz w:val="22"/>
        </w:rPr>
      </w:r>
    </w:p>
    <w:p>
      <w:r>
        <w:rPr>
          <w:rFonts w:ascii="Georgia" w:hAnsi="Georgia" w:eastAsia="Georgia"/>
          <w:b w:val="0"/>
          <w:i w:val="0"/>
          <w:sz w:val="22"/>
        </w:rPr>
        <w:t>Na long bilip bilong yupela, Krais i ken i stap long bel bilong yupela. Na pasin bilong laikim tru ol arapela, em i ken kamap strong tru insait long bel bilong yupela na mekim yupela i sanap strong, olsem graun i save holimpas rop bilong diwai na mekim diwai i sanap strong. Olsem na yupela i ken kisim strong wantaim olgeta manmeri bilong God, inap long yupela olgeta i ken save gut long pasin bilong Krais long laikim tru ol arapela, em i bikpela tru, na i go longpela moa, na i go antap tru, na i go daun moa.</w:t>
      </w:r>
    </w:p>
    <w:p>
      <w:r>
        <w:rPr>
          <w:rFonts w:ascii="Georgia" w:hAnsi="Georgia" w:eastAsia="Georgia"/>
          <w:b w:val="0"/>
          <w:i w:val="0"/>
          <w:sz w:val="22"/>
        </w:rPr>
      </w:r>
    </w:p>
    <w:p>
      <w:r>
        <w:rPr>
          <w:rFonts w:ascii="Georgia" w:hAnsi="Georgia" w:eastAsia="Georgia"/>
          <w:b w:val="0"/>
          <w:i w:val="0"/>
          <w:sz w:val="22"/>
        </w:rPr>
        <w:t>Yes, pasin bilong Krais long laikim tru ol arapela, em i winim olgeta save, tasol yupela i ken save tru long en. Na olgeta gutpela samting i pulap long God yet, ol i ken pulap long yupela tu. Strong bilong God yet i save wok long bel bilong yumi, na dispela strong i winim tru tingting bilong yumi. Olgeta samting yumi save askim God long mekim, ol i no inap tru long mak bilong strong bilong en. Olsem na oltaim oltaim ol manmeri bilong sios i mas litimapim nem bilong God long nem bilong Krais Jisas, inap long olgeta taim bihain. I tru.</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23:8-12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Bihain Jisas i autim tok long ol manmeri wantaim ol disaipel bilong en. Em i tok olsem, “Ol saveman bilong lo wantaim ol Farisi ol i save skulim yupela long lo, olsem Moses i bin mekim. Olsem na olgeta tok ol i givim long yupela, em yupela i mas harim na bihainim. Tasol pasin ol i save mekim, em yupela i no ken bihainim. Nogat. Ol i save mekim planti tok, tasol ol yet ol i no save bihainim. I olsem ol i save pasim karamap i hevi tumas na putim antap long sol bilong ol manmeri, na ol manmeri i hatwok tru long karim. Tasol ol yet i no laik putim pinga tasol bilong helpim ol manmeri long karim.</w:t>
      </w:r>
    </w:p>
    <w:p>
      <w:r>
        <w:rPr>
          <w:rFonts w:ascii="Georgia" w:hAnsi="Georgia" w:eastAsia="Georgia"/>
          <w:b w:val="0"/>
          <w:i w:val="0"/>
          <w:sz w:val="22"/>
        </w:rPr>
      </w:r>
    </w:p>
    <w:p>
      <w:r>
        <w:rPr>
          <w:rFonts w:ascii="Georgia" w:hAnsi="Georgia" w:eastAsia="Georgia"/>
          <w:b w:val="0"/>
          <w:i w:val="0"/>
          <w:sz w:val="22"/>
        </w:rPr>
        <w:t>“Olgeta samting ol i save mekim, em ol i mekim bai ol manmeri i ken lukim. Ol i save pasim ol bikpela paspas bilong pre, na ol i save pasim ol longpela hap string long arere bilong longpela klos bilong ol. Ol i save laik long kisim ol namba wan sia long ol bikpela kaikai, na ol namba wan ples bilong sindaun long ol haus lotu. Ol i laikim tumas long ol manmeri i mas givim gude long ol long ol ples bung, na ol i laik bai ol manmeri i mas kolim ol ‘Tisa. ’</w:t>
      </w:r>
    </w:p>
    <w:p>
      <w:r>
        <w:rPr>
          <w:rFonts w:ascii="Georgia" w:hAnsi="Georgia" w:eastAsia="Georgia"/>
          <w:b w:val="0"/>
          <w:i w:val="0"/>
          <w:sz w:val="22"/>
        </w:rPr>
      </w:r>
    </w:p>
    <w:p>
      <w:r>
        <w:rPr>
          <w:rFonts w:ascii="Georgia" w:hAnsi="Georgia" w:eastAsia="Georgia"/>
          <w:b w:val="0"/>
          <w:i w:val="0"/>
          <w:sz w:val="22"/>
        </w:rPr>
        <w:t>“Tasol ol manmeri i no ken kolim yupela ‘Tisa. ’ Nogat. Wanpela tasol em i tisa bilong yupela, na yupela olgeta i stap bratasusa. Na long graun hia yupela i no ken kolim wanpela man em i papa bilong yupela. Wanpela tasol em i Papa bilong yupela, na em i stap long heven. Na ol i no ken kolim yupela ‘Hetman. ’ Yupela i gat wanpela hetman tasol, em dispela Mesaia.</w:t>
      </w:r>
    </w:p>
    <w:p>
      <w:r>
        <w:rPr>
          <w:rFonts w:ascii="Georgia" w:hAnsi="Georgia" w:eastAsia="Georgia"/>
          <w:b w:val="0"/>
          <w:i w:val="0"/>
          <w:sz w:val="22"/>
        </w:rPr>
      </w:r>
    </w:p>
    <w:p>
      <w:r>
        <w:rPr>
          <w:rFonts w:ascii="Georgia" w:hAnsi="Georgia" w:eastAsia="Georgia"/>
          <w:b w:val="0"/>
          <w:i w:val="0"/>
          <w:sz w:val="22"/>
        </w:rPr>
        <w:t>“Bikman bilong yupela em i mas i stap wokman bilong yupela. Man o meri i litimapim nem bilong em yet, nem bilong en bai i go daun. Na man o meri i daunim em yet, em bai i kisim biknem.”</w:t>
      </w:r>
    </w:p>
    <w:p>
      <w:r>
        <w:rPr>
          <w:rFonts w:ascii="Georgia" w:hAnsi="Georgia" w:eastAsia="Georgia"/>
          <w:b/>
          <w:i w:val="0"/>
          <w:color w:val="3A1F0A"/>
          <w:sz w:val="26"/>
        </w:rPr>
        <w:t>Santu Maria Virgo bilong Maunten Karmel</w:t>
      </w:r>
      <w:r>
        <w:rPr>
          <w:rFonts w:ascii="Georgia" w:hAnsi="Georgia" w:eastAsia="Georgia"/>
          <w:b w:val="0"/>
          <w:i/>
          <w:color w:val="888888"/>
          <w:sz w:val="16"/>
        </w:rPr>
        <w:t xml:space="preserve">  (sanctorale.07-16)</w:t>
      </w:r>
    </w:p>
    <w:p>
      <w:r>
        <w:rPr>
          <w:rFonts w:ascii="Georgia" w:hAnsi="Georgia" w:eastAsia="Georgia"/>
          <w:b/>
          <w:i w:val="0"/>
          <w:sz w:val="22"/>
        </w:rPr>
        <w:t>Rit</w:t>
      </w:r>
      <w:r>
        <w:rPr>
          <w:rFonts w:ascii="Georgia" w:hAnsi="Georgia" w:eastAsia="Georgia"/>
          <w:b w:val="0"/>
          <w:i/>
          <w:color w:val="553311"/>
          <w:sz w:val="22"/>
        </w:rPr>
        <w:t xml:space="preserve">  1 Ko 1:26-31</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Yupela i mas tingim taim God i bin singautim yupela na yupela i kamap Kristen. Planti bilong yupela i no bin i stap olsem saveman long ai bilong ol manmeri bilong dispela graun. Na planti bilong yupela i no bin i gat strong. Na planti bilong yupela i no bilong ol lain famili i gat biknem.</w:t>
      </w:r>
    </w:p>
    <w:p>
      <w:r>
        <w:rPr>
          <w:rFonts w:ascii="Georgia" w:hAnsi="Georgia" w:eastAsia="Georgia"/>
          <w:b w:val="0"/>
          <w:i w:val="0"/>
          <w:sz w:val="22"/>
        </w:rPr>
      </w:r>
    </w:p>
    <w:p>
      <w:r>
        <w:rPr>
          <w:rFonts w:ascii="Georgia" w:hAnsi="Georgia" w:eastAsia="Georgia"/>
          <w:b w:val="0"/>
          <w:i w:val="0"/>
          <w:sz w:val="22"/>
        </w:rPr>
        <w:t>Tasol ol manmeri God i makim, em ol manmeri i gat kranki tingting long ai bilong ol arapela manmeri, na long dispela pasin God i semim tru ol saveman bilong dispela graun. Na ol manmeri ol arapela i save lukim olsem manmeri i no gat strong, em God i bin kisim bilong semim ol manmeri i gat strong. Na em i kisim ol manmeri i no gat nem long dispela graun, em ol manmeri ol arapela i save lukim olsem ol rabis samting na olsem ol samting nating. Na long dispela pasin God i save mekim ol manmeri i gat biknem na strong i kamap olsem samting nating. Olsem na i no gat wanpela man o meri i ken litimapim nem bilong em yet long ai bilong God.</w:t>
      </w:r>
    </w:p>
    <w:p>
      <w:r>
        <w:rPr>
          <w:rFonts w:ascii="Georgia" w:hAnsi="Georgia" w:eastAsia="Georgia"/>
          <w:b w:val="0"/>
          <w:i w:val="0"/>
          <w:sz w:val="22"/>
        </w:rPr>
      </w:r>
    </w:p>
    <w:p>
      <w:r>
        <w:rPr>
          <w:rFonts w:ascii="Georgia" w:hAnsi="Georgia" w:eastAsia="Georgia"/>
          <w:b w:val="0"/>
          <w:i w:val="0"/>
          <w:sz w:val="22"/>
        </w:rPr>
        <w:t>God yet i bin putim yupela i stap wantaim Krais Jisas. Na em i bin putim Krais i stap as bilong gutpela tingting na save bilong yumi. Na long Krais tasol God i mekim yumi i kamap stretpela manmeri na i mekim yumi i wokabaut long pasin bilong em yet. Na long wok bilong Krais tasol God i baim bek yumi na sin i no bosim yumi moa. Olsem na God i laik bai yumi mekim pasin olsem buk bilong God i tok, “Man o meri i laik amamas, em i mas amamas long Bikpela tasol.”</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12:46-50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givim toktok yet long ol manmeri, na mama wantaim ol brata bilong en ol i kam sanap ausait. Ol i laik toktok wantaim em.</w:t>
      </w:r>
    </w:p>
    <w:p>
      <w:r>
        <w:rPr>
          <w:rFonts w:ascii="Georgia" w:hAnsi="Georgia" w:eastAsia="Georgia"/>
          <w:b w:val="0"/>
          <w:i w:val="0"/>
          <w:sz w:val="22"/>
        </w:rPr>
      </w:r>
    </w:p>
    <w:p>
      <w:r>
        <w:rPr>
          <w:rFonts w:ascii="Georgia" w:hAnsi="Georgia" w:eastAsia="Georgia"/>
          <w:b w:val="0"/>
          <w:i w:val="0"/>
          <w:sz w:val="22"/>
        </w:rPr>
        <w:t>Na wanpela man i tokim em, “Harim. Mama bilong yu wantaim ol brata bilong yu ol i sanap ausait, na ol i laik toktok wantaim yu.”</w:t>
      </w:r>
    </w:p>
    <w:p>
      <w:r>
        <w:rPr>
          <w:rFonts w:ascii="Georgia" w:hAnsi="Georgia" w:eastAsia="Georgia"/>
          <w:b w:val="0"/>
          <w:i w:val="0"/>
          <w:sz w:val="22"/>
        </w:rPr>
      </w:r>
    </w:p>
    <w:p>
      <w:r>
        <w:rPr>
          <w:rFonts w:ascii="Georgia" w:hAnsi="Georgia" w:eastAsia="Georgia"/>
          <w:b w:val="0"/>
          <w:i w:val="0"/>
          <w:sz w:val="22"/>
        </w:rPr>
        <w:t>Tasol Jisas i bekim tok bilong dispela man olsem, “Husat em i mama bilong mi? Na husat em i brata bilong mi?”</w:t>
      </w:r>
    </w:p>
    <w:p>
      <w:r>
        <w:rPr>
          <w:rFonts w:ascii="Georgia" w:hAnsi="Georgia" w:eastAsia="Georgia"/>
          <w:b w:val="0"/>
          <w:i w:val="0"/>
          <w:sz w:val="22"/>
        </w:rPr>
      </w:r>
    </w:p>
    <w:p>
      <w:r>
        <w:rPr>
          <w:rFonts w:ascii="Georgia" w:hAnsi="Georgia" w:eastAsia="Georgia"/>
          <w:b w:val="0"/>
          <w:i w:val="0"/>
          <w:sz w:val="22"/>
        </w:rPr>
        <w:t>Na em i makim ol disaipel bilong en long han na i tok, “Lukim mama bilong mi wantaim ol brata bilong mi. Long wanem, man o meri i save bihainim laik bilong Papa bilong mi i satp long heven, em i brata na susa na mama bilong mi.”</w:t>
      </w:r>
    </w:p>
    <w:p>
      <w:r>
        <w:rPr>
          <w:rFonts w:ascii="Georgia" w:hAnsi="Georgia" w:eastAsia="Georgia"/>
          <w:b/>
          <w:i w:val="0"/>
          <w:color w:val="3A1F0A"/>
          <w:sz w:val="26"/>
        </w:rPr>
        <w:t>Santu Apollinaris, Bisop na Martir</w:t>
      </w:r>
      <w:r>
        <w:rPr>
          <w:rFonts w:ascii="Georgia" w:hAnsi="Georgia" w:eastAsia="Georgia"/>
          <w:b w:val="0"/>
          <w:i/>
          <w:color w:val="888888"/>
          <w:sz w:val="16"/>
        </w:rPr>
        <w:t xml:space="preserve">  (sanctorale.07-20)</w:t>
      </w:r>
    </w:p>
    <w:p>
      <w:r>
        <w:rPr>
          <w:rFonts w:ascii="Georgia" w:hAnsi="Georgia" w:eastAsia="Georgia"/>
          <w:b/>
          <w:i w:val="0"/>
          <w:sz w:val="22"/>
        </w:rPr>
        <w:t>Rit</w:t>
      </w:r>
      <w:r>
        <w:rPr>
          <w:rFonts w:ascii="Georgia" w:hAnsi="Georgia" w:eastAsia="Georgia"/>
          <w:b w:val="0"/>
          <w:i/>
          <w:color w:val="553311"/>
          <w:sz w:val="22"/>
        </w:rPr>
        <w:t xml:space="preserve">  2 Ko 4:7-15</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tasol dispela gutpela samting tru i stap long mipela aposel olsem em i stap insait long ol samting nating i no gat strong, olsem ol gutpela mani samting i stap insait long ol sospen graun. Em bilong olgeta manmeri i ken save, dispela bikpela strong ol i lukim em i strong bilong God. Em i no strong bilong mipela. Long olgeta hap, ol kain kain hevi i save kamap long mipela, tasol ol i no pinisim tru strong bilong mipela. Planti samting i save paulim tingting bilong mipela, tasol tingting bilong mipela i no bagarap olgeta. Ol manmeri i save mekim nogut long mipela, tasol God i no save lusim mipela. Ol i save paitim mipela na mekim mipela i pundaun, tasol ol i no bagarapim olgeta. Long bodi bilong mipela oltaim mipela i save larim ol manmeri i lukim dai bilong Jisas. Olsem na laip bilong Jisas tu em i save kamap ples klia long bodi bilong mipela. Mipela i mekim wok bilong Jisas, olsem na long olgeta taim mipela i stap laip, ol manmeri i save trai long kilim mipela i dai. Olsem na laip bilong Jisas tu em i save kamap ples klia long bodi bilong mipela, em dispela bodi bilong i dai. Olsem na dai i save mekim wok bilong en long mipela aposel, tasol laip i save mekim wok long yupela.</w:t>
      </w:r>
    </w:p>
    <w:p>
      <w:r>
        <w:rPr>
          <w:rFonts w:ascii="Georgia" w:hAnsi="Georgia" w:eastAsia="Georgia"/>
          <w:b w:val="0"/>
          <w:i w:val="0"/>
          <w:sz w:val="22"/>
        </w:rPr>
      </w:r>
    </w:p>
    <w:p>
      <w:r>
        <w:rPr>
          <w:rFonts w:ascii="Georgia" w:hAnsi="Georgia" w:eastAsia="Georgia"/>
          <w:b w:val="0"/>
          <w:i w:val="0"/>
          <w:sz w:val="22"/>
        </w:rPr>
        <w:t>Mipela i bilip long Jisas, na mipela i mekim wankain pasin olsem buk bilong God i tok, “Mi bilip pinis long God, olsem na mi bin tokaut.” Mipela tu i bilip, olsem na mipela tu i save tokaut. Mipela i save pinis olsem, God i bin kirapim Bikpela Jisas, na em bai i kirapim mipela tu wantaim Jisas, na bringim mipela wantaim yupela i go i stap klostu long em. Mi tok olsem, long wanem, mi save, dispela olgeta samting i save kamap long mipela bilong helpim yupela. Na long dispela pasin marimari bilong God i wok long kamap long planti manmeri moa, na ol dispela manmeri i ken tenkyu moa yet long God, na litimapim nem bilong 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10:11-16</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 moa olsem,</w:t>
      </w:r>
    </w:p>
    <w:p>
      <w:r>
        <w:rPr>
          <w:rFonts w:ascii="Georgia" w:hAnsi="Georgia" w:eastAsia="Georgia"/>
          <w:b w:val="0"/>
          <w:i w:val="0"/>
          <w:sz w:val="22"/>
        </w:rPr>
      </w:r>
    </w:p>
    <w:p>
      <w:r>
        <w:rPr>
          <w:rFonts w:ascii="Georgia" w:hAnsi="Georgia" w:eastAsia="Georgia"/>
          <w:b w:val="0"/>
          <w:i w:val="0"/>
          <w:sz w:val="22"/>
        </w:rPr>
        <w:t>“Mi yet mi gutpela wasman bilong ol sipsip. Gutpela wasman bilong sipsip em i save lusim laip bilong em yet bilong helpim ol sipsip. Sapos man i wok mani tasol, na em i no wasman tru bilong ol sipsip, na em i no papa bilong ol sipsip, orait taim em i lukim weldok i kam, em bai i lusim ol sipsip na ranawe. Na weldok bai i kaikaim ol sipsip na ranim ol i go nabaut. Dispela man bai i mekim olsem, long wanem, em i wok long kisim pe tasol. Em i no tingting tru long ol sipsip.</w:t>
      </w:r>
    </w:p>
    <w:p>
      <w:r>
        <w:rPr>
          <w:rFonts w:ascii="Georgia" w:hAnsi="Georgia" w:eastAsia="Georgia"/>
          <w:b w:val="0"/>
          <w:i w:val="0"/>
          <w:sz w:val="22"/>
        </w:rPr>
      </w:r>
    </w:p>
    <w:p>
      <w:r>
        <w:rPr>
          <w:rFonts w:ascii="Georgia" w:hAnsi="Georgia" w:eastAsia="Georgia"/>
          <w:b w:val="0"/>
          <w:i w:val="0"/>
          <w:sz w:val="22"/>
        </w:rPr>
        <w:t>“Mi yet mi gutpela wasman bilong ol sipsip. Mi save long ol sipsip bilong mi, na ol sipsip bilong mi ol i save long mi, olsem Papa i save long mi, na mi save long Papa. Na bai mi lusim laip bilong mi bilong helpim ol sipsip. Mi gat ol arapela sipsip tu, na ol i no bilong dispela banis. Mi mas bringim ol dispela sipsip tu i kam. Na bai ol i harim maus bilong mi. Na bai i gat wanpela lain sipsip tasol na wanpela wasman tasol bilong ol sipsip.</w:t>
      </w:r>
    </w:p>
    <w:p>
      <w:r>
        <w:rPr>
          <w:rFonts w:ascii="Georgia" w:hAnsi="Georgia" w:eastAsia="Georgia"/>
          <w:b w:val="0"/>
          <w:i w:val="0"/>
          <w:sz w:val="22"/>
        </w:rPr>
      </w:r>
    </w:p>
    <w:p>
      <w:r>
        <w:rPr>
          <w:rFonts w:ascii="Georgia" w:hAnsi="Georgia" w:eastAsia="Georgia"/>
          <w:b w:val="0"/>
          <w:i w:val="0"/>
          <w:sz w:val="22"/>
        </w:rPr>
        <w:t>“Papa i laikim mi tru, long wanem, mi bai lusim laip bilong mi na bai mi kisim bek gen. I no gat wanpela man inap pinisim laip bilong mi. Nogat. Long laik bilong mi yet mi bai lusim laip bilong mi. Mi gat strong inap long lusim laip bilong mi, na mi gat strong inap long kisim bek gen. Papa bilong mi i bin tok long mi mas mekim olsem.”</w:t>
      </w:r>
    </w:p>
    <w:p>
      <w:r>
        <w:rPr>
          <w:rFonts w:ascii="Georgia" w:hAnsi="Georgia" w:eastAsia="Georgia"/>
          <w:b/>
          <w:i w:val="0"/>
          <w:color w:val="3A1F0A"/>
          <w:sz w:val="26"/>
        </w:rPr>
        <w:t>Santu Lorens bilong Brindisi, Pris na Tisa bilong Sios</w:t>
      </w:r>
      <w:r>
        <w:rPr>
          <w:rFonts w:ascii="Georgia" w:hAnsi="Georgia" w:eastAsia="Georgia"/>
          <w:b w:val="0"/>
          <w:i/>
          <w:color w:val="888888"/>
          <w:sz w:val="16"/>
        </w:rPr>
        <w:t xml:space="preserve">  (sanctorale.07-21)</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Mk 4:1-9</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Jisas i kirapim wok long skulim ol manmeri long arere bilong raunwara. Na bikpela lain manmeri moa ol i kam long em. Olsem na em i kalap long wanpela bot i stap long raunwara, na em i sindaun long en. Na olgeta manmeri ol i stap long nambis klostu long wara. Na Jisas i mekim planti tok piksa long ol bilong skulim ol.</w:t>
      </w:r>
    </w:p>
    <w:p>
      <w:r>
        <w:rPr>
          <w:rFonts w:ascii="Georgia" w:hAnsi="Georgia" w:eastAsia="Georgia"/>
          <w:b w:val="0"/>
          <w:i w:val="0"/>
          <w:sz w:val="22"/>
        </w:rPr>
      </w:r>
    </w:p>
    <w:p>
      <w:r>
        <w:rPr>
          <w:rFonts w:ascii="Georgia" w:hAnsi="Georgia" w:eastAsia="Georgia"/>
          <w:b w:val="0"/>
          <w:i w:val="0"/>
          <w:sz w:val="22"/>
        </w:rPr>
        <w:t>Em i givim tok olsem long ol, “Yupela harim. Wanpela man i go tromoi pikinini wit long gaden. Em i wok long tromoi i go, na sampela pikinini wit i pundaun long rot, na ol pisin i kam kaikai. Na sampela pikinini wit i pundaun long hap graun i gat ston, na i no gat planti graun long en. Graun i no daun tumas, olsem na dispela wit i kamap kwik. Tasol taim san i kam antap em i kukim dispela wit. Na wit i no gat rop, olsem na em i drai olgeta, na i dai. Na sampela pikinini wit i pundaun namel long ol rop i gat nil. Na ol rop i gat nil ol i kamap na i karamapim wit, na wit i no karim kaikai. Tasol sampela pikinini wit i pundaun long gutpela graun, na wit i kamap bikpela, na i karim kaikai. Sampela i karim 30, na sampela i karim 60, na sampela i karim 100.”</w:t>
      </w:r>
    </w:p>
    <w:p>
      <w:r>
        <w:rPr>
          <w:rFonts w:ascii="Georgia" w:hAnsi="Georgia" w:eastAsia="Georgia"/>
          <w:b w:val="0"/>
          <w:i w:val="0"/>
          <w:sz w:val="22"/>
        </w:rPr>
      </w:r>
    </w:p>
    <w:p>
      <w:r>
        <w:rPr>
          <w:rFonts w:ascii="Georgia" w:hAnsi="Georgia" w:eastAsia="Georgia"/>
          <w:b w:val="0"/>
          <w:i w:val="0"/>
          <w:sz w:val="22"/>
        </w:rPr>
        <w:t>Na Jisas i tokim ol olsem, “Man o meri i gat yau em i mas harim dispela tok.”</w:t>
      </w:r>
    </w:p>
    <w:p>
      <w:r>
        <w:rPr>
          <w:rFonts w:ascii="Georgia" w:hAnsi="Georgia" w:eastAsia="Georgia"/>
          <w:b/>
          <w:i w:val="0"/>
          <w:color w:val="3A1F0A"/>
          <w:sz w:val="26"/>
        </w:rPr>
        <w:t>Santu Maria Magdalen</w:t>
      </w:r>
      <w:r>
        <w:rPr>
          <w:rFonts w:ascii="Georgia" w:hAnsi="Georgia" w:eastAsia="Georgia"/>
          <w:b w:val="0"/>
          <w:i/>
          <w:color w:val="888888"/>
          <w:sz w:val="16"/>
        </w:rPr>
        <w:t xml:space="preserve">  (sanctorale.07-22)</w:t>
      </w:r>
    </w:p>
    <w:p>
      <w:r>
        <w:rPr>
          <w:rFonts w:ascii="Georgia" w:hAnsi="Georgia" w:eastAsia="Georgia"/>
          <w:b/>
          <w:i w:val="0"/>
          <w:sz w:val="22"/>
        </w:rPr>
        <w:t>Rit</w:t>
      </w:r>
      <w:r>
        <w:rPr>
          <w:rFonts w:ascii="Georgia" w:hAnsi="Georgia" w:eastAsia="Georgia"/>
          <w:b w:val="0"/>
          <w:i/>
          <w:color w:val="553311"/>
          <w:sz w:val="22"/>
        </w:rPr>
        <w:t xml:space="preserve">  Sol 3:1-4a</w:t>
      </w:r>
      <w:r>
        <w:rPr>
          <w:rFonts w:ascii="Georgia" w:hAnsi="Georgia" w:eastAsia="Georgia"/>
          <w:b w:val="0"/>
          <w:i/>
          <w:color w:val="666666"/>
          <w:sz w:val="18"/>
        </w:rPr>
        <w:t xml:space="preserve">  Rit i kam long Song bilong Solomon</w:t>
      </w:r>
    </w:p>
    <w:p>
      <w:r>
        <w:rPr>
          <w:rFonts w:ascii="Georgia" w:hAnsi="Georgia" w:eastAsia="Georgia"/>
          <w:b w:val="0"/>
          <w:i w:val="0"/>
          <w:sz w:val="22"/>
        </w:rPr>
        <w:t>Yangpela meri bilong marit i singim song olsem,</w:t>
      </w:r>
    </w:p>
    <w:p>
      <w:r>
        <w:rPr>
          <w:rFonts w:ascii="Georgia" w:hAnsi="Georgia" w:eastAsia="Georgia"/>
          <w:b w:val="0"/>
          <w:i w:val="0"/>
          <w:sz w:val="22"/>
        </w:rPr>
        <w:t>“Olgeta nait mi save slip na driman long dispela pren mi laikim tumas.</w:t>
      </w:r>
    </w:p>
    <w:p>
      <w:r>
        <w:rPr>
          <w:rFonts w:ascii="Georgia" w:hAnsi="Georgia" w:eastAsia="Georgia"/>
          <w:b w:val="0"/>
          <w:i w:val="0"/>
          <w:sz w:val="22"/>
        </w:rPr>
        <w:t>Na long driman mi painim em long olgeta hap, tasol mi no save lukim em.</w:t>
      </w:r>
    </w:p>
    <w:p>
      <w:r>
        <w:rPr>
          <w:rFonts w:ascii="Georgia" w:hAnsi="Georgia" w:eastAsia="Georgia"/>
          <w:b w:val="0"/>
          <w:i w:val="0"/>
          <w:sz w:val="22"/>
        </w:rPr>
        <w:t>Na long driman mi kirap na mi raun insait long taun bilong painim em.</w:t>
      </w:r>
    </w:p>
    <w:p>
      <w:r>
        <w:rPr>
          <w:rFonts w:ascii="Georgia" w:hAnsi="Georgia" w:eastAsia="Georgia"/>
          <w:b w:val="0"/>
          <w:i w:val="0"/>
          <w:sz w:val="22"/>
        </w:rPr>
        <w:t>Mi wokabaut long olgeta hap bilong taun.</w:t>
      </w:r>
    </w:p>
    <w:p>
      <w:r>
        <w:rPr>
          <w:rFonts w:ascii="Georgia" w:hAnsi="Georgia" w:eastAsia="Georgia"/>
          <w:b w:val="0"/>
          <w:i w:val="0"/>
          <w:sz w:val="22"/>
        </w:rPr>
        <w:t>Na mi wok long painim dispela pren mi laikim tumas, tasol mi no bungim em.</w:t>
      </w:r>
    </w:p>
    <w:p>
      <w:r>
        <w:rPr>
          <w:rFonts w:ascii="Georgia" w:hAnsi="Georgia" w:eastAsia="Georgia"/>
          <w:b w:val="0"/>
          <w:i w:val="0"/>
          <w:sz w:val="22"/>
        </w:rPr>
        <w:t>Ol wasman bilong taun i lukim mi. Na mi askim ol,</w:t>
      </w:r>
    </w:p>
    <w:p>
      <w:r>
        <w:rPr>
          <w:rFonts w:ascii="Georgia" w:hAnsi="Georgia" w:eastAsia="Georgia"/>
          <w:b w:val="0"/>
          <w:i w:val="0"/>
          <w:sz w:val="22"/>
        </w:rPr>
        <w:t>‘Yupela i lukim pren bilong mi, o nogat?’</w:t>
      </w:r>
    </w:p>
    <w:p>
      <w:r>
        <w:rPr>
          <w:rFonts w:ascii="Georgia" w:hAnsi="Georgia" w:eastAsia="Georgia"/>
          <w:b w:val="0"/>
          <w:i w:val="0"/>
          <w:sz w:val="22"/>
        </w:rPr>
        <w:t>Mi lusim ol na mi go na wantu mi lukim pren bilong mi. Mi go long en na mi holimpas em na mi no laik em i lusim mi.”</w:t>
      </w:r>
    </w:p>
    <w:p>
      <w:r>
        <w:rPr>
          <w:rFonts w:ascii="Georgia" w:hAnsi="Georgia" w:eastAsia="Georgia"/>
          <w:b/>
          <w:i w:val="0"/>
          <w:sz w:val="22"/>
        </w:rPr>
        <w:t>Song (Sam)</w:t>
      </w:r>
      <w:r>
        <w:rPr>
          <w:rFonts w:ascii="Georgia" w:hAnsi="Georgia" w:eastAsia="Georgia"/>
          <w:b w:val="0"/>
          <w:i/>
          <w:color w:val="553311"/>
          <w:sz w:val="22"/>
        </w:rPr>
        <w:t xml:space="preserve">  Sam 63:2, 3-4, 5-6, 8-9</w:t>
      </w:r>
    </w:p>
    <w:p>
      <w:r>
        <w:rPr>
          <w:rFonts w:ascii="Georgia" w:hAnsi="Georgia" w:eastAsia="Georgia"/>
          <w:b/>
          <w:i/>
          <w:sz w:val="22"/>
        </w:rPr>
        <w:t>Bekim: Bikpela, Spirit bilong mi i hangre long yu.</w:t>
      </w:r>
    </w:p>
    <w:p>
      <w:r>
        <w:rPr>
          <w:rFonts w:ascii="Georgia" w:hAnsi="Georgia" w:eastAsia="Georgia"/>
          <w:b w:val="0"/>
          <w:i/>
          <w:sz w:val="22"/>
        </w:rPr>
        <w:t>God, yu God bilong mi; mi wok long painim yu.</w:t>
      </w:r>
    </w:p>
    <w:p>
      <w:r>
        <w:rPr>
          <w:rFonts w:ascii="Georgia" w:hAnsi="Georgia" w:eastAsia="Georgia"/>
          <w:b w:val="0"/>
          <w:i/>
          <w:sz w:val="22"/>
        </w:rPr>
        <w:t>Spirit bilong mi i hangre long yu.</w:t>
      </w:r>
    </w:p>
    <w:p>
      <w:r>
        <w:rPr>
          <w:rFonts w:ascii="Georgia" w:hAnsi="Georgia" w:eastAsia="Georgia"/>
          <w:b w:val="0"/>
          <w:i/>
          <w:sz w:val="22"/>
        </w:rPr>
        <w:t>Bodi bilong mi i dai long yu, olsem graun i drai pinis, i no gat wara.</w:t>
      </w:r>
    </w:p>
    <w:p>
      <w:r>
        <w:rPr>
          <w:rFonts w:ascii="Georgia" w:hAnsi="Georgia" w:eastAsia="Georgia"/>
          <w:b w:val="0"/>
          <w:i/>
          <w:sz w:val="22"/>
        </w:rPr>
        <w:t>Olsem na mi stap long haus holi na mi lukluk i go long yu, mi laik lukim pawa na bilas bilong yu.</w:t>
      </w:r>
    </w:p>
    <w:p>
      <w:r>
        <w:rPr>
          <w:rFonts w:ascii="Georgia" w:hAnsi="Georgia" w:eastAsia="Georgia"/>
          <w:b w:val="0"/>
          <w:i/>
          <w:sz w:val="22"/>
        </w:rPr>
        <w:t>Long wanem, marimari bilong yu i namba wan tru, na i winim olgeta samting bilong laip bilong mi.</w:t>
      </w:r>
    </w:p>
    <w:p>
      <w:r>
        <w:rPr>
          <w:rFonts w:ascii="Georgia" w:hAnsi="Georgia" w:eastAsia="Georgia"/>
          <w:b w:val="0"/>
          <w:i/>
          <w:sz w:val="22"/>
        </w:rPr>
        <w:t>Olsem na mi litimapim nem bilong yu.</w:t>
      </w:r>
    </w:p>
    <w:p>
      <w:r>
        <w:rPr>
          <w:rFonts w:ascii="Georgia" w:hAnsi="Georgia" w:eastAsia="Georgia"/>
          <w:b w:val="0"/>
          <w:i/>
          <w:sz w:val="22"/>
        </w:rPr>
        <w:t>Olgeta de bilong laip bilong mi bai mi tenkim yu; na bai mi litimapim han bilong mi long yu na pre.</w:t>
      </w:r>
    </w:p>
    <w:p>
      <w:r>
        <w:rPr>
          <w:rFonts w:ascii="Georgia" w:hAnsi="Georgia" w:eastAsia="Georgia"/>
          <w:b w:val="0"/>
          <w:i/>
          <w:sz w:val="22"/>
        </w:rPr>
        <w:t>Spirit bilong mi bai i pulap long amamas bilong yu, olsem switpela kaikai i pulapim bel bilong mi.</w:t>
      </w:r>
    </w:p>
    <w:p>
      <w:r>
        <w:rPr>
          <w:rFonts w:ascii="Georgia" w:hAnsi="Georgia" w:eastAsia="Georgia"/>
          <w:b w:val="0"/>
          <w:i/>
          <w:sz w:val="22"/>
        </w:rPr>
        <w:t>Na bai mi singim song bilong amamas na litimapim nem bilong yu.</w:t>
      </w:r>
    </w:p>
    <w:p>
      <w:r>
        <w:rPr>
          <w:rFonts w:ascii="Georgia" w:hAnsi="Georgia" w:eastAsia="Georgia"/>
          <w:b w:val="0"/>
          <w:i/>
          <w:sz w:val="22"/>
        </w:rPr>
        <w:t>Long wanem, yu save helpim mi oltaim.</w:t>
      </w:r>
    </w:p>
    <w:p>
      <w:r>
        <w:rPr>
          <w:rFonts w:ascii="Georgia" w:hAnsi="Georgia" w:eastAsia="Georgia"/>
          <w:b w:val="0"/>
          <w:i/>
          <w:sz w:val="22"/>
        </w:rPr>
        <w:t>Mi hait aninit long wing bilong yu, na mi save singsing amamas.</w:t>
      </w:r>
    </w:p>
    <w:p>
      <w:r>
        <w:rPr>
          <w:rFonts w:ascii="Georgia" w:hAnsi="Georgia" w:eastAsia="Georgia"/>
          <w:b w:val="0"/>
          <w:i/>
          <w:sz w:val="22"/>
        </w:rPr>
        <w:t>Spirit bilong mi i stap wantaim yu.</w:t>
      </w:r>
    </w:p>
    <w:p>
      <w:r>
        <w:rPr>
          <w:rFonts w:ascii="Georgia" w:hAnsi="Georgia" w:eastAsia="Georgia"/>
          <w:b w:val="0"/>
          <w:i/>
          <w:sz w:val="22"/>
        </w:rPr>
        <w:t>Raithan bilong yu i lukautim mi.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Maria, yu stori long mipela yu lukim wanem samting long rot?</w:t>
      </w:r>
    </w:p>
    <w:p>
      <w:r>
        <w:rPr>
          <w:rFonts w:ascii="Georgia" w:hAnsi="Georgia" w:eastAsia="Georgia"/>
          <w:b w:val="0"/>
          <w:i/>
          <w:sz w:val="22"/>
        </w:rPr>
        <w:t>Mi lukim pinis Bikpela i kirap bek na mi lukim matmat i stap nating.</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Jn 20:1-2, 11-18</w:t>
      </w:r>
      <w:r>
        <w:rPr>
          <w:rFonts w:ascii="Georgia" w:hAnsi="Georgia" w:eastAsia="Georgia"/>
          <w:b w:val="0"/>
          <w:i/>
          <w:color w:val="666666"/>
          <w:sz w:val="18"/>
        </w:rPr>
        <w:t xml:space="preserve">  Harim Gutnius bilong Jisas Krais Jon i raitim</w:t>
      </w:r>
    </w:p>
    <w:p>
      <w:r>
        <w:rPr>
          <w:rFonts w:ascii="Georgia" w:hAnsi="Georgia" w:eastAsia="Georgia"/>
          <w:b w:val="0"/>
          <w:i w:val="0"/>
          <w:sz w:val="22"/>
        </w:rPr>
        <w:t>Long namba wan de bilong wik, Maria bilong Magdala em i kam long matmat long moningtaim tru, taim em i tudak yet.</w:t>
      </w:r>
    </w:p>
    <w:p>
      <w:r>
        <w:rPr>
          <w:rFonts w:ascii="Georgia" w:hAnsi="Georgia" w:eastAsia="Georgia"/>
          <w:b w:val="0"/>
          <w:i w:val="0"/>
          <w:sz w:val="22"/>
        </w:rPr>
        <w:t>Na em i lukim ston i no i stap long dua bilong matmat. Olsem na em i ran i go long Saimon Pita na long dispela arapela disaipel, Jisas i bin laikim em tumas, na Maria i tokim tupela olsem,</w:t>
      </w:r>
    </w:p>
    <w:p>
      <w:r>
        <w:rPr>
          <w:rFonts w:ascii="Georgia" w:hAnsi="Georgia" w:eastAsia="Georgia"/>
          <w:b w:val="0"/>
          <w:i w:val="0"/>
          <w:sz w:val="22"/>
        </w:rPr>
        <w:t>“Ol i rausim Bikpela pinis long matmat, na mipela i no save, wanem hap ol i putim em.”</w:t>
      </w:r>
    </w:p>
    <w:p>
      <w:r>
        <w:rPr>
          <w:rFonts w:ascii="Georgia" w:hAnsi="Georgia" w:eastAsia="Georgia"/>
          <w:b w:val="0"/>
          <w:i w:val="0"/>
          <w:sz w:val="22"/>
        </w:rPr>
        <w:t>Maria i sanap i stap ausait klostu long matmat, na em i krai i stap.</w:t>
      </w:r>
    </w:p>
    <w:p>
      <w:r>
        <w:rPr>
          <w:rFonts w:ascii="Georgia" w:hAnsi="Georgia" w:eastAsia="Georgia"/>
          <w:b w:val="0"/>
          <w:i w:val="0"/>
          <w:sz w:val="22"/>
        </w:rPr>
        <w:t>Em i krai yet na em i lindaun na i lukluk i go insait long matmat. Na em i lukim tupela ensel i gat waitpela klos.</w:t>
      </w:r>
    </w:p>
    <w:p>
      <w:r>
        <w:rPr>
          <w:rFonts w:ascii="Georgia" w:hAnsi="Georgia" w:eastAsia="Georgia"/>
          <w:b w:val="0"/>
          <w:i w:val="0"/>
          <w:sz w:val="22"/>
        </w:rPr>
        <w:t>Tupela i sindaun long dispela hap bipo bodi bilong Jisas i bin i stap long en.</w:t>
      </w:r>
    </w:p>
    <w:p>
      <w:r>
        <w:rPr>
          <w:rFonts w:ascii="Georgia" w:hAnsi="Georgia" w:eastAsia="Georgia"/>
          <w:b w:val="0"/>
          <w:i w:val="0"/>
          <w:sz w:val="22"/>
        </w:rPr>
        <w:t>Wanpela i sindaun long ples bilong het, na wanpela i sindaun long ples bilong lek. Orait tupela i askim Maria olsem,</w:t>
      </w:r>
    </w:p>
    <w:p>
      <w:r>
        <w:rPr>
          <w:rFonts w:ascii="Georgia" w:hAnsi="Georgia" w:eastAsia="Georgia"/>
          <w:b w:val="0"/>
          <w:i w:val="0"/>
          <w:sz w:val="22"/>
        </w:rPr>
        <w:t>“Meri, bilong wanem yu krai?”</w:t>
      </w:r>
    </w:p>
    <w:p>
      <w:r>
        <w:rPr>
          <w:rFonts w:ascii="Georgia" w:hAnsi="Georgia" w:eastAsia="Georgia"/>
          <w:b w:val="0"/>
          <w:i w:val="0"/>
          <w:sz w:val="22"/>
        </w:rPr>
        <w:t>Na em i tokim tupela olsem,</w:t>
      </w:r>
    </w:p>
    <w:p>
      <w:r>
        <w:rPr>
          <w:rFonts w:ascii="Georgia" w:hAnsi="Georgia" w:eastAsia="Georgia"/>
          <w:b w:val="0"/>
          <w:i w:val="0"/>
          <w:sz w:val="22"/>
        </w:rPr>
        <w:t>“Ol i rausim Bikpela bilong mi, na mi no save wanem hap ol i bin putim em.”</w:t>
      </w:r>
    </w:p>
    <w:p>
      <w:r>
        <w:rPr>
          <w:rFonts w:ascii="Georgia" w:hAnsi="Georgia" w:eastAsia="Georgia"/>
          <w:b w:val="0"/>
          <w:i w:val="0"/>
          <w:sz w:val="22"/>
        </w:rPr>
        <w:t>Em i tok olsem, na em i tanim na i lukim Jisas i sanap i stap. Tasol Maria i no save, em Jisas. Orait Jisas i askim em olsem,</w:t>
      </w:r>
    </w:p>
    <w:p>
      <w:r>
        <w:rPr>
          <w:rFonts w:ascii="Georgia" w:hAnsi="Georgia" w:eastAsia="Georgia"/>
          <w:b w:val="0"/>
          <w:i w:val="0"/>
          <w:sz w:val="22"/>
        </w:rPr>
        <w:t>“Meri, bilong wanem yu krai? Yu laik painim husat?”</w:t>
      </w:r>
    </w:p>
    <w:p>
      <w:r>
        <w:rPr>
          <w:rFonts w:ascii="Georgia" w:hAnsi="Georgia" w:eastAsia="Georgia"/>
          <w:b w:val="0"/>
          <w:i w:val="0"/>
          <w:sz w:val="22"/>
        </w:rPr>
        <w:t>Maria i ting em i man bilong bosim gaden, na em i tokim em olsem,</w:t>
      </w:r>
    </w:p>
    <w:p>
      <w:r>
        <w:rPr>
          <w:rFonts w:ascii="Georgia" w:hAnsi="Georgia" w:eastAsia="Georgia"/>
          <w:b w:val="0"/>
          <w:i w:val="0"/>
          <w:sz w:val="22"/>
        </w:rPr>
        <w:t>“Bikman, sapos yu bin kisim em i go, yu mas tokim mi long ples yu putim em, na bai mi go kisim em.”</w:t>
      </w:r>
    </w:p>
    <w:p>
      <w:r>
        <w:rPr>
          <w:rFonts w:ascii="Georgia" w:hAnsi="Georgia" w:eastAsia="Georgia"/>
          <w:b w:val="0"/>
          <w:i w:val="0"/>
          <w:sz w:val="22"/>
        </w:rPr>
        <w:t>Na Jisas i tok, “Maria.”</w:t>
      </w:r>
    </w:p>
    <w:p>
      <w:r>
        <w:rPr>
          <w:rFonts w:ascii="Georgia" w:hAnsi="Georgia" w:eastAsia="Georgia"/>
          <w:b w:val="0"/>
          <w:i w:val="0"/>
          <w:sz w:val="22"/>
        </w:rPr>
        <w:t>Na Maria i tanim na i tok olsem long em long tok Hibru, “Rabonai.” Dispela tok “Rabonai” em i olsem, “Tisa.”</w:t>
      </w:r>
    </w:p>
    <w:p>
      <w:r>
        <w:rPr>
          <w:rFonts w:ascii="Georgia" w:hAnsi="Georgia" w:eastAsia="Georgia"/>
          <w:b w:val="0"/>
          <w:i w:val="0"/>
          <w:sz w:val="22"/>
        </w:rPr>
        <w:t>Na Jisas i tokim em olsem,</w:t>
      </w:r>
    </w:p>
    <w:p>
      <w:r>
        <w:rPr>
          <w:rFonts w:ascii="Georgia" w:hAnsi="Georgia" w:eastAsia="Georgia"/>
          <w:b w:val="0"/>
          <w:i w:val="0"/>
          <w:sz w:val="22"/>
        </w:rPr>
        <w:t>“Yu no ken holim mi, long wanem, mi no i go antap yet long Papa bilong mi.</w:t>
      </w:r>
    </w:p>
    <w:p>
      <w:r>
        <w:rPr>
          <w:rFonts w:ascii="Georgia" w:hAnsi="Georgia" w:eastAsia="Georgia"/>
          <w:b w:val="0"/>
          <w:i w:val="0"/>
          <w:sz w:val="22"/>
        </w:rPr>
        <w:t>Tasol yu mas i go long ol brata bilong mi na tokim ol olsem, mi bai go antap, na mi go long Papa bilong mi na Papa bilong yupela.</w:t>
      </w:r>
    </w:p>
    <w:p>
      <w:r>
        <w:rPr>
          <w:rFonts w:ascii="Georgia" w:hAnsi="Georgia" w:eastAsia="Georgia"/>
          <w:b w:val="0"/>
          <w:i w:val="0"/>
          <w:sz w:val="22"/>
        </w:rPr>
        <w:t>Na mi go long God bilong mi na God bilong yupela.”</w:t>
      </w:r>
    </w:p>
    <w:p>
      <w:r>
        <w:rPr>
          <w:rFonts w:ascii="Georgia" w:hAnsi="Georgia" w:eastAsia="Georgia"/>
          <w:b w:val="0"/>
          <w:i w:val="0"/>
          <w:sz w:val="22"/>
        </w:rPr>
        <w:t>Orait Maria bilong Magdala em i go, na em i tokim ol disaipel olsem,</w:t>
      </w:r>
    </w:p>
    <w:p>
      <w:r>
        <w:rPr>
          <w:rFonts w:ascii="Georgia" w:hAnsi="Georgia" w:eastAsia="Georgia"/>
          <w:b w:val="0"/>
          <w:i w:val="0"/>
          <w:sz w:val="22"/>
        </w:rPr>
        <w:t>“Mi lukim Bikpela pinis.”</w:t>
      </w:r>
    </w:p>
    <w:p>
      <w:r>
        <w:rPr>
          <w:rFonts w:ascii="Georgia" w:hAnsi="Georgia" w:eastAsia="Georgia"/>
          <w:b w:val="0"/>
          <w:i w:val="0"/>
          <w:sz w:val="22"/>
        </w:rPr>
        <w:t>Na em i tokim ol long dispela tok Jisas i bin givim em.</w:t>
      </w:r>
    </w:p>
    <w:p>
      <w:r>
        <w:rPr>
          <w:rFonts w:ascii="Georgia" w:hAnsi="Georgia" w:eastAsia="Georgia"/>
          <w:b/>
          <w:i w:val="0"/>
          <w:color w:val="3A1F0A"/>
          <w:sz w:val="26"/>
        </w:rPr>
        <w:t>Santu Bridget, Relijes</w:t>
      </w:r>
      <w:r>
        <w:rPr>
          <w:rFonts w:ascii="Georgia" w:hAnsi="Georgia" w:eastAsia="Georgia"/>
          <w:b w:val="0"/>
          <w:i/>
          <w:color w:val="888888"/>
          <w:sz w:val="16"/>
        </w:rPr>
        <w:t xml:space="preserve">  (sanctorale.07-23)</w:t>
      </w:r>
    </w:p>
    <w:p>
      <w:r>
        <w:rPr>
          <w:rFonts w:ascii="Georgia" w:hAnsi="Georgia" w:eastAsia="Georgia"/>
          <w:b/>
          <w:i w:val="0"/>
          <w:sz w:val="22"/>
        </w:rPr>
        <w:t>Rit</w:t>
      </w:r>
      <w:r>
        <w:rPr>
          <w:rFonts w:ascii="Georgia" w:hAnsi="Georgia" w:eastAsia="Georgia"/>
          <w:b w:val="0"/>
          <w:i/>
          <w:color w:val="553311"/>
          <w:sz w:val="22"/>
        </w:rPr>
        <w:t xml:space="preserve">  Ga 2:19-20</w:t>
      </w:r>
      <w:r>
        <w:rPr>
          <w:rFonts w:ascii="Georgia" w:hAnsi="Georgia" w:eastAsia="Georgia"/>
          <w:b w:val="0"/>
          <w:i/>
          <w:color w:val="666666"/>
          <w:sz w:val="18"/>
        </w:rPr>
        <w:t xml:space="preserve">  Rit i kam long pas Aposel Santu Pol i raitim i go long ol Galesia</w:t>
      </w:r>
    </w:p>
    <w:p>
      <w:r>
        <w:rPr>
          <w:rFonts w:ascii="Georgia" w:hAnsi="Georgia" w:eastAsia="Georgia"/>
          <w:b w:val="0"/>
          <w:i w:val="0"/>
          <w:sz w:val="22"/>
        </w:rPr>
        <w:t>Yumi save, God i no ting long manmeri i bihainim lo bilong Moses, na long dispela as em i kolim em stretpela manmeri. Nogat. Manmeri i bilip long Krais Jisas, em tasol God i save kolim stretpela manmeri. Yumi tu yumi bilip pinis long Krais Jisas, long wanem, yumi save, long dispela rot tasol God i ken kolim yumi stretpela manmeri, na i no long rot bilong bihainim lo. Long wanem, i no gat wanpela man o meri em inap bihainim gut ol lo na bai God i kolim em stretpela manmeri. Nogat.</w:t>
      </w:r>
    </w:p>
    <w:p>
      <w:r>
        <w:rPr>
          <w:rFonts w:ascii="Georgia" w:hAnsi="Georgia" w:eastAsia="Georgia"/>
          <w:b w:val="0"/>
          <w:i w:val="0"/>
          <w:sz w:val="22"/>
        </w:rPr>
      </w:r>
    </w:p>
    <w:p>
      <w:r>
        <w:rPr>
          <w:rFonts w:ascii="Georgia" w:hAnsi="Georgia" w:eastAsia="Georgia"/>
          <w:b w:val="0"/>
          <w:i w:val="0"/>
          <w:sz w:val="22"/>
        </w:rPr>
        <w:t>Lo i putim mi long rot bilong i dai na long ai bilong lo mi stap olsem man i dai pinis. Na long dispela rot nau mi stap laip wantaim God. Mi hangamap pinis long diwai kros wantaim Krais na mi dai wantaim em na mi kisim nupela laip. Tasol dispela laip em i no laip bilong mi yet. Nogat. Krais em i stap laip insait long mi. Na nau olgeta pasin na wok mi mekim long dispela graun, em mi mekim long rot bilong bilip. Mi bilip long Pikinini Bilong God em i bin laikim mi tru na em i lusim laip bilong em yet bilong helpim mi.</w:t>
      </w:r>
    </w:p>
    <w:p>
      <w:r>
        <w:rPr>
          <w:rFonts w:ascii="Georgia" w:hAnsi="Georgia" w:eastAsia="Georgia"/>
          <w:b w:val="0"/>
          <w:i w:val="0"/>
          <w:sz w:val="22"/>
        </w:rPr>
      </w:r>
    </w:p>
    <w:p>
      <w:r>
        <w:rPr>
          <w:rFonts w:ascii="Georgia" w:hAnsi="Georgia" w:eastAsia="Georgia"/>
          <w:b w:val="0"/>
          <w:i w:val="0"/>
          <w:sz w:val="22"/>
        </w:rPr>
        <w:t>Mi no laik mekim marimari bilong God i kamap olsem samting nating. Sapos lo bilong Moses em inap long mekim yumi i kamap stretpela manmeri long ai bilong God, orait Krais i dai nating tasol.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15:1-8</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tokim ol disaipel bilong em olsem, “Mi yet mi diwai wain tru. Na Papa bilong mi em i papa bilong gaden wain. Olgeta han bilong mi i no save karim kaikai, em Papa i save rausim. Na olgeta han i save karim kaikai, em Papa i save rausim ol lip samting bilong en i nogut, na mekim em i kamap klin, bai em i ken karim planti kaikai. Yupela i kamap klin pinis. Dispela tok mi givim yupela, em i mekim yupela i kamap klin.</w:t>
      </w:r>
    </w:p>
    <w:p>
      <w:r>
        <w:rPr>
          <w:rFonts w:ascii="Georgia" w:hAnsi="Georgia" w:eastAsia="Georgia"/>
          <w:b w:val="0"/>
          <w:i w:val="0"/>
          <w:sz w:val="22"/>
        </w:rPr>
      </w:r>
    </w:p>
    <w:p>
      <w:r>
        <w:rPr>
          <w:rFonts w:ascii="Georgia" w:hAnsi="Georgia" w:eastAsia="Georgia"/>
          <w:b w:val="0"/>
          <w:i w:val="0"/>
          <w:sz w:val="22"/>
        </w:rPr>
        <w:t>“Yupela i mas pas long mi, na bai mi pas long yupela. Sapos han bilong diwai wain em i no pas long diwai, orait em i no inap karim kaikai. Olsem tasol, sapos yupela i no pas long mi, yupela tu i no inap karim kaikai. Mi yet mi diwai wain, na yupela i han bilong diwai wain. Man o meri i pas long mi na mi pas long em, em i save karim planti kaikai. Sapos yupela i lusim mi, yupela i no inap mekim wanpela samting. Sapos wanpela man o meri i no pas long mi, orait ol bai i rausim em olsem ol i save rausim han bilong diwai, na em bai i drai. Na ol i save bungim ol dispela han na tromoi long paia na kukim.</w:t>
      </w:r>
    </w:p>
    <w:p>
      <w:r>
        <w:rPr>
          <w:rFonts w:ascii="Georgia" w:hAnsi="Georgia" w:eastAsia="Georgia"/>
          <w:b w:val="0"/>
          <w:i w:val="0"/>
          <w:sz w:val="22"/>
        </w:rPr>
      </w:r>
    </w:p>
    <w:p>
      <w:r>
        <w:rPr>
          <w:rFonts w:ascii="Georgia" w:hAnsi="Georgia" w:eastAsia="Georgia"/>
          <w:b w:val="0"/>
          <w:i w:val="0"/>
          <w:sz w:val="22"/>
        </w:rPr>
        <w:t>“Sapos yupela i pas long mi, na tok bilong mi em i stap long yupela, orait yupela i ken askim inap long laik bilong yupela, na ol samting bai i kamap olsem yupela i bin tok. Yupela i mas karim planti kaikai na i stap disaipel bilong mi, na long dispela pasin Papa bilong mi i kisim biknem.”</w:t>
      </w:r>
    </w:p>
    <w:p>
      <w:r>
        <w:rPr>
          <w:rFonts w:ascii="Georgia" w:hAnsi="Georgia" w:eastAsia="Georgia"/>
          <w:b/>
          <w:i w:val="0"/>
          <w:color w:val="3A1F0A"/>
          <w:sz w:val="26"/>
        </w:rPr>
        <w:t>Santu Sarbellus Makhluf, Pris</w:t>
      </w:r>
      <w:r>
        <w:rPr>
          <w:rFonts w:ascii="Georgia" w:hAnsi="Georgia" w:eastAsia="Georgia"/>
          <w:b w:val="0"/>
          <w:i/>
          <w:color w:val="888888"/>
          <w:sz w:val="16"/>
        </w:rPr>
        <w:t xml:space="preserve">  (sanctorale.07-24)</w:t>
      </w:r>
    </w:p>
    <w:p>
      <w:r>
        <w:rPr>
          <w:rFonts w:ascii="Georgia" w:hAnsi="Georgia" w:eastAsia="Georgia"/>
          <w:b/>
          <w:i w:val="0"/>
          <w:sz w:val="22"/>
        </w:rPr>
        <w:t>Rit</w:t>
      </w:r>
      <w:r>
        <w:rPr>
          <w:rFonts w:ascii="Georgia" w:hAnsi="Georgia" w:eastAsia="Georgia"/>
          <w:b w:val="0"/>
          <w:i/>
          <w:color w:val="553311"/>
          <w:sz w:val="22"/>
        </w:rPr>
        <w:t xml:space="preserve">  Ro 12:1-2</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Mi tingting long bikpela marimari bilong God na mi tokaut strong long yupela olsem.</w:t>
      </w:r>
    </w:p>
    <w:p>
      <w:r>
        <w:rPr>
          <w:rFonts w:ascii="Georgia" w:hAnsi="Georgia" w:eastAsia="Georgia"/>
          <w:b w:val="0"/>
          <w:i w:val="0"/>
          <w:sz w:val="22"/>
        </w:rPr>
      </w:r>
    </w:p>
    <w:p>
      <w:r>
        <w:rPr>
          <w:rFonts w:ascii="Georgia" w:hAnsi="Georgia" w:eastAsia="Georgia"/>
          <w:b w:val="0"/>
          <w:i w:val="0"/>
          <w:sz w:val="22"/>
        </w:rPr>
        <w:t>Yupela i mas givim bodi bilong yupela long God olsem ofa. Na taim yupela i stap laip bai yupela i stap ol manmeri bilong God stret na bai yupela i mekim ol pasin God i laikim. Yupela i mekim olsem na yupela i ken lotu tru long God.</w:t>
      </w:r>
    </w:p>
    <w:p>
      <w:r>
        <w:rPr>
          <w:rFonts w:ascii="Georgia" w:hAnsi="Georgia" w:eastAsia="Georgia"/>
          <w:b w:val="0"/>
          <w:i w:val="0"/>
          <w:sz w:val="22"/>
        </w:rPr>
      </w:r>
    </w:p>
    <w:p>
      <w:r>
        <w:rPr>
          <w:rFonts w:ascii="Georgia" w:hAnsi="Georgia" w:eastAsia="Georgia"/>
          <w:b w:val="0"/>
          <w:i w:val="0"/>
          <w:sz w:val="22"/>
        </w:rPr>
        <w:t>Na yupela i no ken wokabaut wankain olsem ol manmeri bilong dispela graun. Nogat. Yupela i mas larim God i mekim tingting bilong yupela i kamap nupela na bai pasin bilong yupela i kamap nupela tu. Olsem na bai yupela inap long save tru long laik bilong God. Bai yupela i save long ol pasin i gutpela na long ol pasin God i laikim tumas na long ol pasin i inap tru na i stret olgeta.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5:13-16</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“Yupela i olsem sol bilong graun. Tasol sapos sol i lusim pait bilong en, orait bai yumi mekim wanem na dispela sol i kamap gutpela gen? Kain sol olsem em i no gat wok moa. Ol manmeri i save rausim tasol na krungutim long lek bilong ol.</w:t>
      </w:r>
    </w:p>
    <w:p>
      <w:r>
        <w:rPr>
          <w:rFonts w:ascii="Georgia" w:hAnsi="Georgia" w:eastAsia="Georgia"/>
          <w:b w:val="0"/>
          <w:i w:val="0"/>
          <w:sz w:val="22"/>
        </w:rPr>
      </w:r>
    </w:p>
    <w:p>
      <w:r>
        <w:rPr>
          <w:rFonts w:ascii="Georgia" w:hAnsi="Georgia" w:eastAsia="Georgia"/>
          <w:b w:val="0"/>
          <w:i w:val="0"/>
          <w:sz w:val="22"/>
        </w:rPr>
        <w:t>“Yupela i olsem lait bilong graun. Tingim. Wanpela taun i stap antap long maunten, em i no inap hait. Na tu, ol manmeri i no save laitim lam na putim aninit long wanpela baket. Nogat. Ol i save putim antap long tebol, na em i givim lait long olgeta manmeri i stap long haus. Olsem tasol, lait bilong yupela i mas lait long ai bilong ol manmeri, bai ol i lukim ol gutpela pasin yupela i mekim, na bai ol i litimapim nem bilong Papa bilong yupela i stap long heven.”</w:t>
      </w:r>
    </w:p>
    <w:p>
      <w:r>
        <w:rPr>
          <w:rFonts w:ascii="Georgia" w:hAnsi="Georgia" w:eastAsia="Georgia"/>
          <w:b/>
          <w:i w:val="0"/>
          <w:color w:val="3A1F0A"/>
          <w:sz w:val="26"/>
        </w:rPr>
        <w:t>Santu Jems, Aposel</w:t>
      </w:r>
      <w:r>
        <w:rPr>
          <w:rFonts w:ascii="Georgia" w:hAnsi="Georgia" w:eastAsia="Georgia"/>
          <w:b w:val="0"/>
          <w:i/>
          <w:color w:val="888888"/>
          <w:sz w:val="16"/>
        </w:rPr>
        <w:t xml:space="preserve">  (sanctorale.07-25)</w:t>
      </w:r>
    </w:p>
    <w:p>
      <w:r>
        <w:rPr>
          <w:rFonts w:ascii="Georgia" w:hAnsi="Georgia" w:eastAsia="Georgia"/>
          <w:b/>
          <w:i w:val="0"/>
          <w:sz w:val="22"/>
        </w:rPr>
        <w:t>Rit</w:t>
      </w:r>
      <w:r>
        <w:rPr>
          <w:rFonts w:ascii="Georgia" w:hAnsi="Georgia" w:eastAsia="Georgia"/>
          <w:b w:val="0"/>
          <w:i/>
          <w:color w:val="553311"/>
          <w:sz w:val="22"/>
        </w:rPr>
        <w:t xml:space="preserve">  2 Ko 4:7-15</w:t>
      </w:r>
      <w:r>
        <w:rPr>
          <w:rFonts w:ascii="Georgia" w:hAnsi="Georgia" w:eastAsia="Georgia"/>
          <w:b w:val="0"/>
          <w:i/>
          <w:color w:val="666666"/>
          <w:sz w:val="18"/>
        </w:rPr>
        <w:t xml:space="preserve">  Rit i kam long namba tu pas Pol i raitim i go long ol Korin</w:t>
      </w:r>
    </w:p>
    <w:p>
      <w:r>
        <w:rPr>
          <w:rFonts w:ascii="Georgia" w:hAnsi="Georgia" w:eastAsia="Georgia"/>
          <w:b w:val="0"/>
          <w:i w:val="0"/>
          <w:sz w:val="22"/>
        </w:rPr>
        <w:t>Ol bratasusa, dispela gutpela samting tru i stap long mipela aposel olsem em i stap insait long ol samting nating i no gat strong, olsem ol gutpela mani samting i stap insait long ol sospen graun.</w:t>
      </w:r>
    </w:p>
    <w:p>
      <w:r>
        <w:rPr>
          <w:rFonts w:ascii="Georgia" w:hAnsi="Georgia" w:eastAsia="Georgia"/>
          <w:b w:val="0"/>
          <w:i w:val="0"/>
          <w:sz w:val="22"/>
        </w:rPr>
        <w:t>Em bilong olgeta manmeri i ken save, dispela bikpela strong ol i lukim em i strong bilong God.</w:t>
      </w:r>
    </w:p>
    <w:p>
      <w:r>
        <w:rPr>
          <w:rFonts w:ascii="Georgia" w:hAnsi="Georgia" w:eastAsia="Georgia"/>
          <w:b w:val="0"/>
          <w:i w:val="0"/>
          <w:sz w:val="22"/>
        </w:rPr>
        <w:t>Em i no strong bilong mipela.</w:t>
      </w:r>
    </w:p>
    <w:p>
      <w:r>
        <w:rPr>
          <w:rFonts w:ascii="Georgia" w:hAnsi="Georgia" w:eastAsia="Georgia"/>
          <w:b w:val="0"/>
          <w:i w:val="0"/>
          <w:sz w:val="22"/>
        </w:rPr>
        <w:t>Long olgeta hap, ol kain kain hevi i save kamap long mipela, tasol ol i no pinisim tru strong bilong mipela. Planti samting i save paulim tingting bilong mipela, tasol tingting bilong mipela i no bagarap olgeta.</w:t>
      </w:r>
    </w:p>
    <w:p>
      <w:r>
        <w:rPr>
          <w:rFonts w:ascii="Georgia" w:hAnsi="Georgia" w:eastAsia="Georgia"/>
          <w:b w:val="0"/>
          <w:i w:val="0"/>
          <w:sz w:val="22"/>
        </w:rPr>
        <w:t>Ol manmeri i save mekim nogut long mipela, tasol God i no save lusim mipela.</w:t>
      </w:r>
    </w:p>
    <w:p>
      <w:r>
        <w:rPr>
          <w:rFonts w:ascii="Georgia" w:hAnsi="Georgia" w:eastAsia="Georgia"/>
          <w:b w:val="0"/>
          <w:i w:val="0"/>
          <w:sz w:val="22"/>
        </w:rPr>
        <w:t>Ol i save paitim mipela na mekim mipela i pundaun, tasol ol i no bagarapim olgeta.</w:t>
      </w:r>
    </w:p>
    <w:p>
      <w:r>
        <w:rPr>
          <w:rFonts w:ascii="Georgia" w:hAnsi="Georgia" w:eastAsia="Georgia"/>
          <w:b w:val="0"/>
          <w:i w:val="0"/>
          <w:sz w:val="22"/>
        </w:rPr>
        <w:t>Long bodi bilong mipela oltaim mipela i save larim ol manmeri i lukim dai bilong Jisas.</w:t>
      </w:r>
    </w:p>
    <w:p>
      <w:r>
        <w:rPr>
          <w:rFonts w:ascii="Georgia" w:hAnsi="Georgia" w:eastAsia="Georgia"/>
          <w:b w:val="0"/>
          <w:i w:val="0"/>
          <w:sz w:val="22"/>
        </w:rPr>
        <w:t>Olsem na laip bilong Jisas tu em i save kamap ples klia long bodi bilong mipela.</w:t>
      </w:r>
    </w:p>
    <w:p>
      <w:r>
        <w:rPr>
          <w:rFonts w:ascii="Georgia" w:hAnsi="Georgia" w:eastAsia="Georgia"/>
          <w:b w:val="0"/>
          <w:i w:val="0"/>
          <w:sz w:val="22"/>
        </w:rPr>
        <w:t>Mipela i mekim wok bilong Jisas, olsem na long olgeta taim mipela i stap laip, ol manmeri i save traim long kilim mipela i dai. Olsem na laip bilong Jisas tu em i save kamap ples klia long bodi bilong mipela, em dispela bodi bilong i dai.</w:t>
      </w:r>
    </w:p>
    <w:p>
      <w:r>
        <w:rPr>
          <w:rFonts w:ascii="Georgia" w:hAnsi="Georgia" w:eastAsia="Georgia"/>
          <w:b w:val="0"/>
          <w:i w:val="0"/>
          <w:sz w:val="22"/>
        </w:rPr>
        <w:t>Olsem na dai i save mekim wok bilong en long mipela aposel, tasol laip i save mekim wok long yupela. Mipela i bilip long Jisas, na mipela i mekim wankain pasin olsem buk bilong God i tok,</w:t>
      </w:r>
    </w:p>
    <w:p>
      <w:r>
        <w:rPr>
          <w:rFonts w:ascii="Georgia" w:hAnsi="Georgia" w:eastAsia="Georgia"/>
          <w:b w:val="0"/>
          <w:i w:val="0"/>
          <w:sz w:val="22"/>
        </w:rPr>
        <w:t>“Mi bilip pinis long God, olsem na mi bin tokaut.”</w:t>
      </w:r>
    </w:p>
    <w:p>
      <w:r>
        <w:rPr>
          <w:rFonts w:ascii="Georgia" w:hAnsi="Georgia" w:eastAsia="Georgia"/>
          <w:b w:val="0"/>
          <w:i w:val="0"/>
          <w:sz w:val="22"/>
        </w:rPr>
        <w:t>Mipela tu i bilip, olsem na mipela tu i save tokaut. Mipela i save pinis olsem, God i bin kirapim Bikpela Jisas, na em bai i kirapim mipela tu wantaim Jisas, na bringim mipela wantaim yupela i go i stap klostu long em.</w:t>
      </w:r>
    </w:p>
    <w:p>
      <w:r>
        <w:rPr>
          <w:rFonts w:ascii="Georgia" w:hAnsi="Georgia" w:eastAsia="Georgia"/>
          <w:b w:val="0"/>
          <w:i w:val="0"/>
          <w:sz w:val="22"/>
        </w:rPr>
        <w:t>Mi tok olsem, long wanem, mi save, dispela olgeta samting i save kamap long mipela bilong helpim yupela.</w:t>
      </w:r>
    </w:p>
    <w:p>
      <w:r>
        <w:rPr>
          <w:rFonts w:ascii="Georgia" w:hAnsi="Georgia" w:eastAsia="Georgia"/>
          <w:b w:val="0"/>
          <w:i w:val="0"/>
          <w:sz w:val="22"/>
        </w:rPr>
        <w:t>Na long dispela pasin, marimari bilong God i wok long kamap long planti manmeri moa, na ol dispela manmeri i ken tenkyu moa yet long God, na litimapim nem bilong en.</w:t>
      </w:r>
    </w:p>
    <w:p>
      <w:r>
        <w:rPr>
          <w:rFonts w:ascii="Georgia" w:hAnsi="Georgia" w:eastAsia="Georgia"/>
          <w:b/>
          <w:i w:val="0"/>
          <w:sz w:val="22"/>
        </w:rPr>
        <w:t>Song (Sam)</w:t>
      </w:r>
      <w:r>
        <w:rPr>
          <w:rFonts w:ascii="Georgia" w:hAnsi="Georgia" w:eastAsia="Georgia"/>
          <w:b w:val="0"/>
          <w:i/>
          <w:color w:val="553311"/>
          <w:sz w:val="22"/>
        </w:rPr>
        <w:t xml:space="preserve">  Sam 126:1-2, 2-3, 4-5, 6</w:t>
      </w:r>
    </w:p>
    <w:p>
      <w:r>
        <w:rPr>
          <w:rFonts w:ascii="Georgia" w:hAnsi="Georgia" w:eastAsia="Georgia"/>
          <w:b/>
          <w:i/>
          <w:sz w:val="22"/>
        </w:rPr>
        <w:t>Bekim: Ol manmeri i bin hatwok long planim gaden, nau ol i ken amamas long bungim kaikai.</w:t>
      </w:r>
    </w:p>
    <w:p>
      <w:r>
        <w:rPr>
          <w:rFonts w:ascii="Georgia" w:hAnsi="Georgia" w:eastAsia="Georgia"/>
          <w:b w:val="0"/>
          <w:i/>
          <w:sz w:val="22"/>
        </w:rPr>
        <w:t>Taim Bikpela i bringim ol kalabus i kam bek long Jerusalem, mipela i ting mipela i driman tasol.</w:t>
      </w:r>
    </w:p>
    <w:p>
      <w:r>
        <w:rPr>
          <w:rFonts w:ascii="Georgia" w:hAnsi="Georgia" w:eastAsia="Georgia"/>
          <w:b w:val="0"/>
          <w:i/>
          <w:sz w:val="22"/>
        </w:rPr>
        <w:t>Olsem na mipela i lap moa yet, na mipela i singim song bilong amamas.</w:t>
      </w:r>
    </w:p>
    <w:p>
      <w:r>
        <w:rPr>
          <w:rFonts w:ascii="Georgia" w:hAnsi="Georgia" w:eastAsia="Georgia"/>
          <w:b w:val="0"/>
          <w:i/>
          <w:sz w:val="22"/>
        </w:rPr>
        <w:t>Ol arapela lain manmeri i tok olsem, “Tru tumas, Bikpela i bin mekim bikpela wok bilong helpim ol.”</w:t>
      </w:r>
    </w:p>
    <w:p>
      <w:r>
        <w:rPr>
          <w:rFonts w:ascii="Georgia" w:hAnsi="Georgia" w:eastAsia="Georgia"/>
          <w:b w:val="0"/>
          <w:i/>
          <w:sz w:val="22"/>
        </w:rPr>
        <w:t>Na em i tru. Bikpela i mekim planti bikpela wok bilong helpim mipela, olsem na mipela i amamas tru.</w:t>
      </w:r>
    </w:p>
    <w:p>
      <w:r>
        <w:rPr>
          <w:rFonts w:ascii="Georgia" w:hAnsi="Georgia" w:eastAsia="Georgia"/>
          <w:b w:val="0"/>
          <w:i/>
          <w:sz w:val="22"/>
        </w:rPr>
        <w:t>Bikpela, mekim mipela i fri na i kamap nupela gen, olsem ol baret long ples drai i pulap long wara gen.</w:t>
      </w:r>
    </w:p>
    <w:p>
      <w:r>
        <w:rPr>
          <w:rFonts w:ascii="Georgia" w:hAnsi="Georgia" w:eastAsia="Georgia"/>
          <w:b w:val="0"/>
          <w:i/>
          <w:sz w:val="22"/>
        </w:rPr>
        <w:t>Ol manmeri i bin hatwok long planim gaden, nau ol i ken amamas long bungim kaikai.</w:t>
      </w:r>
    </w:p>
    <w:p>
      <w:r>
        <w:rPr>
          <w:rFonts w:ascii="Georgia" w:hAnsi="Georgia" w:eastAsia="Georgia"/>
          <w:b w:val="0"/>
          <w:i/>
          <w:sz w:val="22"/>
        </w:rPr>
        <w:t>Ol i bin krai long taim ol i hatwok long planim kru bilong kaikai.</w:t>
      </w:r>
    </w:p>
    <w:p>
      <w:r>
        <w:rPr>
          <w:rFonts w:ascii="Georgia" w:hAnsi="Georgia" w:eastAsia="Georgia"/>
          <w:b w:val="0"/>
          <w:i/>
          <w:sz w:val="22"/>
        </w:rPr>
        <w:t>Bihain bai ol i karim ol mekpas kaikai i kam bek na i singim song bilong amamas.</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Bikpela i tok olsem, “Mi mekim yupela bilong i stap ol lain bilong mi. Na mi givim wok long yupela, bai yupela i ken i go na karim kaikai, na bai kaikai bilong yupela i ken i stap gut.”</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Mt 20:20-28</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Mama bilong tupela pikinini bilong Sebedi wantaim tupela pikinini bilong en, ol i kam long Jisas.</w:t>
      </w:r>
    </w:p>
    <w:p>
      <w:r>
        <w:rPr>
          <w:rFonts w:ascii="Georgia" w:hAnsi="Georgia" w:eastAsia="Georgia"/>
          <w:b w:val="0"/>
          <w:i w:val="0"/>
          <w:sz w:val="22"/>
        </w:rPr>
        <w:t>Na em i brukim skru na i tok olsem em i laik askim Jisas long wanpela samting.</w:t>
      </w:r>
    </w:p>
    <w:p>
      <w:r>
        <w:rPr>
          <w:rFonts w:ascii="Georgia" w:hAnsi="Georgia" w:eastAsia="Georgia"/>
          <w:b w:val="0"/>
          <w:i w:val="0"/>
          <w:sz w:val="22"/>
        </w:rPr>
        <w:t>Na Jisas i askim em olsem,</w:t>
      </w:r>
    </w:p>
    <w:p>
      <w:r>
        <w:rPr>
          <w:rFonts w:ascii="Georgia" w:hAnsi="Georgia" w:eastAsia="Georgia"/>
          <w:b w:val="0"/>
          <w:i w:val="0"/>
          <w:sz w:val="22"/>
        </w:rPr>
        <w:t>“Yu laikim wanem samting?”</w:t>
      </w:r>
    </w:p>
    <w:p>
      <w:r>
        <w:rPr>
          <w:rFonts w:ascii="Georgia" w:hAnsi="Georgia" w:eastAsia="Georgia"/>
          <w:b w:val="0"/>
          <w:i w:val="0"/>
          <w:sz w:val="22"/>
        </w:rPr>
        <w:t>Na dispela meri i tokim Jisas olsem,</w:t>
      </w:r>
    </w:p>
    <w:p>
      <w:r>
        <w:rPr>
          <w:rFonts w:ascii="Georgia" w:hAnsi="Georgia" w:eastAsia="Georgia"/>
          <w:b w:val="0"/>
          <w:i w:val="0"/>
          <w:sz w:val="22"/>
        </w:rPr>
        <w:t>“Mi laik bai yu tok olsem dispela tupela pikinini bilong mi i ken sindaun klostu long yu long kingdom bilong yu, narapela long han sut na narapela long han kais.”</w:t>
      </w:r>
    </w:p>
    <w:p>
      <w:r>
        <w:rPr>
          <w:rFonts w:ascii="Georgia" w:hAnsi="Georgia" w:eastAsia="Georgia"/>
          <w:b w:val="0"/>
          <w:i w:val="0"/>
          <w:sz w:val="22"/>
        </w:rPr>
        <w:t>Jisas i harim dispela tok na em i bekim tok olsem,</w:t>
      </w:r>
    </w:p>
    <w:p>
      <w:r>
        <w:rPr>
          <w:rFonts w:ascii="Georgia" w:hAnsi="Georgia" w:eastAsia="Georgia"/>
          <w:b w:val="0"/>
          <w:i w:val="0"/>
          <w:sz w:val="22"/>
        </w:rPr>
        <w:t>“Yupela i no save gut long dispela samting yupela i askim mi long en.</w:t>
      </w:r>
    </w:p>
    <w:p>
      <w:r>
        <w:rPr>
          <w:rFonts w:ascii="Georgia" w:hAnsi="Georgia" w:eastAsia="Georgia"/>
          <w:b w:val="0"/>
          <w:i w:val="0"/>
          <w:sz w:val="22"/>
        </w:rPr>
        <w:t>Ating yutupela inap dring long dispela kap mi bai dring long en?”</w:t>
      </w:r>
    </w:p>
    <w:p>
      <w:r>
        <w:rPr>
          <w:rFonts w:ascii="Georgia" w:hAnsi="Georgia" w:eastAsia="Georgia"/>
          <w:b w:val="0"/>
          <w:i w:val="0"/>
          <w:sz w:val="22"/>
        </w:rPr>
        <w:t>Na tupela i tokim em olsem,</w:t>
      </w:r>
    </w:p>
    <w:p>
      <w:r>
        <w:rPr>
          <w:rFonts w:ascii="Georgia" w:hAnsi="Georgia" w:eastAsia="Georgia"/>
          <w:b w:val="0"/>
          <w:i w:val="0"/>
          <w:sz w:val="22"/>
        </w:rPr>
        <w:t>“Mitupela inap.”</w:t>
      </w:r>
    </w:p>
    <w:p>
      <w:r>
        <w:rPr>
          <w:rFonts w:ascii="Georgia" w:hAnsi="Georgia" w:eastAsia="Georgia"/>
          <w:b w:val="0"/>
          <w:i w:val="0"/>
          <w:sz w:val="22"/>
        </w:rPr>
        <w:t>Na Jisas i tokim tupela olsem,</w:t>
      </w:r>
    </w:p>
    <w:p>
      <w:r>
        <w:rPr>
          <w:rFonts w:ascii="Georgia" w:hAnsi="Georgia" w:eastAsia="Georgia"/>
          <w:b w:val="0"/>
          <w:i w:val="0"/>
          <w:sz w:val="22"/>
        </w:rPr>
        <w:t>“Tru, yutupela bai i dring long kap bilong mi. Tasol husat bai i sindaun long han sut na long han kais bilong mi, dispela em i no samting bilong mi long makim.</w:t>
      </w:r>
    </w:p>
    <w:p>
      <w:r>
        <w:rPr>
          <w:rFonts w:ascii="Georgia" w:hAnsi="Georgia" w:eastAsia="Georgia"/>
          <w:b w:val="0"/>
          <w:i w:val="0"/>
          <w:sz w:val="22"/>
        </w:rPr>
        <w:t>Nogat. Dispela ol sia ol i bilong ol manmeri Papa bilong mi i redim pinis bilong ol.”</w:t>
      </w:r>
    </w:p>
    <w:p>
      <w:r>
        <w:rPr>
          <w:rFonts w:ascii="Georgia" w:hAnsi="Georgia" w:eastAsia="Georgia"/>
          <w:b w:val="0"/>
          <w:i w:val="0"/>
          <w:sz w:val="22"/>
        </w:rPr>
        <w:t>Taim ol 10-pela disaipel i harim tok long samting tupela brata i bin askim Jisas, ol i kros long tupela.</w:t>
      </w:r>
    </w:p>
    <w:p>
      <w:r>
        <w:rPr>
          <w:rFonts w:ascii="Georgia" w:hAnsi="Georgia" w:eastAsia="Georgia"/>
          <w:b w:val="0"/>
          <w:i w:val="0"/>
          <w:sz w:val="22"/>
        </w:rPr>
        <w:t>Tasol Jisas i singautim ol i kam long em, na em i tok olsem,</w:t>
      </w:r>
    </w:p>
    <w:p>
      <w:r>
        <w:rPr>
          <w:rFonts w:ascii="Georgia" w:hAnsi="Georgia" w:eastAsia="Georgia"/>
          <w:b w:val="0"/>
          <w:i w:val="0"/>
          <w:sz w:val="22"/>
        </w:rPr>
        <w:t>“Yupela i save, ol king bilong ol arapela lain i save bosim tru ol lain bilong ol.</w:t>
      </w:r>
    </w:p>
    <w:p>
      <w:r>
        <w:rPr>
          <w:rFonts w:ascii="Georgia" w:hAnsi="Georgia" w:eastAsia="Georgia"/>
          <w:b w:val="0"/>
          <w:i w:val="0"/>
          <w:sz w:val="22"/>
        </w:rPr>
        <w:t>Na ol bikman bilong ol i save strong tumas long ol manmeri i mas bihainim tok bilong ol. Tasol dispela pasin i no ken i stap namel long yupela. Nogat.</w:t>
      </w:r>
    </w:p>
    <w:p>
      <w:r>
        <w:rPr>
          <w:rFonts w:ascii="Georgia" w:hAnsi="Georgia" w:eastAsia="Georgia"/>
          <w:b w:val="0"/>
          <w:i w:val="0"/>
          <w:sz w:val="22"/>
        </w:rPr>
        <w:t>Man o meri i laik i stap bikmanmeri namel long yupela, em i mas i stap wokmanmeri bilong yupela. Na man o meri i laik i stap namba wan bilong yupela, em i mas i stap olsem wokmanmeri nating bilong yupela.</w:t>
      </w:r>
    </w:p>
    <w:p>
      <w:r>
        <w:rPr>
          <w:rFonts w:ascii="Georgia" w:hAnsi="Georgia" w:eastAsia="Georgia"/>
          <w:b w:val="0"/>
          <w:i w:val="0"/>
          <w:sz w:val="22"/>
        </w:rPr>
        <w:t>Olsem tasol Pikinini Bilong Man i no bin i kam bilong ol manmeri i ken mekim wok bilong helpim em. Nogat.</w:t>
      </w:r>
    </w:p>
    <w:p>
      <w:r>
        <w:rPr>
          <w:rFonts w:ascii="Georgia" w:hAnsi="Georgia" w:eastAsia="Georgia"/>
          <w:b w:val="0"/>
          <w:i w:val="0"/>
          <w:sz w:val="22"/>
        </w:rPr>
        <w:t>Em i kam bilong helpim ol, na bilong givim laip bilong em bilong baim bek planti manmeri.”</w:t>
      </w:r>
    </w:p>
    <w:p>
      <w:r>
        <w:rPr>
          <w:rFonts w:ascii="Georgia" w:hAnsi="Georgia" w:eastAsia="Georgia"/>
          <w:b/>
          <w:i w:val="0"/>
          <w:color w:val="3A1F0A"/>
          <w:sz w:val="26"/>
        </w:rPr>
        <w:t>Santu Joakim na Santu Ana</w:t>
      </w:r>
      <w:r>
        <w:rPr>
          <w:rFonts w:ascii="Georgia" w:hAnsi="Georgia" w:eastAsia="Georgia"/>
          <w:b w:val="0"/>
          <w:i/>
          <w:color w:val="888888"/>
          <w:sz w:val="16"/>
        </w:rPr>
        <w:t xml:space="preserve">  (sanctorale.07-26)</w:t>
      </w:r>
    </w:p>
    <w:p>
      <w:r>
        <w:rPr>
          <w:rFonts w:ascii="Georgia" w:hAnsi="Georgia" w:eastAsia="Georgia"/>
          <w:b/>
          <w:i w:val="0"/>
          <w:sz w:val="22"/>
        </w:rPr>
        <w:t>Rit</w:t>
      </w:r>
      <w:r>
        <w:rPr>
          <w:rFonts w:ascii="Georgia" w:hAnsi="Georgia" w:eastAsia="Georgia"/>
          <w:b w:val="0"/>
          <w:i/>
          <w:color w:val="553311"/>
          <w:sz w:val="22"/>
        </w:rPr>
        <w:t xml:space="preserve">  Sir 44:1, 10-15</w:t>
      </w:r>
      <w:r>
        <w:rPr>
          <w:rFonts w:ascii="Georgia" w:hAnsi="Georgia" w:eastAsia="Georgia"/>
          <w:b w:val="0"/>
          <w:i/>
          <w:color w:val="666666"/>
          <w:sz w:val="18"/>
        </w:rPr>
        <w:t xml:space="preserve">  Rit i kam long buk bilong Jisas Sirak</w:t>
      </w:r>
    </w:p>
    <w:p>
      <w:r>
        <w:rPr>
          <w:rFonts w:ascii="Georgia" w:hAnsi="Georgia" w:eastAsia="Georgia"/>
          <w:b w:val="0"/>
          <w:i w:val="0"/>
          <w:sz w:val="22"/>
        </w:rPr>
        <w:t>Nau yumi mas tok amamas long ol bikmanmeri na long ol tumbuna bilong bipo. Nau yumi tok amamas long ol stretpela manmeri i bin mekim ol gutpela pasin na ol manmeri i no bin lusim tingting long ol.</w:t>
      </w:r>
    </w:p>
    <w:p>
      <w:r>
        <w:rPr>
          <w:rFonts w:ascii="Georgia" w:hAnsi="Georgia" w:eastAsia="Georgia"/>
          <w:b w:val="0"/>
          <w:i w:val="0"/>
          <w:sz w:val="22"/>
        </w:rPr>
        <w:t>Gutpela nem na gutpela pasin bilong ol i go long ol pikinini, na long ol tumbuna bilong ol i kam bihain. Ol pikinini bai i holimpas ol kontrak bilong Bikpela, na ol tumbuna pikinini bai i bihainim stret tok bilong ol papamama bilong ol.</w:t>
      </w:r>
    </w:p>
    <w:p>
      <w:r>
        <w:rPr>
          <w:rFonts w:ascii="Georgia" w:hAnsi="Georgia" w:eastAsia="Georgia"/>
          <w:b w:val="0"/>
          <w:i w:val="0"/>
          <w:sz w:val="22"/>
        </w:rPr>
        <w:t>Lain bilong ol i no ken pinis, na nem bilong ol bai i stap oltaim.</w:t>
      </w:r>
    </w:p>
    <w:p>
      <w:r>
        <w:rPr>
          <w:rFonts w:ascii="Georgia" w:hAnsi="Georgia" w:eastAsia="Georgia"/>
          <w:b w:val="0"/>
          <w:i w:val="0"/>
          <w:sz w:val="22"/>
        </w:rPr>
        <w:t>Taim ol i bin i dai ol i painim gutpela malolo, na nem bilong ol bai i stap oltaim.</w:t>
      </w:r>
    </w:p>
    <w:p>
      <w:r>
        <w:rPr>
          <w:rFonts w:ascii="Georgia" w:hAnsi="Georgia" w:eastAsia="Georgia"/>
          <w:b w:val="0"/>
          <w:i w:val="0"/>
          <w:sz w:val="22"/>
        </w:rPr>
        <w:t>Olgeta manmeri bai i tokaut long gutpela save bilong ol tumbuna bilong bipo, na ol manmeri i stap long kibung bai i tok amamas long ol.</w:t>
      </w:r>
    </w:p>
    <w:p>
      <w:r>
        <w:rPr>
          <w:rFonts w:ascii="Georgia" w:hAnsi="Georgia" w:eastAsia="Georgia"/>
          <w:b/>
          <w:i w:val="0"/>
          <w:sz w:val="22"/>
        </w:rPr>
        <w:t>Song (Sam)</w:t>
      </w:r>
      <w:r>
        <w:rPr>
          <w:rFonts w:ascii="Georgia" w:hAnsi="Georgia" w:eastAsia="Georgia"/>
          <w:b w:val="0"/>
          <w:i/>
          <w:color w:val="553311"/>
          <w:sz w:val="22"/>
        </w:rPr>
        <w:t xml:space="preserve">  Sam 132:11, 13-14, 17-18</w:t>
      </w:r>
    </w:p>
    <w:p>
      <w:r>
        <w:rPr>
          <w:rFonts w:ascii="Georgia" w:hAnsi="Georgia" w:eastAsia="Georgia"/>
          <w:b/>
          <w:i/>
          <w:sz w:val="22"/>
        </w:rPr>
        <w:t>Bekim: God bai i putim em i stap king olsem tumbuna bilong en Devit.</w:t>
      </w:r>
    </w:p>
    <w:p>
      <w:r>
        <w:rPr>
          <w:rFonts w:ascii="Georgia" w:hAnsi="Georgia" w:eastAsia="Georgia"/>
          <w:b w:val="0"/>
          <w:i/>
          <w:sz w:val="22"/>
        </w:rPr>
        <w:t>Bikpela, bipo yu bin mekim wanpela strongpela promis long Devit, na yu no inap senisim dispela tok.</w:t>
      </w:r>
    </w:p>
    <w:p>
      <w:r>
        <w:rPr>
          <w:rFonts w:ascii="Georgia" w:hAnsi="Georgia" w:eastAsia="Georgia"/>
          <w:b w:val="0"/>
          <w:i/>
          <w:sz w:val="22"/>
        </w:rPr>
        <w:t>Yu bin tok olsem, “Bai mi mekim wanpela pikinini bilong yu i kamap king na kisim ples bilong yu.”</w:t>
      </w:r>
    </w:p>
    <w:p>
      <w:r>
        <w:rPr>
          <w:rFonts w:ascii="Georgia" w:hAnsi="Georgia" w:eastAsia="Georgia"/>
          <w:b w:val="0"/>
          <w:i/>
          <w:sz w:val="22"/>
        </w:rPr>
        <w:t>Bikpela, yu bin makim Saion olsem taun bilong yu, na yu laik i stap oltaim long en.</w:t>
      </w:r>
    </w:p>
    <w:p>
      <w:r>
        <w:rPr>
          <w:rFonts w:ascii="Georgia" w:hAnsi="Georgia" w:eastAsia="Georgia"/>
          <w:b w:val="0"/>
          <w:i/>
          <w:sz w:val="22"/>
        </w:rPr>
        <w:t>Yu tok olsem, “Mi laik sindaun long Saion inap oltaim, em taun, mi yet mi bin laikim na makim, na bai mi stap long en.”</w:t>
      </w:r>
    </w:p>
    <w:p>
      <w:r>
        <w:rPr>
          <w:rFonts w:ascii="Georgia" w:hAnsi="Georgia" w:eastAsia="Georgia"/>
          <w:b w:val="0"/>
          <w:i/>
          <w:sz w:val="22"/>
        </w:rPr>
        <w:t>Bai mi kisim wanpela pikinini bilong lain bilong Devit i kamap king long dispela ples na bai mi redim wanpela lam long dispela king mi makim pinis.</w:t>
      </w:r>
    </w:p>
    <w:p>
      <w:r>
        <w:rPr>
          <w:rFonts w:ascii="Georgia" w:hAnsi="Georgia" w:eastAsia="Georgia"/>
          <w:b w:val="0"/>
          <w:i/>
          <w:sz w:val="22"/>
        </w:rPr>
        <w:t>Bai mi mekim ol birua bilong em i sem olgeta.</w:t>
      </w:r>
    </w:p>
    <w:p>
      <w:r>
        <w:rPr>
          <w:rFonts w:ascii="Georgia" w:hAnsi="Georgia" w:eastAsia="Georgia"/>
          <w:b w:val="0"/>
          <w:i/>
          <w:sz w:val="22"/>
        </w:rPr>
        <w:t>Em bai i stap strongpela king, na olgeta wok bilong em i kamap gutpela.</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Ol i wetim dispela man God i bin makim em bilong mekim gut bel bilong ol Israel. Na Holi Spirit i stap insait long ol.</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Mt 13:16-17</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Jisas i tokim ol disaipel bilong em olsem, “Yupela i ken amamas.</w:t>
      </w:r>
    </w:p>
    <w:p>
      <w:r>
        <w:rPr>
          <w:rFonts w:ascii="Georgia" w:hAnsi="Georgia" w:eastAsia="Georgia"/>
          <w:b w:val="0"/>
          <w:i w:val="0"/>
          <w:sz w:val="22"/>
        </w:rPr>
        <w:t>Ai bilong yupela i save lukim ol samting.</w:t>
      </w:r>
    </w:p>
    <w:p>
      <w:r>
        <w:rPr>
          <w:rFonts w:ascii="Georgia" w:hAnsi="Georgia" w:eastAsia="Georgia"/>
          <w:b w:val="0"/>
          <w:i w:val="0"/>
          <w:sz w:val="22"/>
        </w:rPr>
        <w:t>Na yau bilong yupela i save harim tok.</w:t>
      </w:r>
    </w:p>
    <w:p>
      <w:r>
        <w:rPr>
          <w:rFonts w:ascii="Georgia" w:hAnsi="Georgia" w:eastAsia="Georgia"/>
          <w:b w:val="0"/>
          <w:i w:val="0"/>
          <w:sz w:val="22"/>
        </w:rPr>
        <w:t>Mi tok tru long yupela, bipo planti profet na planti stretpela manmeri ol i gat bikpela laik long lukim ol samting nau yupela i lukim, tasol ol i no bin lukim.</w:t>
      </w:r>
    </w:p>
    <w:p>
      <w:r>
        <w:rPr>
          <w:rFonts w:ascii="Georgia" w:hAnsi="Georgia" w:eastAsia="Georgia"/>
          <w:b w:val="0"/>
          <w:i w:val="0"/>
          <w:sz w:val="22"/>
        </w:rPr>
        <w:t>Na ol i gat bikpela laik long harim dispela ol tok yupela i save harim, tasol ol i no bin harim.”</w:t>
      </w:r>
    </w:p>
    <w:p>
      <w:r>
        <w:rPr>
          <w:rFonts w:ascii="Georgia" w:hAnsi="Georgia" w:eastAsia="Georgia"/>
          <w:b/>
          <w:i w:val="0"/>
          <w:color w:val="3A1F0A"/>
          <w:sz w:val="26"/>
        </w:rPr>
        <w:t>Santu Marta, Maria na Lasarus</w:t>
      </w:r>
      <w:r>
        <w:rPr>
          <w:rFonts w:ascii="Georgia" w:hAnsi="Georgia" w:eastAsia="Georgia"/>
          <w:b w:val="0"/>
          <w:i/>
          <w:color w:val="888888"/>
          <w:sz w:val="16"/>
        </w:rPr>
        <w:t xml:space="preserve">  (sanctorale.07-29)</w:t>
      </w:r>
    </w:p>
    <w:p>
      <w:r>
        <w:rPr>
          <w:rFonts w:ascii="Georgia" w:hAnsi="Georgia" w:eastAsia="Georgia"/>
          <w:b/>
          <w:i w:val="0"/>
          <w:sz w:val="22"/>
        </w:rPr>
        <w:t>Rit</w:t>
      </w:r>
      <w:r>
        <w:rPr>
          <w:rFonts w:ascii="Georgia" w:hAnsi="Georgia" w:eastAsia="Georgia"/>
          <w:b w:val="0"/>
          <w:i/>
          <w:color w:val="553311"/>
          <w:sz w:val="22"/>
        </w:rPr>
        <w:t xml:space="preserve">  1 Jn 4:7-16</w:t>
      </w:r>
      <w:r>
        <w:rPr>
          <w:rFonts w:ascii="Georgia" w:hAnsi="Georgia" w:eastAsia="Georgia"/>
          <w:b w:val="0"/>
          <w:i/>
          <w:color w:val="666666"/>
          <w:sz w:val="18"/>
        </w:rPr>
        <w:t xml:space="preserve">  Rit i kam long namba wan pas Jon i raitim</w:t>
      </w:r>
    </w:p>
    <w:p>
      <w:r>
        <w:rPr>
          <w:rFonts w:ascii="Georgia" w:hAnsi="Georgia" w:eastAsia="Georgia"/>
          <w:b w:val="0"/>
          <w:i w:val="0"/>
          <w:sz w:val="22"/>
        </w:rPr>
        <w:t>Ol pren, yumi wan wan i mas laikim tru ol arapela, long wanem, pasin bilong laikim ol arapela em i pasin bilong God. Na man o meri i laikim tru ol arapela, em i pikinini bilong God, na em i save tru long God.</w:t>
      </w:r>
    </w:p>
    <w:p>
      <w:r>
        <w:rPr>
          <w:rFonts w:ascii="Georgia" w:hAnsi="Georgia" w:eastAsia="Georgia"/>
          <w:b w:val="0"/>
          <w:i w:val="0"/>
          <w:sz w:val="22"/>
        </w:rPr>
        <w:t>God yet em i as bilong dispela pasin bilong laikim ol arapela.</w:t>
      </w:r>
    </w:p>
    <w:p>
      <w:r>
        <w:rPr>
          <w:rFonts w:ascii="Georgia" w:hAnsi="Georgia" w:eastAsia="Georgia"/>
          <w:b w:val="0"/>
          <w:i w:val="0"/>
          <w:sz w:val="22"/>
        </w:rPr>
        <w:t>Olsem na man o meri i no save laikim ol arapela, em i no save long God.</w:t>
      </w:r>
    </w:p>
    <w:p>
      <w:r>
        <w:rPr>
          <w:rFonts w:ascii="Georgia" w:hAnsi="Georgia" w:eastAsia="Georgia"/>
          <w:b w:val="0"/>
          <w:i w:val="0"/>
          <w:sz w:val="22"/>
        </w:rPr>
        <w:t>God i gat wanpela Pikinini tasol, na em i salim dispela Pikinini i kam long graun, bai yumi kisim laip long em.</w:t>
      </w:r>
    </w:p>
    <w:p>
      <w:r>
        <w:rPr>
          <w:rFonts w:ascii="Georgia" w:hAnsi="Georgia" w:eastAsia="Georgia"/>
          <w:b w:val="0"/>
          <w:i w:val="0"/>
          <w:sz w:val="22"/>
        </w:rPr>
        <w:t>Long dispela pasin God i soim yumi olsem em i laikim yumi tru.</w:t>
      </w:r>
    </w:p>
    <w:p>
      <w:r>
        <w:rPr>
          <w:rFonts w:ascii="Georgia" w:hAnsi="Georgia" w:eastAsia="Georgia"/>
          <w:b w:val="0"/>
          <w:i w:val="0"/>
          <w:sz w:val="22"/>
        </w:rPr>
        <w:t>Pasin bilong laikim ol arapela, em i pasin bilong God. Yumi no ken ting, yumi bin laikim God pastaim. Nogat.</w:t>
      </w:r>
    </w:p>
    <w:p>
      <w:r>
        <w:rPr>
          <w:rFonts w:ascii="Georgia" w:hAnsi="Georgia" w:eastAsia="Georgia"/>
          <w:b w:val="0"/>
          <w:i w:val="0"/>
          <w:sz w:val="22"/>
        </w:rPr>
        <w:t>God i laikim yumi pastaim.</w:t>
      </w:r>
    </w:p>
    <w:p>
      <w:r>
        <w:rPr>
          <w:rFonts w:ascii="Georgia" w:hAnsi="Georgia" w:eastAsia="Georgia"/>
          <w:b w:val="0"/>
          <w:i w:val="0"/>
          <w:sz w:val="22"/>
        </w:rPr>
        <w:t>Olsem na em i bin salim Pikinini Man bilong en i kam long graun bilong lusim ol sin bilong yumi.</w:t>
      </w:r>
    </w:p>
    <w:p>
      <w:r>
        <w:rPr>
          <w:rFonts w:ascii="Georgia" w:hAnsi="Georgia" w:eastAsia="Georgia"/>
          <w:b w:val="0"/>
          <w:i w:val="0"/>
          <w:sz w:val="22"/>
        </w:rPr>
        <w:t>Ol pren, long dispela pasin bilong en God i soim yumi olsem em i laikim yumi tru.</w:t>
      </w:r>
    </w:p>
    <w:p>
      <w:r>
        <w:rPr>
          <w:rFonts w:ascii="Georgia" w:hAnsi="Georgia" w:eastAsia="Georgia"/>
          <w:b w:val="0"/>
          <w:i w:val="0"/>
          <w:sz w:val="22"/>
        </w:rPr>
        <w:t>Olsem na yumi wan wan i mas laikim tru ol arapela. I no gat wanpela man o meri i bin lukim God. Tasol sapos yumi laikim tru ol arapela, orait God i stap wantaim yumi, na dispela pasin bilong en bilong laikim ol arapela, em i kamap strong pinis insait long laip bilong yumi.</w:t>
      </w:r>
    </w:p>
    <w:p>
      <w:r>
        <w:rPr>
          <w:rFonts w:ascii="Georgia" w:hAnsi="Georgia" w:eastAsia="Georgia"/>
          <w:b w:val="0"/>
          <w:i w:val="0"/>
          <w:sz w:val="22"/>
        </w:rPr>
        <w:t>Olsem wanem na yumi inap save, God i pas wantaim yumi na yumi pas wantaim em?</w:t>
      </w:r>
    </w:p>
    <w:p>
      <w:r>
        <w:rPr>
          <w:rFonts w:ascii="Georgia" w:hAnsi="Georgia" w:eastAsia="Georgia"/>
          <w:b w:val="0"/>
          <w:i w:val="0"/>
          <w:sz w:val="22"/>
        </w:rPr>
        <w:t>Yumi save long dispela, long wanem, em i bin givim Spirit bilong em yet long yumi.</w:t>
      </w:r>
    </w:p>
    <w:p>
      <w:r>
        <w:rPr>
          <w:rFonts w:ascii="Georgia" w:hAnsi="Georgia" w:eastAsia="Georgia"/>
          <w:b w:val="0"/>
          <w:i w:val="0"/>
          <w:sz w:val="22"/>
        </w:rPr>
        <w:t>Yumi lukim pinis samting Papa i bin mekim. Em i bin salim Pikinini bilong en i kam bilong kisim bek olgeta manmeri bilong graun, na yumi save autim tok long ol dispela samting.</w:t>
      </w:r>
    </w:p>
    <w:p>
      <w:r>
        <w:rPr>
          <w:rFonts w:ascii="Georgia" w:hAnsi="Georgia" w:eastAsia="Georgia"/>
          <w:b w:val="0"/>
          <w:i w:val="0"/>
          <w:sz w:val="22"/>
        </w:rPr>
        <w:t>Sapos wanpela man o meri i tok, “Jisas em i Pikinini Bilong God,” orait God i pas wantaim dispela man o meri, na em i pas wantaim God. Olsem na yumi save na bilip strong olsem, God i laikim yumi tru, na dispela pasin bilong en i stap long laip bilong yumi.</w:t>
      </w:r>
    </w:p>
    <w:p>
      <w:r>
        <w:rPr>
          <w:rFonts w:ascii="Georgia" w:hAnsi="Georgia" w:eastAsia="Georgia"/>
          <w:b w:val="0"/>
          <w:i w:val="0"/>
          <w:sz w:val="22"/>
        </w:rPr>
        <w:t>God yet em i as bilong pasin bilong laikim tru ol arapela. Na man o meri i save laikim tru ol arapela em i pas wantaim God, na God i pas wantaim em.</w:t>
      </w:r>
    </w:p>
    <w:p>
      <w:r>
        <w:rPr>
          <w:rFonts w:ascii="Georgia" w:hAnsi="Georgia" w:eastAsia="Georgia"/>
          <w:b/>
          <w:i w:val="0"/>
          <w:sz w:val="22"/>
        </w:rPr>
        <w:t>Song (Sam)</w:t>
      </w:r>
      <w:r>
        <w:rPr>
          <w:rFonts w:ascii="Georgia" w:hAnsi="Georgia" w:eastAsia="Georgia"/>
          <w:b w:val="0"/>
          <w:i/>
          <w:color w:val="553311"/>
          <w:sz w:val="22"/>
        </w:rPr>
        <w:t xml:space="preserve">  Sam 34:2-3, 4-5, 6-7, 8-9, 10-11</w:t>
      </w:r>
    </w:p>
    <w:p>
      <w:r>
        <w:rPr>
          <w:rFonts w:ascii="Georgia" w:hAnsi="Georgia" w:eastAsia="Georgia"/>
          <w:b/>
          <w:i/>
          <w:sz w:val="22"/>
        </w:rPr>
        <w:t>Bekim: Bai mi litimapim nem bilong Bikpela oltaim oltaim.</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 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 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 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val="0"/>
          <w:i/>
          <w:sz w:val="22"/>
        </w:rPr>
        <w:t>Yupela ol manmeri bilong God, yupela mas litimapim nem bilong em.</w:t>
      </w:r>
    </w:p>
    <w:p>
      <w:r>
        <w:rPr>
          <w:rFonts w:ascii="Georgia" w:hAnsi="Georgia" w:eastAsia="Georgia"/>
          <w:b w:val="0"/>
          <w:i/>
          <w:sz w:val="22"/>
        </w:rPr>
        <w:t>Ol manmeri i mekim olsem, ol i no save sot long wanpela samting.</w:t>
      </w:r>
    </w:p>
    <w:p>
      <w:r>
        <w:rPr>
          <w:rFonts w:ascii="Georgia" w:hAnsi="Georgia" w:eastAsia="Georgia"/>
          <w:b w:val="0"/>
          <w:i/>
          <w:sz w:val="22"/>
        </w:rPr>
        <w:t>Ol strongpela laion i save hangre na i krai long kaikai, tasol ol manmeri i bihainim laik bilong Bikpela, ol i no save sot long ol gutpela samting.</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11:19-27</w:t>
      </w:r>
      <w:r>
        <w:rPr>
          <w:rFonts w:ascii="Georgia" w:hAnsi="Georgia" w:eastAsia="Georgia"/>
          <w:b w:val="0"/>
          <w:i/>
          <w:color w:val="666666"/>
          <w:sz w:val="18"/>
        </w:rPr>
        <w:t xml:space="preserve">  Harim Gutnius bilong Jisas Krais Jon i raitim</w:t>
      </w:r>
    </w:p>
    <w:p>
      <w:r>
        <w:rPr>
          <w:rFonts w:ascii="Georgia" w:hAnsi="Georgia" w:eastAsia="Georgia"/>
          <w:b w:val="0"/>
          <w:i w:val="0"/>
          <w:sz w:val="22"/>
        </w:rPr>
        <w:t>Planti manmeri bilong Juda ol i bin kam i stap wantaim Marta tupela Maria, bilong mekim gut bel bilong tupela, taim brata bilong tupela i dai.</w:t>
      </w:r>
    </w:p>
    <w:p>
      <w:r>
        <w:rPr>
          <w:rFonts w:ascii="Georgia" w:hAnsi="Georgia" w:eastAsia="Georgia"/>
          <w:b w:val="0"/>
          <w:i w:val="0"/>
          <w:sz w:val="22"/>
        </w:rPr>
        <w:t>Marta i harim tok long Jisas i wokabaut i kam, na em i lusim Maria i stap long haus na em i go bungim Jisas long rot.</w:t>
      </w:r>
    </w:p>
    <w:p>
      <w:r>
        <w:rPr>
          <w:rFonts w:ascii="Georgia" w:hAnsi="Georgia" w:eastAsia="Georgia"/>
          <w:b w:val="0"/>
          <w:i w:val="0"/>
          <w:sz w:val="22"/>
        </w:rPr>
        <w:t>Na Marta i tokim Jisas olsem,</w:t>
      </w:r>
    </w:p>
    <w:p>
      <w:r>
        <w:rPr>
          <w:rFonts w:ascii="Georgia" w:hAnsi="Georgia" w:eastAsia="Georgia"/>
          <w:b w:val="0"/>
          <w:i w:val="0"/>
          <w:sz w:val="22"/>
        </w:rPr>
        <w:t>“Bikpela, sapos yu bin i stap hia, bai brata bilong mi i no inap i dai.</w:t>
      </w:r>
    </w:p>
    <w:p>
      <w:r>
        <w:rPr>
          <w:rFonts w:ascii="Georgia" w:hAnsi="Georgia" w:eastAsia="Georgia"/>
          <w:b w:val="0"/>
          <w:i w:val="0"/>
          <w:sz w:val="22"/>
        </w:rPr>
        <w:t>Tasol nau tu mi save, sapos yu beten long God long wanpela samting, orait em bai i givim long yu.”</w:t>
      </w:r>
    </w:p>
    <w:p>
      <w:r>
        <w:rPr>
          <w:rFonts w:ascii="Georgia" w:hAnsi="Georgia" w:eastAsia="Georgia"/>
          <w:b w:val="0"/>
          <w:i w:val="0"/>
          <w:sz w:val="22"/>
        </w:rPr>
        <w:t>Jisas i tokim em,</w:t>
      </w:r>
    </w:p>
    <w:p>
      <w:r>
        <w:rPr>
          <w:rFonts w:ascii="Georgia" w:hAnsi="Georgia" w:eastAsia="Georgia"/>
          <w:b w:val="0"/>
          <w:i w:val="0"/>
          <w:sz w:val="22"/>
        </w:rPr>
        <w:t>“Brata bilong yu bai i kirap bek.”</w:t>
      </w:r>
    </w:p>
    <w:p>
      <w:r>
        <w:rPr>
          <w:rFonts w:ascii="Georgia" w:hAnsi="Georgia" w:eastAsia="Georgia"/>
          <w:b w:val="0"/>
          <w:i w:val="0"/>
          <w:sz w:val="22"/>
        </w:rPr>
        <w:t>Na Marta i tokim em,</w:t>
      </w:r>
    </w:p>
    <w:p>
      <w:r>
        <w:rPr>
          <w:rFonts w:ascii="Georgia" w:hAnsi="Georgia" w:eastAsia="Georgia"/>
          <w:b w:val="0"/>
          <w:i w:val="0"/>
          <w:sz w:val="22"/>
        </w:rPr>
        <w:t>“Mi save, em bai i kirap bek long las de, long dispela taim olgeta manmeri bai i kirap bek.”</w:t>
      </w:r>
    </w:p>
    <w:p>
      <w:r>
        <w:rPr>
          <w:rFonts w:ascii="Georgia" w:hAnsi="Georgia" w:eastAsia="Georgia"/>
          <w:b w:val="0"/>
          <w:i w:val="0"/>
          <w:sz w:val="22"/>
        </w:rPr>
        <w:t>Na Jisas i tokim em,</w:t>
      </w:r>
    </w:p>
    <w:p>
      <w:r>
        <w:rPr>
          <w:rFonts w:ascii="Georgia" w:hAnsi="Georgia" w:eastAsia="Georgia"/>
          <w:b w:val="0"/>
          <w:i w:val="0"/>
          <w:sz w:val="22"/>
        </w:rPr>
        <w:t>“Kirap bek, em mi yet.</w:t>
      </w:r>
    </w:p>
    <w:p>
      <w:r>
        <w:rPr>
          <w:rFonts w:ascii="Georgia" w:hAnsi="Georgia" w:eastAsia="Georgia"/>
          <w:b w:val="0"/>
          <w:i w:val="0"/>
          <w:sz w:val="22"/>
        </w:rPr>
        <w:t>Na laip, em mi yet.</w:t>
      </w:r>
    </w:p>
    <w:p>
      <w:r>
        <w:rPr>
          <w:rFonts w:ascii="Georgia" w:hAnsi="Georgia" w:eastAsia="Georgia"/>
          <w:b w:val="0"/>
          <w:i w:val="0"/>
          <w:sz w:val="22"/>
        </w:rPr>
        <w:t>Na man o meri i bilip long mi, maski sapos em i dai, em bai i stap laip yet.</w:t>
      </w:r>
    </w:p>
    <w:p>
      <w:r>
        <w:rPr>
          <w:rFonts w:ascii="Georgia" w:hAnsi="Georgia" w:eastAsia="Georgia"/>
          <w:b w:val="0"/>
          <w:i w:val="0"/>
          <w:sz w:val="22"/>
        </w:rPr>
        <w:t>Na olgeta manmeri i stap laip na i bilip long mi, bai ol i no i dai. Nogat. Bai ol i stap laip oltaim oltaim. Yu bilipim dispela, o nogat?”</w:t>
      </w:r>
    </w:p>
    <w:p>
      <w:r>
        <w:rPr>
          <w:rFonts w:ascii="Georgia" w:hAnsi="Georgia" w:eastAsia="Georgia"/>
          <w:b w:val="0"/>
          <w:i w:val="0"/>
          <w:sz w:val="22"/>
        </w:rPr>
        <w:t>Na Marta i tokim Jisas olsem,</w:t>
      </w:r>
    </w:p>
    <w:p>
      <w:r>
        <w:rPr>
          <w:rFonts w:ascii="Georgia" w:hAnsi="Georgia" w:eastAsia="Georgia"/>
          <w:b w:val="0"/>
          <w:i w:val="0"/>
          <w:sz w:val="22"/>
        </w:rPr>
        <w:t>“Yes, Bikpela. Mi bilip yu Pikinini Bilong God. Yu dispela Mesaia God i bin tok long em bai i salim i kam long graun.”</w:t>
      </w:r>
    </w:p>
    <w:p>
      <w:r>
        <w:rPr>
          <w:rFonts w:ascii="Georgia" w:hAnsi="Georgia" w:eastAsia="Georgia"/>
          <w:b/>
          <w:i w:val="0"/>
          <w:color w:val="3A1F0A"/>
          <w:sz w:val="26"/>
        </w:rPr>
        <w:t>Santu Pita Krisologus, Bisop na Tisa bilong Sios</w:t>
      </w:r>
      <w:r>
        <w:rPr>
          <w:rFonts w:ascii="Georgia" w:hAnsi="Georgia" w:eastAsia="Georgia"/>
          <w:b w:val="0"/>
          <w:i/>
          <w:color w:val="888888"/>
          <w:sz w:val="16"/>
        </w:rPr>
        <w:t xml:space="preserve">  (sanctorale.07-30)</w:t>
      </w:r>
    </w:p>
    <w:p>
      <w:r>
        <w:rPr>
          <w:rFonts w:ascii="Georgia" w:hAnsi="Georgia" w:eastAsia="Georgia"/>
          <w:b/>
          <w:i w:val="0"/>
          <w:sz w:val="22"/>
        </w:rPr>
        <w:t>Rit</w:t>
      </w:r>
      <w:r>
        <w:rPr>
          <w:rFonts w:ascii="Georgia" w:hAnsi="Georgia" w:eastAsia="Georgia"/>
          <w:b w:val="0"/>
          <w:i/>
          <w:color w:val="553311"/>
          <w:sz w:val="22"/>
        </w:rPr>
        <w:t xml:space="preserve">  Ef 3:8-12</w:t>
      </w:r>
      <w:r>
        <w:rPr>
          <w:rFonts w:ascii="Georgia" w:hAnsi="Georgia" w:eastAsia="Georgia"/>
          <w:b w:val="0"/>
          <w:i/>
          <w:color w:val="666666"/>
          <w:sz w:val="18"/>
        </w:rPr>
        <w:t xml:space="preserve">  Rit i kam long pas Aposel Santu Pol i raitim i go long ol Efesus</w:t>
      </w:r>
    </w:p>
    <w:p>
      <w:r>
        <w:rPr>
          <w:rFonts w:ascii="Georgia" w:hAnsi="Georgia" w:eastAsia="Georgia"/>
          <w:b w:val="0"/>
          <w:i w:val="0"/>
          <w:sz w:val="22"/>
        </w:rPr>
        <w:t>Mi Pol, mi aninit tru long olgeta arapela manmeri bilong God, tasol em i marimari long mi na givim dispela wok long mi, em wok bilong autim gutnius long ol arapela lain. Dispela gutnius i tok long olgeta gutpela samting bilong Krais, em yumi ol manmeri i no inap tru long skelim na kaunim. God i bin wokim olgeta samting, na pastaim em i haitim tingting bilong en long olgeta pasin em i laik mekim. Na dispela tingting i stap hait long olgeta taim bipo. Tasol nau em i givim mi wok bilong autim klia dispela tingting bilong em. Bipo em i haitim, tasol nau em i mekim sios bilong en i kamap, na long dispela pasin em i mekim ol kain kain gutpela tingting na save bilong en i kamap ples klia, bai ol strongpela ensel na spirit bilong heven i ken save long tingting bilong God. Bipo yet God i tingting long mekim ol dispela samting, na nau long wok bilong Krais Jisas, Bikpela bilong yumi, em i mekim pinis. Na yumi save bilip long Krais, na yumi no pret. Yumi save gut olsem, Krais em i rot bilong yumi kamap long God.</w:t>
      </w:r>
    </w:p>
    <w:p>
      <w:r>
        <w:rPr>
          <w:rFonts w:ascii="Georgia" w:hAnsi="Georgia" w:eastAsia="Georgia"/>
          <w:b w:val="0"/>
          <w:i w:val="0"/>
          <w:sz w:val="22"/>
        </w:rPr>
      </w:r>
    </w:p>
    <w:p>
      <w:r>
        <w:rPr>
          <w:rFonts w:ascii="Georgia" w:hAnsi="Georgia" w:eastAsia="Georgia"/>
          <w:b w:val="0"/>
          <w:i w:val="0"/>
          <w:sz w:val="22"/>
        </w:rPr>
        <w:t>Mi ting long ol dispela samting Papa i bin mekim na mi save brukim skru long en. Em i Papa bilong olgeta lain i stap long heven na long graun, na em yet i givim nem long olgeta dispela lain. Mi save brukim skru na pre olsem, Papa i bin makim ol planti gutpela gutpela samting tru bilong givim yupela, olsem na em i ken pulapim Holi Spirit bilong em long bel bilong yupela, na mekim yupela i stap strong tru. Na long bilip bilong yupela, Krais i ken i stap long bel bilong yupela. Na pasin bilong laikim tru ol arapela, em i ken kamap strong tru insait long bel bilong yupela na mekim yupela i sanap strong, olsem graun i save holimpas rop bilong diwai na mekim diwai i sanap strong. Olsem na yupela i ken kisim strong wantaim olgeta manmeri bilong God, inap long yupela olgeta i ken save gut long pasin bilong Krais long laikim tru ol arapela, em i bikpela tru, na i go longpela moa, na i go antap tru, na i go daun moa. Yes, pasin bilong Krais long laikim tru ol arapela, em i winim olgeta save, tasol yupela i ken save tru long en. Na olgeta gutpela samting i pulap long God yet, ol i ken pulap long yupela tu.</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6:43-45</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Jisas i givim sampela tok piksa long ol disaipel olsem, “Ating wanpela aipas em inap long soim rot long narapela aipas? Nogat. Tupela wantaim bai i pundaun long hul. Sumatin i no winim tisa bilong en. Tasol taim em i skul gut pinis, orait em bai i kamap wankain olsem tisa bilong en.</w:t>
      </w:r>
    </w:p>
    <w:p>
      <w:r>
        <w:rPr>
          <w:rFonts w:ascii="Georgia" w:hAnsi="Georgia" w:eastAsia="Georgia"/>
          <w:b w:val="0"/>
          <w:i w:val="0"/>
          <w:sz w:val="22"/>
        </w:rPr>
      </w:r>
    </w:p>
    <w:p>
      <w:r>
        <w:rPr>
          <w:rFonts w:ascii="Georgia" w:hAnsi="Georgia" w:eastAsia="Georgia"/>
          <w:b w:val="0"/>
          <w:i w:val="0"/>
          <w:sz w:val="22"/>
        </w:rPr>
        <w:t>“Bilong wanem yu lukim liklik hap pipia i stap long ai bilong brata bilong yu, tasol yu no tingim bikpela plang i stap long ai bilong yu yet? Sapos yu no lukim bikpela plang i stap long ai bilong yu yet, orait olsem wanem na yu inap tokim brata bilong yu, ‘Brata, mi laik kamautim pipia i stap long ai bilong yu’? Yu giaman, pastaim yu mas kamautim bikpela plang i stap long ai bilong yu yet. Na bihain bai yu inap lukluk gut na kamautim liklik hap pipia i stap long ai bilong brata bilong yu.</w:t>
      </w:r>
    </w:p>
    <w:p>
      <w:r>
        <w:rPr>
          <w:rFonts w:ascii="Georgia" w:hAnsi="Georgia" w:eastAsia="Georgia"/>
          <w:b w:val="0"/>
          <w:i w:val="0"/>
          <w:sz w:val="22"/>
        </w:rPr>
      </w:r>
    </w:p>
    <w:p>
      <w:r>
        <w:rPr>
          <w:rFonts w:ascii="Georgia" w:hAnsi="Georgia" w:eastAsia="Georgia"/>
          <w:b w:val="0"/>
          <w:i w:val="0"/>
          <w:sz w:val="22"/>
        </w:rPr>
        <w:t>“Gutpela diwai em i no save karim kaikai nogut. Olsem tasol diwai nogut em i no save karim gutpela kaikai. Ol manmeri i save lukim kaikai bilong diwai pastaim na ol i save, em i gutpela diwai, o em i nogut. Ol manmeri i no save go long rop i gat nil bilong kisim pikinini bilong diwai fik. Na ol i no save kisim pikinini bilong wain long liklik rabis diwai i gat nil. Gutpela man o meri i gat planti gutpela tingting i stap long bel bilong en. Olsem na em i save mekim gutpela pasin. Man o meri nogut em i gat planti tingting nogut i stap long bel bilong en. Olsem na em i save mekim pasin nogut. Kain tingting i pulap long bel, em maus i save autim.”</w:t>
      </w:r>
    </w:p>
    <w:p>
      <w:r>
        <w:rPr>
          <w:rFonts w:ascii="Georgia" w:hAnsi="Georgia" w:eastAsia="Georgia"/>
          <w:b/>
          <w:i w:val="0"/>
          <w:color w:val="3A1F0A"/>
          <w:sz w:val="26"/>
        </w:rPr>
        <w:t>Santu Ignesius bilong Loyola, Pris</w:t>
      </w:r>
      <w:r>
        <w:rPr>
          <w:rFonts w:ascii="Georgia" w:hAnsi="Georgia" w:eastAsia="Georgia"/>
          <w:b w:val="0"/>
          <w:i/>
          <w:color w:val="888888"/>
          <w:sz w:val="16"/>
        </w:rPr>
        <w:t xml:space="preserve">  (sanctorale.07-31)</w:t>
      </w:r>
    </w:p>
    <w:p>
      <w:r>
        <w:rPr>
          <w:rFonts w:ascii="Georgia" w:hAnsi="Georgia" w:eastAsia="Georgia"/>
          <w:b/>
          <w:i w:val="0"/>
          <w:sz w:val="22"/>
        </w:rPr>
        <w:t>Rit</w:t>
      </w:r>
      <w:r>
        <w:rPr>
          <w:rFonts w:ascii="Georgia" w:hAnsi="Georgia" w:eastAsia="Georgia"/>
          <w:b w:val="0"/>
          <w:i/>
          <w:color w:val="553311"/>
          <w:sz w:val="22"/>
        </w:rPr>
        <w:t xml:space="preserve">  1 Ko 10:31-33; 11:1</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Sapos yupela i kaikai na dring o yupela i mekim narapela samting, yupela i mas mekim dispela olgeta samting bilong givim biknem long God.</w:t>
      </w:r>
    </w:p>
    <w:p>
      <w:r>
        <w:rPr>
          <w:rFonts w:ascii="Georgia" w:hAnsi="Georgia" w:eastAsia="Georgia"/>
          <w:b w:val="0"/>
          <w:i w:val="0"/>
          <w:sz w:val="22"/>
        </w:rPr>
      </w:r>
    </w:p>
    <w:p>
      <w:r>
        <w:rPr>
          <w:rFonts w:ascii="Georgia" w:hAnsi="Georgia" w:eastAsia="Georgia"/>
          <w:b w:val="0"/>
          <w:i w:val="0"/>
          <w:sz w:val="22"/>
        </w:rPr>
        <w:t>Yupela i mas ting long ol Juda na ol Grik na ol manmeri bilong sios bilong God, na yupela i no ken mekim olkain pasin inap long mekim ol i pundaun long sin. Mi tu, mi save mekim olgeta samting inap long olgeta manmeri i ken laikim olgeta pasin mi mekim. Mi no save wok long helpim mi yet. Mi wok long helpim ol arapela manmeri, bai God i ken kisim bek ol.</w:t>
      </w:r>
    </w:p>
    <w:p>
      <w:r>
        <w:rPr>
          <w:rFonts w:ascii="Georgia" w:hAnsi="Georgia" w:eastAsia="Georgia"/>
          <w:b w:val="0"/>
          <w:i w:val="0"/>
          <w:sz w:val="22"/>
        </w:rPr>
      </w:r>
    </w:p>
    <w:p>
      <w:r>
        <w:rPr>
          <w:rFonts w:ascii="Georgia" w:hAnsi="Georgia" w:eastAsia="Georgia"/>
          <w:b w:val="0"/>
          <w:i w:val="0"/>
          <w:sz w:val="22"/>
        </w:rPr>
        <w:t>Yupela i mas bihainim pasin bilong mi na wokabaut, olsem mi tu mi save bihainim pasin bilong Krais na wokabaut.</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9:57-62</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Jisas wantaim ol disaipel i wokabaut i go long rot, na wanpela man i tokim em olsem, “Olgeta ples yu go long en, bai mi bihainim yu i go wantaim.” Na Jisas i tokim em olsem, “Ol weldok i gat hul long graun, na ol pisin i gat haus bilong ol. Tasol Pikinini Bilong Man em i no gat ples bilong slip.”</w:t>
      </w:r>
    </w:p>
    <w:p>
      <w:r>
        <w:rPr>
          <w:rFonts w:ascii="Georgia" w:hAnsi="Georgia" w:eastAsia="Georgia"/>
          <w:b w:val="0"/>
          <w:i w:val="0"/>
          <w:sz w:val="22"/>
        </w:rPr>
      </w:r>
    </w:p>
    <w:p>
      <w:r>
        <w:rPr>
          <w:rFonts w:ascii="Georgia" w:hAnsi="Georgia" w:eastAsia="Georgia"/>
          <w:b w:val="0"/>
          <w:i w:val="0"/>
          <w:sz w:val="22"/>
        </w:rPr>
        <w:t>Na Jisas i tokim narapela man olsem, “Yu kam bihainim mi.” Tasol dispela man i tok, “Bikman, larim mi i go planim papa bilong mi pastaim.” Na Jisas i tokim em, “Maski. Ol manmeri i dai pinis, ol i ken planim ol lain bilong ol yet. Tasol yu go autim tok bilong kingdom bilong God.”</w:t>
      </w:r>
    </w:p>
    <w:p>
      <w:r>
        <w:rPr>
          <w:rFonts w:ascii="Georgia" w:hAnsi="Georgia" w:eastAsia="Georgia"/>
          <w:b w:val="0"/>
          <w:i w:val="0"/>
          <w:sz w:val="22"/>
        </w:rPr>
      </w:r>
    </w:p>
    <w:p>
      <w:r>
        <w:rPr>
          <w:rFonts w:ascii="Georgia" w:hAnsi="Georgia" w:eastAsia="Georgia"/>
          <w:b w:val="0"/>
          <w:i w:val="0"/>
          <w:sz w:val="22"/>
        </w:rPr>
        <w:t>Narapela man i tokim Jisas olsem, “Bikpela, mi laik bihainim yu. Tasol inap yu larim mi i go pastaim na bai mi ken tok gutbai long ol lain bilong mi?” Na Jisas i tokim em olsem, “Man i holim stia, tasol oltaim em i lukluk i go long baksait, em i no inap long mekim wok bilong kingdom bilong God.”</w:t>
      </w:r>
    </w:p>
    <w:p>
      <w:r>
        <w:rPr>
          <w:rFonts w:ascii="Georgia" w:hAnsi="Georgia" w:eastAsia="Georgia"/>
          <w:b/>
          <w:i w:val="0"/>
          <w:color w:val="3A1F0A"/>
          <w:sz w:val="26"/>
        </w:rPr>
        <w:t>Santu Alfons Liguori, Bisop na Tisa bilong Sios</w:t>
      </w:r>
      <w:r>
        <w:rPr>
          <w:rFonts w:ascii="Georgia" w:hAnsi="Georgia" w:eastAsia="Georgia"/>
          <w:b w:val="0"/>
          <w:i/>
          <w:color w:val="888888"/>
          <w:sz w:val="16"/>
        </w:rPr>
        <w:t xml:space="preserve">  (sanctorale.08-01)</w:t>
      </w:r>
    </w:p>
    <w:p>
      <w:r>
        <w:rPr>
          <w:rFonts w:ascii="Georgia" w:hAnsi="Georgia" w:eastAsia="Georgia"/>
          <w:b/>
          <w:i w:val="0"/>
          <w:sz w:val="22"/>
        </w:rPr>
        <w:t>Rit</w:t>
      </w:r>
      <w:r>
        <w:rPr>
          <w:rFonts w:ascii="Georgia" w:hAnsi="Georgia" w:eastAsia="Georgia"/>
          <w:b w:val="0"/>
          <w:i/>
          <w:color w:val="553311"/>
          <w:sz w:val="22"/>
        </w:rPr>
        <w:t xml:space="preserve">  Ro 8:1-4</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Ol bratasusa, yumi manmeri i pas wantaim Krais Jisas, olsem na lo i no inap kotim yumi moa. Long wanem, yupela wan wan i bilong Krais Jisas nau, na lo bilong Holi Spirit i save givim laip long yumi, em i tekewe yupela pinis long lo bilong sin na dai, na dispela lo i no bosim yupela moa.</w:t>
      </w:r>
    </w:p>
    <w:p>
      <w:r>
        <w:rPr>
          <w:rFonts w:ascii="Georgia" w:hAnsi="Georgia" w:eastAsia="Georgia"/>
          <w:b w:val="0"/>
          <w:i w:val="0"/>
          <w:sz w:val="22"/>
        </w:rPr>
      </w:r>
    </w:p>
    <w:p>
      <w:r>
        <w:rPr>
          <w:rFonts w:ascii="Georgia" w:hAnsi="Georgia" w:eastAsia="Georgia"/>
          <w:b w:val="0"/>
          <w:i w:val="0"/>
          <w:sz w:val="22"/>
        </w:rPr>
        <w:t>Lo i no inap long tekewe sin bilong yumi, long wanem, olpela bel bilong yumi i no gat strong bilong bihainim lo. Tasol dispela samting lo i no inap mekim, em God yet i mekim. God i salim Pikinini bilong em yet i kam na em i kamap man olsem yumi man bilong mekim sin. Em i kam bilong tekewe sin bilong yumi, na long bodi bilong em yet, God i kotim sin na pinisim strong bilong sin. God i mekim olsem bai stretpela pasin bilong lo i ken kamap long laip bilong yumi, long wanem, nau yumi no save wokabaut long pasin bilong olpela bel. Nogat. Yumi save wokabaut long pasin bilong Holi Spirit.</w:t>
      </w:r>
    </w:p>
    <w:p>
      <w:r>
        <w:rPr>
          <w:rFonts w:ascii="Georgia" w:hAnsi="Georgia" w:eastAsia="Georgia"/>
          <w:b w:val="0"/>
          <w:i w:val="0"/>
          <w:sz w:val="22"/>
        </w:rPr>
      </w:r>
    </w:p>
    <w:p>
      <w:r>
        <w:rPr>
          <w:rFonts w:ascii="Georgia" w:hAnsi="Georgia" w:eastAsia="Georgia"/>
          <w:b w:val="0"/>
          <w:i w:val="0"/>
          <w:sz w:val="22"/>
        </w:rPr>
        <w:t>Ol manmeri i save wokabaut long pasin bilong olpela bel, tingting bilong ol i save bihainim laik bilong olpela bel tasol. Tasol ol manmeri i save wokabaut long pasin bilong Holi Spirit, tingting bilong ol i save bihainim laik bilong Holi Spirit. Sapos tingting bilong man o meri i bihainim laik bilong olpela bel tasol, orait dispela man o meri bai i dai. Tasol sapos tingting bilong man o meri i bihainim laik bilong Holi Spirit, orait em bai i kisim laip na i stap bel isi. Sapos tingting bilong man o meri i bihainim laik bilong olpela bel, dispela man o meri i save birua long God, long wanem, em i no save stap aninit long lo bilong God. Em i no inap tru long bihainim lo bilong God. Ol manmeri i wokabaut long pasin bilong olpela bel, dispela ol manmeri i no inap long mekim pasin God i laikim.</w:t>
      </w:r>
    </w:p>
    <w:p>
      <w:r>
        <w:rPr>
          <w:rFonts w:ascii="Georgia" w:hAnsi="Georgia" w:eastAsia="Georgia"/>
          <w:b w:val="0"/>
          <w:i w:val="0"/>
          <w:sz w:val="22"/>
        </w:rPr>
      </w:r>
    </w:p>
    <w:p>
      <w:r>
        <w:rPr>
          <w:rFonts w:ascii="Georgia" w:hAnsi="Georgia" w:eastAsia="Georgia"/>
          <w:b w:val="0"/>
          <w:i w:val="0"/>
          <w:sz w:val="22"/>
        </w:rPr>
        <w:t>Tasol yupela i no wokabaut moa long pasin bilong olpela bel. Nogat. Sapos i tru Spirit bilong God i stap long yupela, orait nau yupela i save wokabaut long pasin bilong Holi Spirit. Na man o meri i no gat Spirit bilong Krais, em i no bilong Krais. Sin i kilim bodi bilong yupela i dai pinis. Tasol sapos Krais i stap insait long yupela, orait yupela i kamap stretpela manmeri pinis, na spirit bilong yupela i stap laip.</w:t>
      </w:r>
    </w:p>
    <w:p>
      <w:r>
        <w:rPr>
          <w:rFonts w:ascii="Georgia" w:hAnsi="Georgia" w:eastAsia="Georgia"/>
          <w:b w:val="0"/>
          <w:i w:val="0"/>
          <w:sz w:val="22"/>
        </w:rPr>
      </w:r>
    </w:p>
    <w:p>
      <w:r>
        <w:rPr>
          <w:rFonts w:ascii="Georgia" w:hAnsi="Georgia" w:eastAsia="Georgia"/>
          <w:b w:val="0"/>
          <w:i w:val="0"/>
          <w:sz w:val="22"/>
        </w:rPr>
        <w:t>God i bin kirapim bek Jisas Krais long matmat. Na sapos Spirit bilong God i stap insait long yupela, orait long wok bilong Spirit God bai i givim laip long bodi bilong yupela tu, em dispela bodi bilong i dai.</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23:8-12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Bihain Jisas i autim tok long ol manmeri wantaim ol disaipel bilong en. Em i tok olsem, “Ol saveman bilong lo wantaim ol Farisi ol i save skulim yupela long lo, olsem Moses i bin mekim. Olsem na olgeta tok ol i givim long yupela, em yupela i mas harim na bihainim. Tasol pasin ol i save mekim, em yupela i no ken bihainim. Nogat. Ol i save mekim planti tok, tasol ol yet ol i no save bihainim. I olsem ol i save pasim karamap i hevi tumas na putim antap long sol bilong ol manmeri, na ol manmeri i hatwok tru long karim. Tasol ol yet i no laik putim pinga tasol bilong helpim ol manmeri long karim.</w:t>
      </w:r>
    </w:p>
    <w:p>
      <w:r>
        <w:rPr>
          <w:rFonts w:ascii="Georgia" w:hAnsi="Georgia" w:eastAsia="Georgia"/>
          <w:b w:val="0"/>
          <w:i w:val="0"/>
          <w:sz w:val="22"/>
        </w:rPr>
      </w:r>
    </w:p>
    <w:p>
      <w:r>
        <w:rPr>
          <w:rFonts w:ascii="Georgia" w:hAnsi="Georgia" w:eastAsia="Georgia"/>
          <w:b w:val="0"/>
          <w:i w:val="0"/>
          <w:sz w:val="22"/>
        </w:rPr>
        <w:t>“Olgeta samting ol i save mekim, em ol i mekim bai ol manmeri i ken lukim. Ol i save pasim ol bikpela paspas bilong pre, na ol i save pasim ol longpela hap string long arere bilong longpela klos bilong ol. Ol i save laik long kisim ol namba wan sia long ol bikpela kaikai, na ol namba wan ples bilong sindaun long ol haus lotu. Ol i laikim tumas long ol manmeri i mas givim gude long ol long ol ples bung, na ol i laik bai ol manmeri i mas kolim ol ‘Tisa. ’</w:t>
      </w:r>
    </w:p>
    <w:p>
      <w:r>
        <w:rPr>
          <w:rFonts w:ascii="Georgia" w:hAnsi="Georgia" w:eastAsia="Georgia"/>
          <w:b w:val="0"/>
          <w:i w:val="0"/>
          <w:sz w:val="22"/>
        </w:rPr>
      </w:r>
    </w:p>
    <w:p>
      <w:r>
        <w:rPr>
          <w:rFonts w:ascii="Georgia" w:hAnsi="Georgia" w:eastAsia="Georgia"/>
          <w:b w:val="0"/>
          <w:i w:val="0"/>
          <w:sz w:val="22"/>
        </w:rPr>
        <w:t>“Tasol ol manmeri i no ken kolim yupela ‘Tisa. ’ Nogat. Wanpela tasol em i tisa bilong yupela, na yupela olgeta i stap bratasusa. Na long graun hia yupela i no ken kolim wanpela man em i papa bilong yupela. Wanpela tasol em i Papa bilong yupela, na em i stap long heven. Na ol i no ken kolim yupela ‘Hetman. ’ Yupela i gat wanpela hetman tasol, em dispela Mesaia.</w:t>
      </w:r>
    </w:p>
    <w:p>
      <w:r>
        <w:rPr>
          <w:rFonts w:ascii="Georgia" w:hAnsi="Georgia" w:eastAsia="Georgia"/>
          <w:b w:val="0"/>
          <w:i w:val="0"/>
          <w:sz w:val="22"/>
        </w:rPr>
      </w:r>
    </w:p>
    <w:p>
      <w:r>
        <w:rPr>
          <w:rFonts w:ascii="Georgia" w:hAnsi="Georgia" w:eastAsia="Georgia"/>
          <w:b w:val="0"/>
          <w:i w:val="0"/>
          <w:sz w:val="22"/>
        </w:rPr>
        <w:t>“Bikman bilong yupela em i mas i stap wokman bilong yupela. Man o meri i litimapim nem bilong em yet, nem bilong en bai i go daun. Na man o meri i daunim em yet, em bai i kisim biknem.”</w:t>
      </w:r>
    </w:p>
    <w:p>
      <w:r>
        <w:rPr>
          <w:rFonts w:ascii="Georgia" w:hAnsi="Georgia" w:eastAsia="Georgia"/>
          <w:b/>
          <w:i w:val="0"/>
          <w:color w:val="3A1F0A"/>
          <w:sz w:val="26"/>
        </w:rPr>
        <w:t>Santu Jon Viani, Pris</w:t>
      </w:r>
      <w:r>
        <w:rPr>
          <w:rFonts w:ascii="Georgia" w:hAnsi="Georgia" w:eastAsia="Georgia"/>
          <w:b w:val="0"/>
          <w:i/>
          <w:color w:val="888888"/>
          <w:sz w:val="16"/>
        </w:rPr>
        <w:t xml:space="preserve">  (sanctorale.08-04)</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9:35-38</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Ol manmeri i kisim wanpela man mauspas i gat spirit nogut i stap long em, na bringim em i kam long Jisas. Orait na Jisas i rausim dispela spirit nogut, na dispela mauspas i toktok. Na ol manmeri i tingting planti na i tok, “Bipo i no gat kain samting olsem i kamap long kantri Israel.” Tasol ol Farisi i tok, “Em i save rausim ol spirit nogut long strong bilong hetman bilong ol spirit nogut.”</w:t>
      </w:r>
    </w:p>
    <w:p>
      <w:r>
        <w:rPr>
          <w:rFonts w:ascii="Georgia" w:hAnsi="Georgia" w:eastAsia="Georgia"/>
          <w:b w:val="0"/>
          <w:i w:val="0"/>
          <w:sz w:val="22"/>
        </w:rPr>
      </w:r>
    </w:p>
    <w:p>
      <w:r>
        <w:rPr>
          <w:rFonts w:ascii="Georgia" w:hAnsi="Georgia" w:eastAsia="Georgia"/>
          <w:b w:val="0"/>
          <w:i w:val="0"/>
          <w:sz w:val="22"/>
        </w:rPr>
        <w:t>Jisas i go raun long olgeta taun na ples. Em i skulim ol manmeri insait long ol haus lotu bilong ol. Em i autim gutnius bilong kingdom bilong God, na em i mekim orait olgeta kain sik i stap long bodi bilong ol. Em i lukim ol bikpela lain manmeri, na em i sori tru long ol, long wanem, tingting bilong ol i paul nabaut, na ol i stap nogut tru, olsem ol sipsip i no gat wasman. Olsem na em i tokim ol disaipel bilong en olsem, “Planti kaikai tumas i mau pinis long gaden, tasol i no gat planti wokman i stap bilong kisim. Olsem na yupela i mas beten long Papa bilong gaden, bai em i salim ol wokman i go bungim kaikai bilong en.”</w:t>
      </w:r>
    </w:p>
    <w:p>
      <w:r>
        <w:rPr>
          <w:rFonts w:ascii="Georgia" w:hAnsi="Georgia" w:eastAsia="Georgia"/>
          <w:b/>
          <w:i w:val="0"/>
          <w:color w:val="3A1F0A"/>
          <w:sz w:val="26"/>
        </w:rPr>
        <w:t>Blesing bilong Haus Lotu bilong Santu Maria, long Ples Rom</w:t>
      </w:r>
      <w:r>
        <w:rPr>
          <w:rFonts w:ascii="Georgia" w:hAnsi="Georgia" w:eastAsia="Georgia"/>
          <w:b w:val="0"/>
          <w:i/>
          <w:color w:val="888888"/>
          <w:sz w:val="16"/>
        </w:rPr>
        <w:t xml:space="preserve">  (sanctorale.08-05)</w:t>
      </w:r>
    </w:p>
    <w:p>
      <w:r>
        <w:rPr>
          <w:rFonts w:ascii="Georgia" w:hAnsi="Georgia" w:eastAsia="Georgia"/>
          <w:b/>
          <w:i w:val="0"/>
          <w:sz w:val="22"/>
        </w:rPr>
        <w:t>Rit</w:t>
      </w:r>
      <w:r>
        <w:rPr>
          <w:rFonts w:ascii="Georgia" w:hAnsi="Georgia" w:eastAsia="Georgia"/>
          <w:b w:val="0"/>
          <w:i/>
          <w:color w:val="553311"/>
          <w:sz w:val="22"/>
        </w:rPr>
        <w:t xml:space="preserve">  Re 21:1-5</w:t>
      </w:r>
      <w:r>
        <w:rPr>
          <w:rFonts w:ascii="Georgia" w:hAnsi="Georgia" w:eastAsia="Georgia"/>
          <w:b w:val="0"/>
          <w:i/>
          <w:color w:val="666666"/>
          <w:sz w:val="18"/>
        </w:rPr>
        <w:t xml:space="preserve">  Rit i kam long buk bilong Revelesen</w:t>
      </w:r>
    </w:p>
    <w:p>
      <w:r>
        <w:rPr>
          <w:rFonts w:ascii="Georgia" w:hAnsi="Georgia" w:eastAsia="Georgia"/>
          <w:b w:val="0"/>
          <w:i w:val="0"/>
          <w:sz w:val="22"/>
        </w:rPr>
        <w:t>Mi, Jon, mi lukim nupela skai na nupela graun i stap. Namba wan skai na namba wan graun i go pinis olgeta. Na solwara i no i stap moa.</w:t>
      </w:r>
    </w:p>
    <w:p>
      <w:r>
        <w:rPr>
          <w:rFonts w:ascii="Georgia" w:hAnsi="Georgia" w:eastAsia="Georgia"/>
          <w:b w:val="0"/>
          <w:i w:val="0"/>
          <w:sz w:val="22"/>
        </w:rPr>
      </w:r>
    </w:p>
    <w:p>
      <w:r>
        <w:rPr>
          <w:rFonts w:ascii="Georgia" w:hAnsi="Georgia" w:eastAsia="Georgia"/>
          <w:b w:val="0"/>
          <w:i w:val="0"/>
          <w:sz w:val="22"/>
        </w:rPr>
        <w:t>Na mi lukim dispela taun bilong God, em nupela Jerusalem. Mi lukim em i stap wantaim God, na i lusim heven na i kam daun. Em i gat gutpela bilas, olsem meri i laik marit na i putim gutpela bilas na i redi long maritim man bilong en.</w:t>
      </w:r>
    </w:p>
    <w:p>
      <w:r>
        <w:rPr>
          <w:rFonts w:ascii="Georgia" w:hAnsi="Georgia" w:eastAsia="Georgia"/>
          <w:b w:val="0"/>
          <w:i w:val="0"/>
          <w:sz w:val="22"/>
        </w:rPr>
      </w:r>
    </w:p>
    <w:p>
      <w:r>
        <w:rPr>
          <w:rFonts w:ascii="Georgia" w:hAnsi="Georgia" w:eastAsia="Georgia"/>
          <w:b w:val="0"/>
          <w:i w:val="0"/>
          <w:sz w:val="22"/>
        </w:rPr>
        <w:t>Na long sia king mi harim maus bilong wanpela man i singaut strong olsem, “Harim. Nau haus bilong God i stap wantaim ol manmeri. Em bai i stap namel long ol, na ol bai i stap ol lain manmeri bilong em. Yes, God yet bai i stap wantaim ol, na em bai i stap God bilong ol. Em bai i mekim drai wara i stap long ai bilong ol. Na ol manmeri bai i no i dai moa, na ol bai i no bel hevi moa na krai moa, na ol bai i no inap kisim pen gen. Ol dispela samting bilong bipo ol i pinis olgeta.”</w:t>
      </w:r>
    </w:p>
    <w:p>
      <w:r>
        <w:rPr>
          <w:rFonts w:ascii="Georgia" w:hAnsi="Georgia" w:eastAsia="Georgia"/>
          <w:b w:val="0"/>
          <w:i w:val="0"/>
          <w:sz w:val="22"/>
        </w:rPr>
      </w:r>
    </w:p>
    <w:p>
      <w:r>
        <w:rPr>
          <w:rFonts w:ascii="Georgia" w:hAnsi="Georgia" w:eastAsia="Georgia"/>
          <w:b w:val="0"/>
          <w:i w:val="0"/>
          <w:sz w:val="22"/>
        </w:rPr>
        <w:t>Na dispela Man i sindaun long sia king, em i tok olsem, “Harim. Mi mekim olgeta samting i kamap nupela.”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11:27-28</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Jisas i autim tok long taim bikpela lain manmeri i stap. Na wanpela meri i stap namel long ol em i singaut olsem, “Dispela meri i bin karim yu na i givim susu long yu, em i ken amamas.”</w:t>
      </w:r>
    </w:p>
    <w:p>
      <w:r>
        <w:rPr>
          <w:rFonts w:ascii="Georgia" w:hAnsi="Georgia" w:eastAsia="Georgia"/>
          <w:b w:val="0"/>
          <w:i w:val="0"/>
          <w:sz w:val="22"/>
        </w:rPr>
      </w:r>
    </w:p>
    <w:p>
      <w:r>
        <w:rPr>
          <w:rFonts w:ascii="Georgia" w:hAnsi="Georgia" w:eastAsia="Georgia"/>
          <w:b w:val="0"/>
          <w:i w:val="0"/>
          <w:sz w:val="22"/>
        </w:rPr>
        <w:t>Tasol Jisas i tok, “Mobeta yumi tok olsem, ol manmeri i harim tok bilong God na i bihainim, em ol i ken amamas.”</w:t>
      </w:r>
    </w:p>
    <w:p>
      <w:r>
        <w:rPr>
          <w:rFonts w:ascii="Georgia" w:hAnsi="Georgia" w:eastAsia="Georgia"/>
          <w:b/>
          <w:i w:val="0"/>
          <w:color w:val="3A1F0A"/>
          <w:sz w:val="26"/>
        </w:rPr>
        <w:t>Santu Sikstas 2, Pop na Martir, Wantaim ol Lain Martir</w:t>
      </w:r>
      <w:r>
        <w:rPr>
          <w:rFonts w:ascii="Georgia" w:hAnsi="Georgia" w:eastAsia="Georgia"/>
          <w:b w:val="0"/>
          <w:i/>
          <w:color w:val="888888"/>
          <w:sz w:val="16"/>
        </w:rPr>
        <w:t xml:space="preserve">  (sanctorale.08-07)</w:t>
      </w:r>
    </w:p>
    <w:p>
      <w:r>
        <w:rPr>
          <w:rFonts w:ascii="Georgia" w:hAnsi="Georgia" w:eastAsia="Georgia"/>
          <w:b/>
          <w:i w:val="0"/>
          <w:sz w:val="22"/>
        </w:rPr>
        <w:t>Rit</w:t>
      </w:r>
      <w:r>
        <w:rPr>
          <w:rFonts w:ascii="Georgia" w:hAnsi="Georgia" w:eastAsia="Georgia"/>
          <w:b w:val="0"/>
          <w:i/>
          <w:color w:val="553311"/>
          <w:sz w:val="22"/>
        </w:rPr>
        <w:t xml:space="preserve">  GST 3:1-9</w:t>
      </w:r>
      <w:r>
        <w:rPr>
          <w:rFonts w:ascii="Georgia" w:hAnsi="Georgia" w:eastAsia="Georgia"/>
          <w:b w:val="0"/>
          <w:i/>
          <w:color w:val="666666"/>
          <w:sz w:val="18"/>
        </w:rPr>
        <w:t xml:space="preserve">  Rit i kam long buk bilong Gutpela na Stretpela Tingting</w:t>
      </w:r>
    </w:p>
    <w:p>
      <w:r>
        <w:rPr>
          <w:rFonts w:ascii="Georgia" w:hAnsi="Georgia" w:eastAsia="Georgia"/>
          <w:b w:val="0"/>
          <w:i w:val="0"/>
          <w:sz w:val="22"/>
        </w:rPr>
        <w:t>As tingting bilong God i olsem. Em i no laik bai ol manmeri i dai. Long wanem, em yet i save stap oltaim na em i wokim ol manmeri olsem em yet. Tasol Satan i mangalim ol manmeri, na dispela em i as bilong i dai i kamap long graun. Na ol manmeri bilong lain bilong Satan, ol bai i dai, na i lus olgeta.</w:t>
      </w:r>
    </w:p>
    <w:p>
      <w:r>
        <w:rPr>
          <w:rFonts w:ascii="Georgia" w:hAnsi="Georgia" w:eastAsia="Georgia"/>
          <w:b w:val="0"/>
          <w:i w:val="0"/>
          <w:sz w:val="22"/>
        </w:rPr>
      </w:r>
    </w:p>
    <w:p>
      <w:r>
        <w:rPr>
          <w:rFonts w:ascii="Georgia" w:hAnsi="Georgia" w:eastAsia="Georgia"/>
          <w:b w:val="0"/>
          <w:i w:val="0"/>
          <w:sz w:val="22"/>
        </w:rPr>
        <w:t>Ol lain bilong Satan bai i lus, tasol taim ol stretpela manmeri i dai pinis, ol i save stap long han bilong God, na ol i no ken karim pen moa. Ol longlong manmeri i ting, ol dispela stretpela manmeri i bin kisim bikpela bagarap na ol i lus na i pinis olgeta. Tasol nogat. Ol dispela gutpela manmeri i stap bel isi nau.</w:t>
      </w:r>
    </w:p>
    <w:p>
      <w:r>
        <w:rPr>
          <w:rFonts w:ascii="Georgia" w:hAnsi="Georgia" w:eastAsia="Georgia"/>
          <w:b w:val="0"/>
          <w:i w:val="0"/>
          <w:sz w:val="22"/>
        </w:rPr>
      </w:r>
    </w:p>
    <w:p>
      <w:r>
        <w:rPr>
          <w:rFonts w:ascii="Georgia" w:hAnsi="Georgia" w:eastAsia="Georgia"/>
          <w:b w:val="0"/>
          <w:i w:val="0"/>
          <w:sz w:val="22"/>
        </w:rPr>
        <w:t>Long ai bilong ol manmeri i luk olsem ol i kisim pe nogut. Tasol nogat. Ol dispela stretpela manmeri i gat strongpela bilip, ol bai i stap gut oltaim. Tru, ol i bin karim pen. Tasol God bai i mekim gut tru long ol. Na long taim ol i karim pen, God i bin rausim ol pasin nogut bilong ol na ol i kamap gutpela tru, na ol inap sindaun wantaim God. Ol manmeri i save mekim wankain pasin long gol. Ol i kukim gol long paia i hat tumas, bilong rausim pipia na kisim gutpela gol tru. Yes, God i belgut long ol stretpela manmeri, na em i kisim ol olsem em i save kisim ol ofa bilong paia i kukim olgeta.</w:t>
      </w:r>
    </w:p>
    <w:p>
      <w:r>
        <w:rPr>
          <w:rFonts w:ascii="Georgia" w:hAnsi="Georgia" w:eastAsia="Georgia"/>
          <w:b w:val="0"/>
          <w:i w:val="0"/>
          <w:sz w:val="22"/>
        </w:rPr>
      </w:r>
    </w:p>
    <w:p>
      <w:r>
        <w:rPr>
          <w:rFonts w:ascii="Georgia" w:hAnsi="Georgia" w:eastAsia="Georgia"/>
          <w:b w:val="0"/>
          <w:i w:val="0"/>
          <w:sz w:val="22"/>
        </w:rPr>
        <w:t>Taim God i kam bilong skelim ol gutpela manmeri bai ol i lait olsem bikpela paia i kukim kunai. Ol gutpela manmeri bai i lukautim olgeta lain pipel na olgeta kantri, na Bikpela bai i stap king bilong ol inap oltaim oltaim.</w:t>
      </w:r>
    </w:p>
    <w:p>
      <w:r>
        <w:rPr>
          <w:rFonts w:ascii="Georgia" w:hAnsi="Georgia" w:eastAsia="Georgia"/>
          <w:b w:val="0"/>
          <w:i w:val="0"/>
          <w:sz w:val="22"/>
        </w:rPr>
      </w:r>
    </w:p>
    <w:p>
      <w:r>
        <w:rPr>
          <w:rFonts w:ascii="Georgia" w:hAnsi="Georgia" w:eastAsia="Georgia"/>
          <w:b w:val="0"/>
          <w:i w:val="0"/>
          <w:sz w:val="22"/>
        </w:rPr>
        <w:t>Ol manmeri i bilip strong olsem, God i was gut long ol, ol bai i klia long as tingting bilong em. Na ol manmeri i bin bihainim lo bilong God, ol bai i stap wantaim em na laikim em oltaim. Long wanem, God i gutpela tru na em i save marimari long olgeta manmeri em i makim pinis.</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10:28-33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aposel olsem, “Yupela i no ken pret long ol manmeri i laik mekim nogut long yupela. Olgeta samting i karamap i stap bai i kamap long ples klia. Na olgeta tok hait bai ol manmeri i save long en. Tok mi mekim long yupela long tudak, em yupela i mas autim long san. Na tok yupela i harim isi tasol long yau, em yupela i mas sanap antap long haus na autim long ol manmeri.</w:t>
      </w:r>
    </w:p>
    <w:p>
      <w:r>
        <w:rPr>
          <w:rFonts w:ascii="Georgia" w:hAnsi="Georgia" w:eastAsia="Georgia"/>
          <w:b w:val="0"/>
          <w:i w:val="0"/>
          <w:sz w:val="22"/>
        </w:rPr>
      </w:r>
    </w:p>
    <w:p>
      <w:r>
        <w:rPr>
          <w:rFonts w:ascii="Georgia" w:hAnsi="Georgia" w:eastAsia="Georgia"/>
          <w:b w:val="0"/>
          <w:i w:val="0"/>
          <w:sz w:val="22"/>
        </w:rPr>
        <w:t>“Yupela i no ken pret long ol manmeri i save kilim i dai bodi, tasol ol i no inap kilim spirit bilong yupela. Nogat. Yupela i mas pret long God tasol. Em inap bagarapim spirit na bodi tu long hel.</w:t>
      </w:r>
    </w:p>
    <w:p>
      <w:r>
        <w:rPr>
          <w:rFonts w:ascii="Georgia" w:hAnsi="Georgia" w:eastAsia="Georgia"/>
          <w:b w:val="0"/>
          <w:i w:val="0"/>
          <w:sz w:val="22"/>
        </w:rPr>
      </w:r>
    </w:p>
    <w:p>
      <w:r>
        <w:rPr>
          <w:rFonts w:ascii="Georgia" w:hAnsi="Georgia" w:eastAsia="Georgia"/>
          <w:b w:val="0"/>
          <w:i w:val="0"/>
          <w:sz w:val="22"/>
        </w:rPr>
        <w:t>“Yupela i save, ol manmeri i save baim tupela liklik pisin long 10 toea tasol. Na Papa bilong yupela i save lukautim gut ol dispela pisin. Sapos em i no laik, orait i no inap wanpela bilong ol i pundaun long graun. Na tu, God i kaunim pinis olgeta gras long het bilong yupela, na em i save gut tru long yupela. Olsem na yupela i no ken pret. Yupela i winim planti lain liklik pisin.</w:t>
      </w:r>
    </w:p>
    <w:p>
      <w:r>
        <w:rPr>
          <w:rFonts w:ascii="Georgia" w:hAnsi="Georgia" w:eastAsia="Georgia"/>
          <w:b w:val="0"/>
          <w:i w:val="0"/>
          <w:sz w:val="22"/>
        </w:rPr>
      </w:r>
    </w:p>
    <w:p>
      <w:r>
        <w:rPr>
          <w:rFonts w:ascii="Georgia" w:hAnsi="Georgia" w:eastAsia="Georgia"/>
          <w:b w:val="0"/>
          <w:i w:val="0"/>
          <w:sz w:val="22"/>
        </w:rPr>
        <w:t>“Man o meri i save tokim ol manmeri olsem em i stap long lain bilong mi, mi tu bai mi tokim Papa bilong mi long heven olsem dispela man o meri em i bilong mi. Tasol man o meri i tokim ol manmeri olsem em i no bilong lain bilong mi, mi tu bai mi tokim Papa bilong mi long heven olsem dispela man o meri em i no bilong mi.”</w:t>
      </w:r>
    </w:p>
    <w:p>
      <w:r>
        <w:rPr>
          <w:rFonts w:ascii="Georgia" w:hAnsi="Georgia" w:eastAsia="Georgia"/>
          <w:b/>
          <w:i w:val="0"/>
          <w:color w:val="3A1F0A"/>
          <w:sz w:val="26"/>
        </w:rPr>
        <w:t>Santu Mary MacKillop, Relijes</w:t>
      </w:r>
      <w:r>
        <w:rPr>
          <w:rFonts w:ascii="Georgia" w:hAnsi="Georgia" w:eastAsia="Georgia"/>
          <w:b w:val="0"/>
          <w:i/>
          <w:color w:val="888888"/>
          <w:sz w:val="16"/>
        </w:rPr>
        <w:t xml:space="preserve">  (sanctorale.08-08)</w:t>
      </w:r>
    </w:p>
    <w:p>
      <w:r>
        <w:rPr>
          <w:rFonts w:ascii="Georgia" w:hAnsi="Georgia" w:eastAsia="Georgia"/>
          <w:b/>
          <w:i w:val="0"/>
          <w:sz w:val="22"/>
        </w:rPr>
        <w:t>Rit</w:t>
      </w:r>
      <w:r>
        <w:rPr>
          <w:rFonts w:ascii="Georgia" w:hAnsi="Georgia" w:eastAsia="Georgia"/>
          <w:b w:val="0"/>
          <w:i/>
          <w:color w:val="553311"/>
          <w:sz w:val="22"/>
        </w:rPr>
        <w:t xml:space="preserve">  Ro 8:28-30</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Yumi save, God i save mekim olgeta samting i wok wantaim bilong mekim gut long ol manmeri i save givim bel bilong ol long God. Em dispela ol manmeri God i tok pinis long kisim bek ol, na em i bin singautim ol.</w:t>
      </w:r>
    </w:p>
    <w:p>
      <w:r>
        <w:rPr>
          <w:rFonts w:ascii="Georgia" w:hAnsi="Georgia" w:eastAsia="Georgia"/>
          <w:b w:val="0"/>
          <w:i w:val="0"/>
          <w:sz w:val="22"/>
        </w:rPr>
      </w:r>
    </w:p>
    <w:p>
      <w:r>
        <w:rPr>
          <w:rFonts w:ascii="Georgia" w:hAnsi="Georgia" w:eastAsia="Georgia"/>
          <w:b w:val="0"/>
          <w:i w:val="0"/>
          <w:sz w:val="22"/>
        </w:rPr>
        <w:t>Long wanem, ol manmeri bipo tru God i tok pinis long kisim bek ol, em i makim ol tu, bilong kamap wankain olsem Pikinini bilong em. Olsem bai planti pikinini i ken i stap, na Krais i ken i stap namba wan brata bilong ol. Na dispela ol manmeri bipo em i makim ol, em i singautim ol tu. Na dispela ol manmeri em i singautim ol, em i kolim ol stretpela manmeri. Dispela ol manmeri em i kolim ol stretpela man, em i givim gutpela laip na biknem bilong em yet long 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6:25-34</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“I no gat wanpela man o meri inap i stap aninit long tupela bosman wantaim. Bai em i laikim wanpela na bel nogut long narapela. Bai em i harim tok bilong wanpela na givim baksait long narapela. Yupela i no inap i stap aninit long God na long mani wantaim.</w:t>
      </w:r>
    </w:p>
    <w:p>
      <w:r>
        <w:rPr>
          <w:rFonts w:ascii="Georgia" w:hAnsi="Georgia" w:eastAsia="Georgia"/>
          <w:b w:val="0"/>
          <w:i w:val="0"/>
          <w:sz w:val="22"/>
        </w:rPr>
      </w:r>
    </w:p>
    <w:p>
      <w:r>
        <w:rPr>
          <w:rFonts w:ascii="Georgia" w:hAnsi="Georgia" w:eastAsia="Georgia"/>
          <w:b w:val="0"/>
          <w:i w:val="0"/>
          <w:sz w:val="22"/>
        </w:rPr>
        <w:t>“Olsem na mi tokim yupela, yupela i no ken tingting planti long laip bilong yupela na tok, ‘Bai yumi kaikai wanem samting? Bai yumi dring wanem samting?’ Na yupela i no ken tingting planti long bodi bilong yupela na tok, ‘Bai yumi pasim wanem laplap?’</w:t>
      </w:r>
    </w:p>
    <w:p>
      <w:r>
        <w:rPr>
          <w:rFonts w:ascii="Georgia" w:hAnsi="Georgia" w:eastAsia="Georgia"/>
          <w:b w:val="0"/>
          <w:i w:val="0"/>
          <w:sz w:val="22"/>
        </w:rPr>
      </w:r>
    </w:p>
    <w:p>
      <w:r>
        <w:rPr>
          <w:rFonts w:ascii="Georgia" w:hAnsi="Georgia" w:eastAsia="Georgia"/>
          <w:b w:val="0"/>
          <w:i w:val="0"/>
          <w:sz w:val="22"/>
        </w:rPr>
        <w:t>Ating laip em i winim kaikai, na bodi em i winim ol laplap samting.</w:t>
      </w:r>
    </w:p>
    <w:p>
      <w:r>
        <w:rPr>
          <w:rFonts w:ascii="Georgia" w:hAnsi="Georgia" w:eastAsia="Georgia"/>
          <w:b w:val="0"/>
          <w:i w:val="0"/>
          <w:sz w:val="22"/>
        </w:rPr>
      </w:r>
    </w:p>
    <w:p>
      <w:r>
        <w:rPr>
          <w:rFonts w:ascii="Georgia" w:hAnsi="Georgia" w:eastAsia="Georgia"/>
          <w:b w:val="0"/>
          <w:i w:val="0"/>
          <w:sz w:val="22"/>
        </w:rPr>
        <w:t>“Yupela lukim ol pisin. Ol i no save planim kaikai, na ol i no save bungim na putim long haus kaikai. Tasol Papa bilong yupela i stap long heven em i save givim kaikai long ol. Ating yupela i no winim tru ol pisin, a? Na sapos wanpela bilong yupela i wok long tingting planti long rot bilong i stap gut, ating dispela pasin bilong tingting planti bai i skruim liklik hap taim moa long laip bilong en? I no inap tru.</w:t>
      </w:r>
    </w:p>
    <w:p>
      <w:r>
        <w:rPr>
          <w:rFonts w:ascii="Georgia" w:hAnsi="Georgia" w:eastAsia="Georgia"/>
          <w:b w:val="0"/>
          <w:i w:val="0"/>
          <w:sz w:val="22"/>
        </w:rPr>
      </w:r>
    </w:p>
    <w:p>
      <w:r>
        <w:rPr>
          <w:rFonts w:ascii="Georgia" w:hAnsi="Georgia" w:eastAsia="Georgia"/>
          <w:b w:val="0"/>
          <w:i w:val="0"/>
          <w:sz w:val="22"/>
        </w:rPr>
        <w:t>“Bilong wanem yupela i save tingting planti long ol klos samting? Yupela i mas lukim gut ol plaua i stap nabaut, ol i kamap olsem wanem. Ol i no save hatwok. Ol i no save wokim laplap. Tasol mi tokim yupela, bipo King Solomon i save putim olgeta gutpela bilas bilong en, tasol gutpela bilas bilong ol dispela plaua i winim tru bilas bilong Solomon. Nau ol dispela gras samting i stap nabaut, na tumora tasol ol manmeri bai i katim na tromoi i go long paia. Na kain gras nating olsem, em God i save bilasim. Olsem na yupela ol manmeri i gat liklik bilip tasol, yupela i ken save tru olsem, God bai i givim bilas long yupela tu.</w:t>
      </w:r>
    </w:p>
    <w:p>
      <w:r>
        <w:rPr>
          <w:rFonts w:ascii="Georgia" w:hAnsi="Georgia" w:eastAsia="Georgia"/>
          <w:b w:val="0"/>
          <w:i w:val="0"/>
          <w:sz w:val="22"/>
        </w:rPr>
      </w:r>
    </w:p>
    <w:p>
      <w:r>
        <w:rPr>
          <w:rFonts w:ascii="Georgia" w:hAnsi="Georgia" w:eastAsia="Georgia"/>
          <w:b w:val="0"/>
          <w:i w:val="0"/>
          <w:sz w:val="22"/>
        </w:rPr>
        <w:t>“Yupela i no ken tingting planti na tok, ‘Bai yumi kaikai wanem samting? Bai yumi dring wanem samting?’ Nogat. Ol haiden i save wari long painim olgeta dispela samting. Tasol Papa bilong yupela i stap long heven em i save pinis, yupela i mas kisim dispela olgeta kain samting.</w:t>
      </w:r>
    </w:p>
    <w:p>
      <w:r>
        <w:rPr>
          <w:rFonts w:ascii="Georgia" w:hAnsi="Georgia" w:eastAsia="Georgia"/>
          <w:b w:val="0"/>
          <w:i w:val="0"/>
          <w:sz w:val="22"/>
        </w:rPr>
      </w:r>
    </w:p>
    <w:p>
      <w:r>
        <w:rPr>
          <w:rFonts w:ascii="Georgia" w:hAnsi="Georgia" w:eastAsia="Georgia"/>
          <w:b w:val="0"/>
          <w:i w:val="0"/>
          <w:sz w:val="22"/>
        </w:rPr>
        <w:t>“Tasol namba wan samting yupela i mas mekim i olsem. Yupela i mas larim God i stap king bilong yupela, na kisim stretpela pasin bilong em, na bai em i givim dispela olgeta arapela samting tu long yupela. Olsem na yupela i no ken tingting tumas long tumora. De tumora em i ken tingting long samting bilong em yet. Hevi bilong wanpela de em inap long dispela de tasol.”</w:t>
      </w:r>
    </w:p>
    <w:p>
      <w:r>
        <w:rPr>
          <w:rFonts w:ascii="Georgia" w:hAnsi="Georgia" w:eastAsia="Georgia"/>
          <w:b/>
          <w:i w:val="0"/>
          <w:color w:val="3A1F0A"/>
          <w:sz w:val="26"/>
        </w:rPr>
        <w:t>Santu Teresia Benedikta bilong Diwai Kros (Edith Stein), Virgo na Martir</w:t>
      </w:r>
      <w:r>
        <w:rPr>
          <w:rFonts w:ascii="Georgia" w:hAnsi="Georgia" w:eastAsia="Georgia"/>
          <w:b w:val="0"/>
          <w:i/>
          <w:color w:val="888888"/>
          <w:sz w:val="16"/>
        </w:rPr>
        <w:t xml:space="preserve">  (sanctorale.08-09)</w:t>
      </w:r>
    </w:p>
    <w:p>
      <w:r>
        <w:rPr>
          <w:rFonts w:ascii="Georgia" w:hAnsi="Georgia" w:eastAsia="Georgia"/>
          <w:b/>
          <w:i w:val="0"/>
          <w:sz w:val="22"/>
        </w:rPr>
        <w:t>Rit</w:t>
      </w:r>
      <w:r>
        <w:rPr>
          <w:rFonts w:ascii="Georgia" w:hAnsi="Georgia" w:eastAsia="Georgia"/>
          <w:b w:val="0"/>
          <w:i/>
          <w:color w:val="553311"/>
          <w:sz w:val="22"/>
        </w:rPr>
        <w:t xml:space="preserve">  Hos 2:16-17, 21-22</w:t>
      </w:r>
      <w:r>
        <w:rPr>
          <w:rFonts w:ascii="Georgia" w:hAnsi="Georgia" w:eastAsia="Georgia"/>
          <w:b w:val="0"/>
          <w:i/>
          <w:color w:val="666666"/>
          <w:sz w:val="18"/>
        </w:rPr>
        <w:t xml:space="preserve">  Rit i kam long buk bilong profet Hosea</w:t>
      </w:r>
    </w:p>
    <w:p>
      <w:r>
        <w:rPr>
          <w:rFonts w:ascii="Georgia" w:hAnsi="Georgia" w:eastAsia="Georgia"/>
          <w:b w:val="0"/>
          <w:i w:val="0"/>
          <w:sz w:val="22"/>
        </w:rPr>
        <w:t>Bikpela i tok piksa olsem, “Orait bai mi mekim gutpela tok long dispela meri na pulim em i go bek gen long ples wesan nating. Long dispela ples bai em i bihainim tok bilong mi olsem em i bin mekim long taim em i yangpela yet na em i lusim Isip na i kam.</w:t>
      </w:r>
    </w:p>
    <w:p>
      <w:r>
        <w:rPr>
          <w:rFonts w:ascii="Georgia" w:hAnsi="Georgia" w:eastAsia="Georgia"/>
          <w:b w:val="0"/>
          <w:i w:val="0"/>
          <w:sz w:val="22"/>
        </w:rPr>
      </w:r>
    </w:p>
    <w:p>
      <w:r>
        <w:rPr>
          <w:rFonts w:ascii="Georgia" w:hAnsi="Georgia" w:eastAsia="Georgia"/>
          <w:b w:val="0"/>
          <w:i w:val="0"/>
          <w:sz w:val="22"/>
        </w:rPr>
        <w:t>“Israel, bai mi mekim yu i kamap olsem meri bilong mi, na bai yu stap olsem oltaim oltaim. Bai mi mekim stretpela pasin long yu na bai mi no ken lusim yu. Na bai mi laikim yu tru oltaim, na marimari long yu oltaim. Bai mi bihainim promis bilong mi na bai yu stap olsem meri bilong mi oltaim. Na bai yu save olsem, mi tasol mi Bikpela bilong yu.”</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25:1-13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“Long dispela taim kingdom bilong heven bai i olsem stori bilong 10-pela yangpela meri. Wanpela man i marit nupela, em i laik i kam. Na dispela ol yangpela meri ol i kisim ol lam bilong ol, na ol i go bilong bungim em long rot na bringim em i kam. 5-pela bilong ol dispela meri ol i kranki meri, na 5-pela i gat save. Ol kranki meri i bringim ol lam bilong ol i kam, tasol ol i no kisim arapela wel i kam wantaim. Tasol ol meri i gat save, ol i pulimapim arapela wel long ol botol bilong ol na ol i bringim i kam wantaim ol lam. Dispela man i marit nupela em i no kam kwik, olsem na ai bilong olgeta meri i hevi na ol i slip i stap.</w:t>
      </w:r>
    </w:p>
    <w:p>
      <w:r>
        <w:rPr>
          <w:rFonts w:ascii="Georgia" w:hAnsi="Georgia" w:eastAsia="Georgia"/>
          <w:b w:val="0"/>
          <w:i w:val="0"/>
          <w:sz w:val="22"/>
        </w:rPr>
      </w:r>
    </w:p>
    <w:p>
      <w:r>
        <w:rPr>
          <w:rFonts w:ascii="Georgia" w:hAnsi="Georgia" w:eastAsia="Georgia"/>
          <w:b w:val="0"/>
          <w:i w:val="0"/>
          <w:sz w:val="22"/>
        </w:rPr>
        <w:t>“Na long biknait tru ol i harim wanpela man i singaut olsem, ‘Man i marit nupela em i kam nau. Yupela kam, yumi go bungim em long rot na bringim em i kam. ’ Orait dispela olgeta yangpela meri ol i kirap, na ol i redim lam bilong ol. Na ol kranki meri i tokim ol meri i gat save olsem, ‘Yupela givim mipela hap wel bilong yupela. Ol lam bilong mipela i laik i dai. ’ Tasol ol savemeri i bekim tok olsem long ol, ‘Nogat. Dispela wel bai i no inap long mipela na long yupela tu. Mobeta yupela i go long stua na baim bilong yupela yet. ’</w:t>
      </w:r>
    </w:p>
    <w:p>
      <w:r>
        <w:rPr>
          <w:rFonts w:ascii="Georgia" w:hAnsi="Georgia" w:eastAsia="Georgia"/>
          <w:b w:val="0"/>
          <w:i w:val="0"/>
          <w:sz w:val="22"/>
        </w:rPr>
      </w:r>
    </w:p>
    <w:p>
      <w:r>
        <w:rPr>
          <w:rFonts w:ascii="Georgia" w:hAnsi="Georgia" w:eastAsia="Georgia"/>
          <w:b w:val="0"/>
          <w:i w:val="0"/>
          <w:sz w:val="22"/>
        </w:rPr>
        <w:t>“Orait ol 5-pela kranki meri i go pinis bilong baim wel, na dispela man i marit nupela em i kam. Na ol meri i redi ol i go insait long haus wantaim em long bikpela kaikai bilong marit. Na ol man i pasim dua. Bihain ol arapela yangpela meri i kam, na ol i tok, ‘Bikman, bikman, kam opim dua long mipela. ’ Tasol em i bekim tok olsem, ‘Mi tok tru long yupela, mi no save long yupela. ’ “</w:t>
      </w:r>
    </w:p>
    <w:p>
      <w:r>
        <w:rPr>
          <w:rFonts w:ascii="Georgia" w:hAnsi="Georgia" w:eastAsia="Georgia"/>
          <w:b w:val="0"/>
          <w:i w:val="0"/>
          <w:sz w:val="22"/>
        </w:rPr>
      </w:r>
    </w:p>
    <w:p>
      <w:r>
        <w:rPr>
          <w:rFonts w:ascii="Georgia" w:hAnsi="Georgia" w:eastAsia="Georgia"/>
          <w:b w:val="0"/>
          <w:i w:val="0"/>
          <w:sz w:val="22"/>
        </w:rPr>
        <w:t>Na Jisas i tok, “Olsem na yupela i mas was gut. Yupela i no save long wanem de na wanem aua Bikpela bilong yupela bai i kamap.”</w:t>
      </w:r>
    </w:p>
    <w:p>
      <w:r>
        <w:rPr>
          <w:rFonts w:ascii="Georgia" w:hAnsi="Georgia" w:eastAsia="Georgia"/>
          <w:b/>
          <w:i w:val="0"/>
          <w:color w:val="3A1F0A"/>
          <w:sz w:val="26"/>
        </w:rPr>
        <w:t>Santu Lorens, diken na martir</w:t>
      </w:r>
      <w:r>
        <w:rPr>
          <w:rFonts w:ascii="Georgia" w:hAnsi="Georgia" w:eastAsia="Georgia"/>
          <w:b w:val="0"/>
          <w:i/>
          <w:color w:val="888888"/>
          <w:sz w:val="16"/>
        </w:rPr>
        <w:t xml:space="preserve">  (sanctorale.08-10)</w:t>
      </w:r>
    </w:p>
    <w:p>
      <w:r>
        <w:rPr>
          <w:rFonts w:ascii="Georgia" w:hAnsi="Georgia" w:eastAsia="Georgia"/>
          <w:b/>
          <w:i w:val="0"/>
          <w:sz w:val="22"/>
        </w:rPr>
        <w:t>Rit</w:t>
      </w:r>
      <w:r>
        <w:rPr>
          <w:rFonts w:ascii="Georgia" w:hAnsi="Georgia" w:eastAsia="Georgia"/>
          <w:b w:val="0"/>
          <w:i/>
          <w:color w:val="553311"/>
          <w:sz w:val="22"/>
        </w:rPr>
        <w:t xml:space="preserve">  2 Ko 9:6-10</w:t>
      </w:r>
      <w:r>
        <w:rPr>
          <w:rFonts w:ascii="Georgia" w:hAnsi="Georgia" w:eastAsia="Georgia"/>
          <w:b w:val="0"/>
          <w:i/>
          <w:color w:val="666666"/>
          <w:sz w:val="18"/>
        </w:rPr>
        <w:t xml:space="preserve">  Rit i kam long namba tu pas Pol i raitim i go long ol Korin</w:t>
      </w:r>
    </w:p>
    <w:p>
      <w:r>
        <w:rPr>
          <w:rFonts w:ascii="Georgia" w:hAnsi="Georgia" w:eastAsia="Georgia"/>
          <w:b w:val="0"/>
          <w:i w:val="0"/>
          <w:sz w:val="22"/>
        </w:rPr>
        <w:t>Ol bratasusa, yupela tingting gut long dispela. Man o meri i planim liklik kaikai, em bai kisim liklik kaikai tasol. Na man o meri i planim planti, em bai i kisim planti. Olsem na yupela olgeta wan wan i mas tingting gut pastaim na save gut long wanem samting yupela i laik givim.</w:t>
      </w:r>
    </w:p>
    <w:p>
      <w:r>
        <w:rPr>
          <w:rFonts w:ascii="Georgia" w:hAnsi="Georgia" w:eastAsia="Georgia"/>
          <w:b w:val="0"/>
          <w:i w:val="0"/>
          <w:sz w:val="22"/>
        </w:rPr>
        <w:t>Nogut wanpela man o meri i bel hevi long givim samting, na nogut em i ting ol manmeri i strong tumas long em i mas givim. Dispela pasin bilong givim em i no gutpela.</w:t>
      </w:r>
    </w:p>
    <w:p>
      <w:r>
        <w:rPr>
          <w:rFonts w:ascii="Georgia" w:hAnsi="Georgia" w:eastAsia="Georgia"/>
          <w:b w:val="0"/>
          <w:i w:val="0"/>
          <w:sz w:val="22"/>
        </w:rPr>
        <w:t>God i save laikim man o meri i amamas na givim samting long laik bilong em yet. Na God em inap long givim olgeta kain gutpela samting long yupela, na bai yupela i gat planti tru.</w:t>
      </w:r>
    </w:p>
    <w:p>
      <w:r>
        <w:rPr>
          <w:rFonts w:ascii="Georgia" w:hAnsi="Georgia" w:eastAsia="Georgia"/>
          <w:b w:val="0"/>
          <w:i w:val="0"/>
          <w:sz w:val="22"/>
        </w:rPr>
        <w:t>Olsem na oltaim yupela bai inap tru long olgeta samting, na planti samting bai i stap bilong yupela i ken mekim olgeta kain gutpela wok.</w:t>
      </w:r>
    </w:p>
    <w:p>
      <w:r>
        <w:rPr>
          <w:rFonts w:ascii="Georgia" w:hAnsi="Georgia" w:eastAsia="Georgia"/>
          <w:b w:val="0"/>
          <w:i w:val="0"/>
          <w:sz w:val="22"/>
        </w:rPr>
        <w:t>Buk bilong God i tok long dispela pasin olsem,</w:t>
      </w:r>
    </w:p>
    <w:p>
      <w:r>
        <w:rPr>
          <w:rFonts w:ascii="Georgia" w:hAnsi="Georgia" w:eastAsia="Georgia"/>
          <w:b w:val="0"/>
          <w:i w:val="0"/>
          <w:sz w:val="22"/>
        </w:rPr>
        <w:t>“Dispela man o meri i save givim planti samting long ol rabismanmeri, olsem manmeri i tromoi nabaut pikinini kaikai bilong planim. Stretpela pasin bilong en i save stap oltaim.”</w:t>
      </w:r>
    </w:p>
    <w:p>
      <w:r>
        <w:rPr>
          <w:rFonts w:ascii="Georgia" w:hAnsi="Georgia" w:eastAsia="Georgia"/>
          <w:b w:val="0"/>
          <w:i w:val="0"/>
          <w:sz w:val="22"/>
        </w:rPr>
        <w:t>God i save givim ol pikinini kaikai long man na meri bilong planim gaden, na em i save givim ol kain kain kaikai long olgeta manmeri na ol i kaikai.</w:t>
      </w:r>
    </w:p>
    <w:p>
      <w:r>
        <w:rPr>
          <w:rFonts w:ascii="Georgia" w:hAnsi="Georgia" w:eastAsia="Georgia"/>
          <w:b w:val="0"/>
          <w:i w:val="0"/>
          <w:sz w:val="22"/>
        </w:rPr>
        <w:t>Olsem tasol God bai i givim ol samting long yupela na yupela bai inap tru, na yupela i ken helpim ol arapela manmeri bilong God.</w:t>
      </w:r>
    </w:p>
    <w:p>
      <w:r>
        <w:rPr>
          <w:rFonts w:ascii="Georgia" w:hAnsi="Georgia" w:eastAsia="Georgia"/>
          <w:b w:val="0"/>
          <w:i w:val="0"/>
          <w:sz w:val="22"/>
        </w:rPr>
        <w:t>Na ol gutpela pasin bilong yupela bai i kamap moa moa yet, olsem man o meri i planim ol pikinini kaikai na bihain gaden bilong en i karim kaikai moa moa yet.</w:t>
      </w:r>
    </w:p>
    <w:p>
      <w:r>
        <w:rPr>
          <w:rFonts w:ascii="Georgia" w:hAnsi="Georgia" w:eastAsia="Georgia"/>
          <w:b/>
          <w:i w:val="0"/>
          <w:sz w:val="22"/>
        </w:rPr>
        <w:t>Song (Sam)</w:t>
      </w:r>
      <w:r>
        <w:rPr>
          <w:rFonts w:ascii="Georgia" w:hAnsi="Georgia" w:eastAsia="Georgia"/>
          <w:b w:val="0"/>
          <w:i/>
          <w:color w:val="553311"/>
          <w:sz w:val="22"/>
        </w:rPr>
        <w:t xml:space="preserve">  Sam 112:1-2, 5-6, 7-8, 9</w:t>
      </w:r>
    </w:p>
    <w:p>
      <w:r>
        <w:rPr>
          <w:rFonts w:ascii="Georgia" w:hAnsi="Georgia" w:eastAsia="Georgia"/>
          <w:b/>
          <w:i/>
          <w:sz w:val="22"/>
        </w:rPr>
        <w:t>Bekim: Ol stretpela manmeri i save marimari, ol i ken amamas.</w:t>
      </w:r>
    </w:p>
    <w:p>
      <w:r>
        <w:rPr>
          <w:rFonts w:ascii="Georgia" w:hAnsi="Georgia" w:eastAsia="Georgia"/>
          <w:b w:val="0"/>
          <w:i/>
          <w:sz w:val="22"/>
        </w:rPr>
        <w:t>Ol manmeri i save aninit long Bikpela, na i bihainim lo bilong em, ol i ken amamas.</w:t>
      </w:r>
    </w:p>
    <w:p>
      <w:r>
        <w:rPr>
          <w:rFonts w:ascii="Georgia" w:hAnsi="Georgia" w:eastAsia="Georgia"/>
          <w:b w:val="0"/>
          <w:i/>
          <w:sz w:val="22"/>
        </w:rPr>
        <w:t>Ol pikinini bilong ol bai i gat biknem namel long ol manmeri, na God bai i mekim gut tru long ol pikinini bilong ol stretpela manmeri.</w:t>
      </w:r>
    </w:p>
    <w:p>
      <w:r>
        <w:rPr>
          <w:rFonts w:ascii="Georgia" w:hAnsi="Georgia" w:eastAsia="Georgia"/>
          <w:b w:val="0"/>
          <w:i/>
          <w:sz w:val="22"/>
        </w:rPr>
        <w:t>Ol stretpela manmeri i save marimari na givim dinau, ol i save ranim bisnis bilong ol long stretpela pasin.</w:t>
      </w:r>
    </w:p>
    <w:p>
      <w:r>
        <w:rPr>
          <w:rFonts w:ascii="Georgia" w:hAnsi="Georgia" w:eastAsia="Georgia"/>
          <w:b w:val="0"/>
          <w:i/>
          <w:sz w:val="22"/>
        </w:rPr>
        <w:t>Kain manmeri olsem i no inap lus. Nogat.</w:t>
      </w:r>
    </w:p>
    <w:p>
      <w:r>
        <w:rPr>
          <w:rFonts w:ascii="Georgia" w:hAnsi="Georgia" w:eastAsia="Georgia"/>
          <w:b w:val="0"/>
          <w:i/>
          <w:sz w:val="22"/>
        </w:rPr>
        <w:t>Ol manmeri bai i tingim nem bilong ol oltaim.</w:t>
      </w:r>
    </w:p>
    <w:p>
      <w:r>
        <w:rPr>
          <w:rFonts w:ascii="Georgia" w:hAnsi="Georgia" w:eastAsia="Georgia"/>
          <w:b w:val="0"/>
          <w:i/>
          <w:sz w:val="22"/>
        </w:rPr>
        <w:t>Ol i no save pret long tok bilong ol hevi i laik kamap, long wanem, ol i save bilip strong long Bikpela.</w:t>
      </w:r>
    </w:p>
    <w:p>
      <w:r>
        <w:rPr>
          <w:rFonts w:ascii="Georgia" w:hAnsi="Georgia" w:eastAsia="Georgia"/>
          <w:b w:val="0"/>
          <w:i/>
          <w:sz w:val="22"/>
        </w:rPr>
        <w:t>Ol i no wari na i no pret; ol i save pinis, ol birua bilong ol bai i pundaun.</w:t>
      </w:r>
    </w:p>
    <w:p>
      <w:r>
        <w:rPr>
          <w:rFonts w:ascii="Georgia" w:hAnsi="Georgia" w:eastAsia="Georgia"/>
          <w:b w:val="0"/>
          <w:i/>
          <w:sz w:val="22"/>
        </w:rPr>
        <w:t>Ol i save opim han, na tilim ol gutpela samting long ol tarangu.</w:t>
      </w:r>
    </w:p>
    <w:p>
      <w:r>
        <w:rPr>
          <w:rFonts w:ascii="Georgia" w:hAnsi="Georgia" w:eastAsia="Georgia"/>
          <w:b w:val="0"/>
          <w:i/>
          <w:sz w:val="22"/>
        </w:rPr>
        <w:t>Stretpela pasin bilong ol i stap oltaim, olsem na ol manmeri bai i givim biknem long ol.</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12:24-26</w:t>
      </w:r>
      <w:r>
        <w:rPr>
          <w:rFonts w:ascii="Georgia" w:hAnsi="Georgia" w:eastAsia="Georgia"/>
          <w:b w:val="0"/>
          <w:i/>
          <w:color w:val="666666"/>
          <w:sz w:val="18"/>
        </w:rPr>
        <w:t xml:space="preserve">  Harim Gutnius bilong Jisas Krais Jon i raitim</w:t>
      </w:r>
    </w:p>
    <w:p>
      <w:r>
        <w:rPr>
          <w:rFonts w:ascii="Georgia" w:hAnsi="Georgia" w:eastAsia="Georgia"/>
          <w:b w:val="0"/>
          <w:i w:val="0"/>
          <w:sz w:val="22"/>
        </w:rPr>
        <w:t>Jisas i tokim ol disaipel bilong em olsem, “Tru tumas, mi tokim yupela, sapos pikinini wit i no pundaun long graun na i dai, orait em wanpela tasol bai i stap.</w:t>
      </w:r>
    </w:p>
    <w:p>
      <w:r>
        <w:rPr>
          <w:rFonts w:ascii="Georgia" w:hAnsi="Georgia" w:eastAsia="Georgia"/>
          <w:b w:val="0"/>
          <w:i w:val="0"/>
          <w:sz w:val="22"/>
        </w:rPr>
        <w:t>Tasol sapos em i dai, orait em bai i kamap na karim planti kaikai.</w:t>
      </w:r>
    </w:p>
    <w:p>
      <w:r>
        <w:rPr>
          <w:rFonts w:ascii="Georgia" w:hAnsi="Georgia" w:eastAsia="Georgia"/>
          <w:b w:val="0"/>
          <w:i w:val="0"/>
          <w:sz w:val="22"/>
        </w:rPr>
        <w:t>Sapos wanpela man o meri i laikim tumas laip bilong em yet, laip bilong en bai i lus.</w:t>
      </w:r>
    </w:p>
    <w:p>
      <w:r>
        <w:rPr>
          <w:rFonts w:ascii="Georgia" w:hAnsi="Georgia" w:eastAsia="Georgia"/>
          <w:b w:val="0"/>
          <w:i w:val="0"/>
          <w:sz w:val="22"/>
        </w:rPr>
        <w:t>Tasol sapos wanpela man o meri i givim baksait long laip bilong en long dispela graun, orait em bai i holimpas laip bilong en inap oltaim oltaim.</w:t>
      </w:r>
    </w:p>
    <w:p>
      <w:r>
        <w:rPr>
          <w:rFonts w:ascii="Georgia" w:hAnsi="Georgia" w:eastAsia="Georgia"/>
          <w:b w:val="0"/>
          <w:i w:val="0"/>
          <w:sz w:val="22"/>
        </w:rPr>
        <w:t>Sapos wanpela man o meri i mekim wok bilong mi, em i mas bihainim mi.</w:t>
      </w:r>
    </w:p>
    <w:p>
      <w:r>
        <w:rPr>
          <w:rFonts w:ascii="Georgia" w:hAnsi="Georgia" w:eastAsia="Georgia"/>
          <w:b w:val="0"/>
          <w:i w:val="0"/>
          <w:sz w:val="22"/>
        </w:rPr>
        <w:t>Na long ples mi stap long en, wokman bilong mi tu bai i stap wantaim mi.</w:t>
      </w:r>
    </w:p>
    <w:p>
      <w:r>
        <w:rPr>
          <w:rFonts w:ascii="Georgia" w:hAnsi="Georgia" w:eastAsia="Georgia"/>
          <w:b w:val="0"/>
          <w:i w:val="0"/>
          <w:sz w:val="22"/>
        </w:rPr>
        <w:t>Sapos man o meri i mekim wok bilong mi, orait Papa bai i givim biknem long em.”</w:t>
      </w:r>
    </w:p>
    <w:p>
      <w:r>
        <w:rPr>
          <w:rFonts w:ascii="Georgia" w:hAnsi="Georgia" w:eastAsia="Georgia"/>
          <w:b/>
          <w:i w:val="0"/>
          <w:color w:val="3A1F0A"/>
          <w:sz w:val="26"/>
        </w:rPr>
        <w:t>Santu Klara, Virgo</w:t>
      </w:r>
      <w:r>
        <w:rPr>
          <w:rFonts w:ascii="Georgia" w:hAnsi="Georgia" w:eastAsia="Georgia"/>
          <w:b w:val="0"/>
          <w:i/>
          <w:color w:val="888888"/>
          <w:sz w:val="16"/>
        </w:rPr>
        <w:t xml:space="preserve">  (sanctorale.08-11)</w:t>
      </w:r>
    </w:p>
    <w:p>
      <w:r>
        <w:rPr>
          <w:rFonts w:ascii="Georgia" w:hAnsi="Georgia" w:eastAsia="Georgia"/>
          <w:b/>
          <w:i w:val="0"/>
          <w:sz w:val="22"/>
        </w:rPr>
        <w:t>Rit</w:t>
      </w:r>
      <w:r>
        <w:rPr>
          <w:rFonts w:ascii="Georgia" w:hAnsi="Georgia" w:eastAsia="Georgia"/>
          <w:b w:val="0"/>
          <w:i/>
          <w:color w:val="553311"/>
          <w:sz w:val="22"/>
        </w:rPr>
        <w:t xml:space="preserve">  Fl 3:8-14</w:t>
      </w:r>
      <w:r>
        <w:rPr>
          <w:rFonts w:ascii="Georgia" w:hAnsi="Georgia" w:eastAsia="Georgia"/>
          <w:b w:val="0"/>
          <w:i/>
          <w:color w:val="666666"/>
          <w:sz w:val="18"/>
        </w:rPr>
        <w:t xml:space="preserve">  Rit i kam long pas Aposel Santu Pol i raitim i go long ol Filipai</w:t>
      </w:r>
    </w:p>
    <w:p>
      <w:r>
        <w:rPr>
          <w:rFonts w:ascii="Georgia" w:hAnsi="Georgia" w:eastAsia="Georgia"/>
          <w:b w:val="0"/>
          <w:i w:val="0"/>
          <w:sz w:val="22"/>
        </w:rPr>
        <w:t>Mi save long Krais Jisas, em i Bikpela bilong mi, na mi lukim dispela save tasol em i samting tru, na olgeta gutpela samting bilong dispela graun ol i olsem pipia nating. Mi laik bihainim Krais tasol, na mi lusim pinis olgeta arapela samting, bai mi ken holimpas Krais na pas wantaim em. Mi no ting long kamap stretpela man long pasin mi yet mi mekim long bihainim lo. Nogat. Mi laik kamap stretpela man long narapela rot, em rot bilong bilip long Krais. Yumi bilip long Krais na God yet i save kolim yumi ol stretpela manmeri. Mi laik save tru long Krais. Krais i bin kirap bek long matmat, na em i gat bikpela strong, na mi laik save tru long dispela strong bilong em. Mi laik poromanim em long pasin bilong karim pen. Na mi laik holim wankain tingting olsem em i bin holim long taim em i dai, na mi ting mi tu mi bai kirap bek long matmat.</w:t>
      </w:r>
    </w:p>
    <w:p>
      <w:r>
        <w:rPr>
          <w:rFonts w:ascii="Georgia" w:hAnsi="Georgia" w:eastAsia="Georgia"/>
          <w:b w:val="0"/>
          <w:i w:val="0"/>
          <w:sz w:val="22"/>
        </w:rPr>
      </w:r>
    </w:p>
    <w:p>
      <w:r>
        <w:rPr>
          <w:rFonts w:ascii="Georgia" w:hAnsi="Georgia" w:eastAsia="Georgia"/>
          <w:b w:val="0"/>
          <w:i w:val="0"/>
          <w:sz w:val="22"/>
        </w:rPr>
        <w:t>Mi no ting olsem mi kisim pinis dispela pasin bilong Krais, na mi kamap gutpela man tru. Nogat. Tasol oltaim mi save wok strong long holimpas dispela pasin, olsem Krais Jisas i bin holimpas mi. Ol bratasusa, mi no ting mi kisim yet dispela pasin. Tasol mi gat wanpela tingting tasol, em long mi mas lusim tingting long olgeta samting bilong bipo, na mi mas wok strong long kisim dispela samting bai i kamap bihain. Mi save ran strong bilong kamap long mak na kisim prais. Dispela prais em i olsem. Long wok bilong Krais Jisas, God i singautim mi bilong i go antap na i stap gut tru wantaim em.</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19:27-29</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bilong en olsem, “Mi tok tru long yupela, ol maniman bai i hatwok tru long i go insait long kingdom bilong heven. Mi tokim yupela gen, kamel i laik i go insait long hul bilong nil bilong samap, em i no gat hatwok olsem maniman i laik i go insait long kingdom bilong God.”</w:t>
      </w:r>
    </w:p>
    <w:p>
      <w:r>
        <w:rPr>
          <w:rFonts w:ascii="Georgia" w:hAnsi="Georgia" w:eastAsia="Georgia"/>
          <w:b w:val="0"/>
          <w:i w:val="0"/>
          <w:sz w:val="22"/>
        </w:rPr>
      </w:r>
    </w:p>
    <w:p>
      <w:r>
        <w:rPr>
          <w:rFonts w:ascii="Georgia" w:hAnsi="Georgia" w:eastAsia="Georgia"/>
          <w:b w:val="0"/>
          <w:i w:val="0"/>
          <w:sz w:val="22"/>
        </w:rPr>
        <w:t>Ol disaipel i harim dispela tok na ol i kirap nogut tru. Na ol i tok, “Sapos i olsem, orait husat inap kisim laip i stap gut oltaim?” Na Jisas i lukluk stret long ol, na i tok, “Ol manmeri i no inap. Tasol God em inap long mekim olgeta samting.”</w:t>
      </w:r>
    </w:p>
    <w:p>
      <w:r>
        <w:rPr>
          <w:rFonts w:ascii="Georgia" w:hAnsi="Georgia" w:eastAsia="Georgia"/>
          <w:b w:val="0"/>
          <w:i w:val="0"/>
          <w:sz w:val="22"/>
        </w:rPr>
      </w:r>
    </w:p>
    <w:p>
      <w:r>
        <w:rPr>
          <w:rFonts w:ascii="Georgia" w:hAnsi="Georgia" w:eastAsia="Georgia"/>
          <w:b w:val="0"/>
          <w:i w:val="0"/>
          <w:sz w:val="22"/>
        </w:rPr>
        <w:t>Em i tok olsem, na Pita i bekim tok bilong em olsem, “Lukim. Mipela i bin lusim olgeta samting na bihainim yu. Bai mipela i kisim wanem samting?” Na Jisas i tokim ol olsem, “Mi tok tru long yupela, long taim olgeta samting i kamap nupela, na Pikinini Bilong Man bai i gat biknem na i sindaun long sia king bilong en, long dispela taim yupela ol man i bin bihainim mi yupela tu bai i sindaun long 12-pela gutpela sia na yupela bai i bosim ol 12-pela lain bilong Israel. Na olgeta manmeri i bin ting long nem bilong mi na i lusim haus o brata o susa o papa o mama o pikinini o gaden, bai ol i kisim 100 moa, na bai ol i kisim laip i stap gut oltaim oltaim. Tasol planti manmeri nau ol i stap namba wan, ol bai i stap las tru. Na planti manmeri nau ol i stap las, ol bai i stap namba wan.”</w:t>
      </w:r>
    </w:p>
    <w:p>
      <w:r>
        <w:rPr>
          <w:rFonts w:ascii="Georgia" w:hAnsi="Georgia" w:eastAsia="Georgia"/>
          <w:b/>
          <w:i w:val="0"/>
          <w:color w:val="3A1F0A"/>
          <w:sz w:val="26"/>
        </w:rPr>
        <w:t>Santu Jen Franses bilong Santal, Relijes</w:t>
      </w:r>
      <w:r>
        <w:rPr>
          <w:rFonts w:ascii="Georgia" w:hAnsi="Georgia" w:eastAsia="Georgia"/>
          <w:b w:val="0"/>
          <w:i/>
          <w:color w:val="888888"/>
          <w:sz w:val="16"/>
        </w:rPr>
        <w:t xml:space="preserve">  (sanctorale.08-12)</w:t>
      </w:r>
    </w:p>
    <w:p>
      <w:r>
        <w:rPr>
          <w:rFonts w:ascii="Georgia" w:hAnsi="Georgia" w:eastAsia="Georgia"/>
          <w:b/>
          <w:i w:val="0"/>
          <w:sz w:val="22"/>
        </w:rPr>
        <w:t>Rit</w:t>
      </w:r>
      <w:r>
        <w:rPr>
          <w:rFonts w:ascii="Georgia" w:hAnsi="Georgia" w:eastAsia="Georgia"/>
          <w:b w:val="0"/>
          <w:i/>
          <w:color w:val="553311"/>
          <w:sz w:val="22"/>
        </w:rPr>
        <w:t xml:space="preserve">  Ro 8:28-30</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Yumi save, God i save mekim olgeta samting i wok wantaim bilong mekim gut long ol manmeri i save givim bel bilong ol long God. Em dispela ol manmeri God i tok pinis long kisim bek ol, na em i bin singautim ol.</w:t>
      </w:r>
    </w:p>
    <w:p>
      <w:r>
        <w:rPr>
          <w:rFonts w:ascii="Georgia" w:hAnsi="Georgia" w:eastAsia="Georgia"/>
          <w:b w:val="0"/>
          <w:i w:val="0"/>
          <w:sz w:val="22"/>
        </w:rPr>
      </w:r>
    </w:p>
    <w:p>
      <w:r>
        <w:rPr>
          <w:rFonts w:ascii="Georgia" w:hAnsi="Georgia" w:eastAsia="Georgia"/>
          <w:b w:val="0"/>
          <w:i w:val="0"/>
          <w:sz w:val="22"/>
        </w:rPr>
        <w:t>Long wanem, ol manmeri bipo tru God i tok pinis long kisim bek ol, em i makim ol tu, bilong kamap wankain olsem Pikinini bilong em. Olsem bai planti pikinini i ken i stap, na Krais i ken i stap namba wan brata bilong ol. Na dispela ol manmeri bipo em i makim ol, em i singautim ol tu. Na dispela ol manmeri em i singautim ol, em i kolim ol stretpela manmeri. Dispela ol manmeri em i kolim ol stretpela man, em i givim gutpela laip na biknem bilong em yet long 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Mk 3:31-35</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Long dispela taim mama wantaim ol brata bilong Jisas ol i kamap. Ol i sanap ausait, na ol i salim tok i go long em. Ol i laik bai em i kam long ol. Bikpela lain manmeri i sindaun raunim em, na ol i tokim em olsem, “Harim. Mama bilong yu wantaim ol brata na ol susa bilong yu ol i stap ausait na i singaut long yu.”</w:t>
      </w:r>
    </w:p>
    <w:p>
      <w:r>
        <w:rPr>
          <w:rFonts w:ascii="Georgia" w:hAnsi="Georgia" w:eastAsia="Georgia"/>
          <w:b w:val="0"/>
          <w:i w:val="0"/>
          <w:sz w:val="22"/>
        </w:rPr>
      </w:r>
    </w:p>
    <w:p>
      <w:r>
        <w:rPr>
          <w:rFonts w:ascii="Georgia" w:hAnsi="Georgia" w:eastAsia="Georgia"/>
          <w:b w:val="0"/>
          <w:i w:val="0"/>
          <w:sz w:val="22"/>
        </w:rPr>
        <w:t>Na em i bekim tok bilong ol olsem, “Husat em i mama na ol brata bilong mi?” Em i lukluk raun long ol manmeri i sindaun raun long em, na em i tok, “Lukim mama bilong mi wantaim ol brata bilong mi. Man o meri i save bihainim laik bilong God, em i brata na susa na mama bilong mi.”</w:t>
      </w:r>
    </w:p>
    <w:p>
      <w:r>
        <w:rPr>
          <w:rFonts w:ascii="Georgia" w:hAnsi="Georgia" w:eastAsia="Georgia"/>
          <w:b/>
          <w:i w:val="0"/>
          <w:color w:val="3A1F0A"/>
          <w:sz w:val="26"/>
        </w:rPr>
        <w:t>Santu Ponsian, Pop na Martir, na Santu Hipolitus, Pris na Martir</w:t>
      </w:r>
      <w:r>
        <w:rPr>
          <w:rFonts w:ascii="Georgia" w:hAnsi="Georgia" w:eastAsia="Georgia"/>
          <w:b w:val="0"/>
          <w:i/>
          <w:color w:val="888888"/>
          <w:sz w:val="16"/>
        </w:rPr>
        <w:t xml:space="preserve">  (sanctorale.08-13)</w:t>
      </w:r>
    </w:p>
    <w:p>
      <w:r>
        <w:rPr>
          <w:rFonts w:ascii="Georgia" w:hAnsi="Georgia" w:eastAsia="Georgia"/>
          <w:b/>
          <w:i w:val="0"/>
          <w:sz w:val="22"/>
        </w:rPr>
        <w:t>Rit</w:t>
      </w:r>
      <w:r>
        <w:rPr>
          <w:rFonts w:ascii="Georgia" w:hAnsi="Georgia" w:eastAsia="Georgia"/>
          <w:b w:val="0"/>
          <w:i/>
          <w:color w:val="553311"/>
          <w:sz w:val="22"/>
        </w:rPr>
        <w:t xml:space="preserve">  1 Pi 4:12-19</w:t>
      </w:r>
      <w:r>
        <w:rPr>
          <w:rFonts w:ascii="Georgia" w:hAnsi="Georgia" w:eastAsia="Georgia"/>
          <w:b w:val="0"/>
          <w:i/>
          <w:color w:val="666666"/>
          <w:sz w:val="18"/>
        </w:rPr>
        <w:t xml:space="preserve">  Rit i kam long namba wan pas Aposel Santu Pita i raitim</w:t>
      </w:r>
    </w:p>
    <w:p>
      <w:r>
        <w:rPr>
          <w:rFonts w:ascii="Georgia" w:hAnsi="Georgia" w:eastAsia="Georgia"/>
          <w:b w:val="0"/>
          <w:i w:val="0"/>
          <w:sz w:val="22"/>
        </w:rPr>
        <w:t>Ol bratasusa tru, wanpela traim olsem paia i wok long kamap long yupela. Tasol yupela i no ken kirap nogut na ting em i narakain samting tru i kamap long yupela. Nogat. Long dispela traim yupela i karim pen olsem Krais i bin karim, olsem na yupela i mas amamas. Na taim biknem bilong Krais i kamap ples klia, bai yupela inap amamas moa yet na belgut tru. Yupela i holim nem bilong Krais, na sapos long dispela ol i tok nogut long yupela, orait yupela i ken amamas. Long wanem, yupela i save, Spirit bilong God, em Spirit i gat biknem na strong, em i stap long yupela.</w:t>
      </w:r>
    </w:p>
    <w:p>
      <w:r>
        <w:rPr>
          <w:rFonts w:ascii="Georgia" w:hAnsi="Georgia" w:eastAsia="Georgia"/>
          <w:b w:val="0"/>
          <w:i w:val="0"/>
          <w:sz w:val="22"/>
        </w:rPr>
      </w:r>
    </w:p>
    <w:p>
      <w:r>
        <w:rPr>
          <w:rFonts w:ascii="Georgia" w:hAnsi="Georgia" w:eastAsia="Georgia"/>
          <w:b w:val="0"/>
          <w:i w:val="0"/>
          <w:sz w:val="22"/>
        </w:rPr>
        <w:t>Yupela i mas lukaut, nogut ol i givim pen long yupela, long wanem, yupela i bin kilim man i dai o stilim ol samting o mekim ol arapela kain pasin nogut o yupela i bin paulim wok bilong ol arapela. Tasol sapos man o meri em i Kristen, na long dispela as em i karim pen, orait em i no ken sem. Nogat. Em i mas amamas long dispela nem Kristen, na litimapim nem bilong God.</w:t>
      </w:r>
    </w:p>
    <w:p>
      <w:r>
        <w:rPr>
          <w:rFonts w:ascii="Georgia" w:hAnsi="Georgia" w:eastAsia="Georgia"/>
          <w:b w:val="0"/>
          <w:i w:val="0"/>
          <w:sz w:val="22"/>
        </w:rPr>
      </w:r>
    </w:p>
    <w:p>
      <w:r>
        <w:rPr>
          <w:rFonts w:ascii="Georgia" w:hAnsi="Georgia" w:eastAsia="Georgia"/>
          <w:b w:val="0"/>
          <w:i w:val="0"/>
          <w:sz w:val="22"/>
        </w:rPr>
        <w:t>Taim bilong God i kirapim kot long yumi ol lain bilong em yet, dispela taim i kamap pinis. Na sapos kot i stat long yumi pastaim, orait bai em i pinis olsem wanem long ol manmeri i save sakim gutnius bilong God? Buk bilong God i tok olsem, “Sapos i hat tru long kisim bek ol stretpela manmeri, orait olsem wanem long ol manmeri i save givim baksait long God na mekim sin?” Olsem na sapos long laik bilong God sampela manmeri i mas karim pen, orait dispela ol manmeri i mas putim laip bilong ol long han bilong God na mekim ol gutpela pasin tasol. God i bin wokim yumi, na oltaim em i save lukautim yumi gut tru.</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10:28-33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aposel olsem, “Yupela i no ken pret long ol manmeri i laik mekim nogut long yupela. Olgeta samting i karamap i stap bai i kamap long ples klia. Na olgeta tok hait bai ol manmeri i save long en. Tok mi mekim long yupela long tudak, em yupela i mas autim long san. Na tok yupela i harim isi tasol long yau, em yupela i mas sanap antap long haus na autim long ol manmeri.</w:t>
      </w:r>
    </w:p>
    <w:p>
      <w:r>
        <w:rPr>
          <w:rFonts w:ascii="Georgia" w:hAnsi="Georgia" w:eastAsia="Georgia"/>
          <w:b w:val="0"/>
          <w:i w:val="0"/>
          <w:sz w:val="22"/>
        </w:rPr>
      </w:r>
    </w:p>
    <w:p>
      <w:r>
        <w:rPr>
          <w:rFonts w:ascii="Georgia" w:hAnsi="Georgia" w:eastAsia="Georgia"/>
          <w:b w:val="0"/>
          <w:i w:val="0"/>
          <w:sz w:val="22"/>
        </w:rPr>
        <w:t>“Yupela i no ken pret long ol manmeri i save kilim i dai bodi, tasol ol i no inap kilim spirit bilong yupela. Nogat. Yupela i mas pret long God tasol. Em inap bagarapim spirit na bodi tu long hel.</w:t>
      </w:r>
    </w:p>
    <w:p>
      <w:r>
        <w:rPr>
          <w:rFonts w:ascii="Georgia" w:hAnsi="Georgia" w:eastAsia="Georgia"/>
          <w:b w:val="0"/>
          <w:i w:val="0"/>
          <w:sz w:val="22"/>
        </w:rPr>
      </w:r>
    </w:p>
    <w:p>
      <w:r>
        <w:rPr>
          <w:rFonts w:ascii="Georgia" w:hAnsi="Georgia" w:eastAsia="Georgia"/>
          <w:b w:val="0"/>
          <w:i w:val="0"/>
          <w:sz w:val="22"/>
        </w:rPr>
        <w:t>“Yupela i save, ol manmeri i save baim tupela liklik pisin long 10 toea tasol. Na Papa bilong yupela i save lukautim gut ol dispela pisin. Sapos em i no laik, orait i no inap wanpela bilong ol i pundaun long graun. Na tu, God i kaunim pinis olgeta gras long het bilong yupela, na em i save gut tru long yupela. Olsem na yupela i no ken pret. Yupela i winim planti lain liklik pisin.</w:t>
      </w:r>
    </w:p>
    <w:p>
      <w:r>
        <w:rPr>
          <w:rFonts w:ascii="Georgia" w:hAnsi="Georgia" w:eastAsia="Georgia"/>
          <w:b w:val="0"/>
          <w:i w:val="0"/>
          <w:sz w:val="22"/>
        </w:rPr>
      </w:r>
    </w:p>
    <w:p>
      <w:r>
        <w:rPr>
          <w:rFonts w:ascii="Georgia" w:hAnsi="Georgia" w:eastAsia="Georgia"/>
          <w:b w:val="0"/>
          <w:i w:val="0"/>
          <w:sz w:val="22"/>
        </w:rPr>
        <w:t>“Man o meri i save tokim ol manmeri olsem em i stap long lain bilong mi, mi tu bai mi tokim Papa bilong mi long heven olsem dispela man o meri em i bilong mi. Tasol man o meri i tokim ol manmeri olsem em i no bilong lain bilong mi, mi tu bai mi tokim Papa bilong mi long heven olsem dispela man o meri em i no bilong mi.”</w:t>
      </w:r>
    </w:p>
    <w:p>
      <w:r>
        <w:rPr>
          <w:rFonts w:ascii="Georgia" w:hAnsi="Georgia" w:eastAsia="Georgia"/>
          <w:b/>
          <w:i w:val="0"/>
          <w:color w:val="3A1F0A"/>
          <w:sz w:val="26"/>
        </w:rPr>
        <w:t>Santu Maksimilian Kolbe, Pris na Martir</w:t>
      </w:r>
      <w:r>
        <w:rPr>
          <w:rFonts w:ascii="Georgia" w:hAnsi="Georgia" w:eastAsia="Georgia"/>
          <w:b w:val="0"/>
          <w:i/>
          <w:color w:val="888888"/>
          <w:sz w:val="16"/>
        </w:rPr>
        <w:t xml:space="preserve">  (sanctorale.08-14)</w:t>
      </w:r>
    </w:p>
    <w:p>
      <w:r>
        <w:rPr>
          <w:rFonts w:ascii="Georgia" w:hAnsi="Georgia" w:eastAsia="Georgia"/>
          <w:b/>
          <w:i w:val="0"/>
          <w:sz w:val="22"/>
        </w:rPr>
        <w:t>Rit</w:t>
      </w:r>
      <w:r>
        <w:rPr>
          <w:rFonts w:ascii="Georgia" w:hAnsi="Georgia" w:eastAsia="Georgia"/>
          <w:b w:val="0"/>
          <w:i/>
          <w:color w:val="553311"/>
          <w:sz w:val="22"/>
        </w:rPr>
        <w:t xml:space="preserve">  GST 3:1-9</w:t>
      </w:r>
      <w:r>
        <w:rPr>
          <w:rFonts w:ascii="Georgia" w:hAnsi="Georgia" w:eastAsia="Georgia"/>
          <w:b w:val="0"/>
          <w:i/>
          <w:color w:val="666666"/>
          <w:sz w:val="18"/>
        </w:rPr>
        <w:t xml:space="preserve">  Rit i kam long buk bilong Gutpela na Stretpela Tingting</w:t>
      </w:r>
    </w:p>
    <w:p>
      <w:r>
        <w:rPr>
          <w:rFonts w:ascii="Georgia" w:hAnsi="Georgia" w:eastAsia="Georgia"/>
          <w:b w:val="0"/>
          <w:i w:val="0"/>
          <w:sz w:val="22"/>
        </w:rPr>
        <w:t>As tingting bilong God i olsem. Em i no laik bai ol manmeri i dai. Long wanem, em yet i save stap oltaim na em i wokim ol manmeri olsem em yet. Tasol Satan i mangalim ol manmeri, na dispela em i as bilong i dai i kamap long graun. Na ol manmeri bilong lain bilong Satan, ol bai i dai, na i lus olgeta.</w:t>
      </w:r>
    </w:p>
    <w:p>
      <w:r>
        <w:rPr>
          <w:rFonts w:ascii="Georgia" w:hAnsi="Georgia" w:eastAsia="Georgia"/>
          <w:b w:val="0"/>
          <w:i w:val="0"/>
          <w:sz w:val="22"/>
        </w:rPr>
      </w:r>
    </w:p>
    <w:p>
      <w:r>
        <w:rPr>
          <w:rFonts w:ascii="Georgia" w:hAnsi="Georgia" w:eastAsia="Georgia"/>
          <w:b w:val="0"/>
          <w:i w:val="0"/>
          <w:sz w:val="22"/>
        </w:rPr>
        <w:t>Ol lain bilong Satan bai i lus, tasol taim ol stretpela manmeri i dai pinis, ol i save stap long han bilong God, na ol i no ken karim pen moa. Ol longlong manmeri i ting, ol dispela stretpela manmeri i bin kisim bikpela bagarap na ol i lus na i pinis olgeta. Tasol nogat. Ol dispela gutpela manmeri i stap bel isi nau.</w:t>
      </w:r>
    </w:p>
    <w:p>
      <w:r>
        <w:rPr>
          <w:rFonts w:ascii="Georgia" w:hAnsi="Georgia" w:eastAsia="Georgia"/>
          <w:b w:val="0"/>
          <w:i w:val="0"/>
          <w:sz w:val="22"/>
        </w:rPr>
      </w:r>
    </w:p>
    <w:p>
      <w:r>
        <w:rPr>
          <w:rFonts w:ascii="Georgia" w:hAnsi="Georgia" w:eastAsia="Georgia"/>
          <w:b w:val="0"/>
          <w:i w:val="0"/>
          <w:sz w:val="22"/>
        </w:rPr>
        <w:t>Long ai bilong ol manmeri i luk olsem ol i kisim pe nogut. Tasol nogat. Ol dispela stretpela manmeri i gat strongpela bilip, ol bai i stap gut oltaim. Tru, ol i bin karim pen. Tasol God bai i mekim gut tru long ol. Na long taim ol i karim pen, God i bin rausim ol pasin nogut bilong ol na ol i kamap gutpela tru, na ol inap sindaun wantaim God. Ol manmeri i save mekim wankain pasin long gol. Ol i kukim gol long paia i hat tumas, bilong rausim pipia na kisim gutpela gol tru. Yes, God i belgut long ol stretpela manmeri, na em i kisim ol olsem em i save kisim ol ofa bilong paia i kukim olgeta.</w:t>
      </w:r>
    </w:p>
    <w:p>
      <w:r>
        <w:rPr>
          <w:rFonts w:ascii="Georgia" w:hAnsi="Georgia" w:eastAsia="Georgia"/>
          <w:b w:val="0"/>
          <w:i w:val="0"/>
          <w:sz w:val="22"/>
        </w:rPr>
      </w:r>
    </w:p>
    <w:p>
      <w:r>
        <w:rPr>
          <w:rFonts w:ascii="Georgia" w:hAnsi="Georgia" w:eastAsia="Georgia"/>
          <w:b w:val="0"/>
          <w:i w:val="0"/>
          <w:sz w:val="22"/>
        </w:rPr>
        <w:t>Taim God i kam bilong skelim ol gutpela manmeri bai ol i lait olsem bikpela paia i kukim kunai. Ol gutpela manmeri bai i lukautim olgeta lain pipel na olgeta kantri, na Bikpela bai i stap king bilong ol inap oltaim oltaim.</w:t>
      </w:r>
    </w:p>
    <w:p>
      <w:r>
        <w:rPr>
          <w:rFonts w:ascii="Georgia" w:hAnsi="Georgia" w:eastAsia="Georgia"/>
          <w:b w:val="0"/>
          <w:i w:val="0"/>
          <w:sz w:val="22"/>
        </w:rPr>
      </w:r>
    </w:p>
    <w:p>
      <w:r>
        <w:rPr>
          <w:rFonts w:ascii="Georgia" w:hAnsi="Georgia" w:eastAsia="Georgia"/>
          <w:b w:val="0"/>
          <w:i w:val="0"/>
          <w:sz w:val="22"/>
        </w:rPr>
        <w:t>Ol manmeri i bilip strong olsem, God i was gut long ol, ol bai i klia long as tingting bilong em. Na ol manmeri i bin bihainim lo bilong God, ol bai i stap wantaim em na laikim em oltaim. Long wanem, God i gutpela tru na em i save marimari long olgeta manmeri em i makim pinis.</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15:12-16</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tokim ol disaipel olsem, “Papa i save laikim mi tumas, na long wankain pasin mi bin laikim yupela. Oltaim yupela i mas i stap insait long dispela laikim bilong mi. Sapos yupela i bihainim gut ol lo na tok bilong mi, orait yupela bai i stap insait long laikim bilong mi, olsem mi bin bihainim gut ol lo na tok bilong Papa bilong mi, na mi stap insait long laikim bilong em. Mi laik bai amamas bilong mi i ken i stap long yupela, na bai dispela amamas i ken pulap tru long bel bilong yupela. Olsem na mi mekim dispela tok long yupela.</w:t>
      </w:r>
    </w:p>
    <w:p>
      <w:r>
        <w:rPr>
          <w:rFonts w:ascii="Georgia" w:hAnsi="Georgia" w:eastAsia="Georgia"/>
          <w:b w:val="0"/>
          <w:i w:val="0"/>
          <w:sz w:val="22"/>
        </w:rPr>
      </w:r>
    </w:p>
    <w:p>
      <w:r>
        <w:rPr>
          <w:rFonts w:ascii="Georgia" w:hAnsi="Georgia" w:eastAsia="Georgia"/>
          <w:b w:val="0"/>
          <w:i w:val="0"/>
          <w:sz w:val="22"/>
        </w:rPr>
        <w:t>“Lo bilong mi em i olsem. Yupela wan wan i mas laikim tru ol arapela, long wankain pasin olsem mi bin laikim yupela. Sapos wanpela man o meri i laikim tumas ol pren bilong en na i lusim laip bilong em yet bilong helpim ol, orait dispela pasin bilong laikim ol arapela i winim tru ol arapela pasin bilong laikim ol arapela manmeri. Na sapos yupela i mekim olsem mi bin tokim yupela, orait yupela i stap pren bilong mi. Wokboi i no save long ol samting bikman bilong en i save mekim. Olsem na mi no kolim yupela ‘wokboi’ moa. Nogat. Olgeta tok mi harim long Papa bilong mi, em mi tokim yupela pinis. Olsem na mi kolim yupela ‘pren. ’</w:t>
      </w:r>
    </w:p>
    <w:p>
      <w:r>
        <w:rPr>
          <w:rFonts w:ascii="Georgia" w:hAnsi="Georgia" w:eastAsia="Georgia"/>
          <w:b w:val="0"/>
          <w:i w:val="0"/>
          <w:sz w:val="22"/>
        </w:rPr>
      </w:r>
    </w:p>
    <w:p>
      <w:r>
        <w:rPr>
          <w:rFonts w:ascii="Georgia" w:hAnsi="Georgia" w:eastAsia="Georgia"/>
          <w:b w:val="0"/>
          <w:i w:val="0"/>
          <w:sz w:val="22"/>
        </w:rPr>
        <w:t>“Yupela i no bin makim mi bilong i stap wantaim yupela. Nogat. Mi makim yupela bilong i stap ol lain bilong mi. Na mi givim wok long yupela, bai yupela i ken i go na karim kaikai, na bai kaikai bilong yupela i ken i stap gut. Olsem na sapos yupela i pre long Papa long nem bilong mi na askim em long givim wanpela samting long yupela, em bai i givim long yupela. Mi givim lo long yupela olsem. Yupela wan wan i mas laikim tru ol arapela.”</w:t>
      </w:r>
    </w:p>
    <w:p>
      <w:r>
        <w:rPr>
          <w:rFonts w:ascii="Georgia" w:hAnsi="Georgia" w:eastAsia="Georgia"/>
          <w:b/>
          <w:i w:val="0"/>
          <w:color w:val="3A1F0A"/>
          <w:sz w:val="26"/>
        </w:rPr>
        <w:t>Santu Stiven bilong Hangari</w:t>
      </w:r>
      <w:r>
        <w:rPr>
          <w:rFonts w:ascii="Georgia" w:hAnsi="Georgia" w:eastAsia="Georgia"/>
          <w:b w:val="0"/>
          <w:i/>
          <w:color w:val="888888"/>
          <w:sz w:val="16"/>
        </w:rPr>
        <w:t xml:space="preserve">  (sanctorale.08-16)</w:t>
      </w:r>
    </w:p>
    <w:p>
      <w:r>
        <w:rPr>
          <w:rFonts w:ascii="Georgia" w:hAnsi="Georgia" w:eastAsia="Georgia"/>
          <w:b/>
          <w:i w:val="0"/>
          <w:sz w:val="22"/>
        </w:rPr>
        <w:t>Rit</w:t>
      </w:r>
      <w:r>
        <w:rPr>
          <w:rFonts w:ascii="Georgia" w:hAnsi="Georgia" w:eastAsia="Georgia"/>
          <w:b w:val="0"/>
          <w:i/>
          <w:color w:val="553311"/>
          <w:sz w:val="22"/>
        </w:rPr>
        <w:t xml:space="preserve">  Ro 8:28-30</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Yumi save, God i save mekim olgeta samting i wok wantaim bilong mekim gut long ol manmeri i save givim bel bilong ol long God. Em dispela ol manmeri God i tok pinis long kisim bek ol, na em i bin singautim ol.</w:t>
      </w:r>
    </w:p>
    <w:p>
      <w:r>
        <w:rPr>
          <w:rFonts w:ascii="Georgia" w:hAnsi="Georgia" w:eastAsia="Georgia"/>
          <w:b w:val="0"/>
          <w:i w:val="0"/>
          <w:sz w:val="22"/>
        </w:rPr>
      </w:r>
    </w:p>
    <w:p>
      <w:r>
        <w:rPr>
          <w:rFonts w:ascii="Georgia" w:hAnsi="Georgia" w:eastAsia="Georgia"/>
          <w:b w:val="0"/>
          <w:i w:val="0"/>
          <w:sz w:val="22"/>
        </w:rPr>
        <w:t>Long wanem, ol manmeri bipo tru God i tok pinis long kisim bek ol, em i makim ol tu, bilong kamap wankain olsem Pikinini bilong em. Olsem bai planti pikinini i ken i stap, na Krais i ken i stap namba wan brata bilong ol. Na dispela ol manmeri bipo em i makim ol, em i singautim ol tu. Na dispela ol manmeri em i singautim ol, em i kolim ol stretpela manmeri. Dispela ol manmeri em i kolim ol stretpela man, em i givim gutpela laip na biknem bilong em yet long 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25:14-23</w:t>
      </w:r>
      <w:r>
        <w:rPr>
          <w:rFonts w:ascii="Georgia" w:hAnsi="Georgia" w:eastAsia="Georgia"/>
          <w:b w:val="0"/>
          <w:i/>
          <w:color w:val="666666"/>
          <w:sz w:val="18"/>
        </w:rPr>
        <w:t xml:space="preserve">  Rit i kam long holi Gutnius, Santu Matyu i raitim Longpela rit:</w:t>
      </w:r>
    </w:p>
    <w:p>
      <w:r>
        <w:rPr>
          <w:rFonts w:ascii="Georgia" w:hAnsi="Georgia" w:eastAsia="Georgia"/>
          <w:b w:val="0"/>
          <w:i w:val="0"/>
          <w:sz w:val="22"/>
        </w:rPr>
        <w:t>Jisas i tokim ol disaipel olsem, “Kingdom bilong heven bai i olsem wanpela man i laik wokabaut i go long longwe ples. Em i singautim ol wokboi bilong en i kam, na i putim ol samting bilong en long han bilong ol, bai ol i ken lukautim. Em i tingim pasin na strong bilong ol wokboi wan wan, na em i tilim mani long ol. Long narapela em i givim 5, 000 kina na long narapela em i givim 2, 000 kina na long narapela em i givim 1, 000 kina. Em i mekim olsem na em i go.</w:t>
      </w:r>
    </w:p>
    <w:p>
      <w:r>
        <w:rPr>
          <w:rFonts w:ascii="Georgia" w:hAnsi="Georgia" w:eastAsia="Georgia"/>
          <w:b w:val="0"/>
          <w:i w:val="0"/>
          <w:sz w:val="22"/>
        </w:rPr>
      </w:r>
    </w:p>
    <w:p>
      <w:r>
        <w:rPr>
          <w:rFonts w:ascii="Georgia" w:hAnsi="Georgia" w:eastAsia="Georgia"/>
          <w:b w:val="0"/>
          <w:i w:val="0"/>
          <w:sz w:val="22"/>
        </w:rPr>
        <w:t>“Em i go pinis, orait kwiktaim dispela man i bin kisim 5, 000 kina em i wok bisnis long dispela mani na i kisim winmani inap long 5, 000 kina moa. Na dispela man i bin kisim 2, 000 kina, em tu i wok bisnis na i kisim 2, 000 kina moa. Tasol man i bin kisim 1, 000 kina, em i go wokim hul long graun na i haitim mani bilong bikman bilong en.</w:t>
      </w:r>
    </w:p>
    <w:p>
      <w:r>
        <w:rPr>
          <w:rFonts w:ascii="Georgia" w:hAnsi="Georgia" w:eastAsia="Georgia"/>
          <w:b w:val="0"/>
          <w:i w:val="0"/>
          <w:sz w:val="22"/>
        </w:rPr>
      </w:r>
    </w:p>
    <w:p>
      <w:r>
        <w:rPr>
          <w:rFonts w:ascii="Georgia" w:hAnsi="Georgia" w:eastAsia="Georgia"/>
          <w:b w:val="0"/>
          <w:i w:val="0"/>
          <w:sz w:val="22"/>
        </w:rPr>
        <w:t>“Longpela taim i go pinis, na bihain bikman bilong ol dispela wokboi i kam bek. Na em i laik stretim tok wantaim ol long dispela mani em i bin givim ol.</w:t>
      </w:r>
    </w:p>
    <w:p>
      <w:r>
        <w:rPr>
          <w:rFonts w:ascii="Georgia" w:hAnsi="Georgia" w:eastAsia="Georgia"/>
          <w:b w:val="0"/>
          <w:i w:val="0"/>
          <w:sz w:val="22"/>
        </w:rPr>
      </w:r>
    </w:p>
    <w:p>
      <w:r>
        <w:rPr>
          <w:rFonts w:ascii="Georgia" w:hAnsi="Georgia" w:eastAsia="Georgia"/>
          <w:b w:val="0"/>
          <w:i w:val="0"/>
          <w:sz w:val="22"/>
        </w:rPr>
        <w:t>“Na man i bin kisim 5, 000 kina em i kam, na em i bringim 5, 000 kina moa, na i tok olsem, ‘Bikman, yu bin givim mi 5, 000 kina. Lukim, mi wok bisnis na mi kisim 5, 000 kina moa. ’ Na bikman bilong en i tokim em olsem, ‘Yu gutpela wokboi, yu bin mekim gutpela wok tru. Yu save lukautim gut wok bilong yu. Yu bin lukautim gut ol liklik samting, olsem na mi laik bai yu bosim planti samting. Yu kam amamas wantaim mi. ’</w:t>
      </w:r>
    </w:p>
    <w:p>
      <w:r>
        <w:rPr>
          <w:rFonts w:ascii="Georgia" w:hAnsi="Georgia" w:eastAsia="Georgia"/>
          <w:b w:val="0"/>
          <w:i w:val="0"/>
          <w:sz w:val="22"/>
        </w:rPr>
      </w:r>
    </w:p>
    <w:p>
      <w:r>
        <w:rPr>
          <w:rFonts w:ascii="Georgia" w:hAnsi="Georgia" w:eastAsia="Georgia"/>
          <w:b w:val="0"/>
          <w:i w:val="0"/>
          <w:sz w:val="22"/>
        </w:rPr>
        <w:t>“Man i bin kisim 2, 000 kina em tu i kam, na em i tok olsem, ‘Bikman, yu bin givim mi 2, 000 kina. Lukim, mi wok bisnis na mi kisim 2, 000 kina moa. ’ Na bikman bilong en i tokim em olsem, ‘Yu gutpela wokboi, yu bin mekim gutpela wok tumas. Yu save lukautim gut wok bilong yu. Yu bin lukautim gut ol liklik samting, olsem na mi laik bai yu bosim planti samting. Yu kam amamas wantaim mi. ’</w:t>
      </w:r>
    </w:p>
    <w:p>
      <w:r>
        <w:rPr>
          <w:rFonts w:ascii="Georgia" w:hAnsi="Georgia" w:eastAsia="Georgia"/>
          <w:b w:val="0"/>
          <w:i w:val="0"/>
          <w:sz w:val="22"/>
        </w:rPr>
      </w:r>
    </w:p>
    <w:p>
      <w:r>
        <w:rPr>
          <w:rFonts w:ascii="Georgia" w:hAnsi="Georgia" w:eastAsia="Georgia"/>
          <w:b w:val="0"/>
          <w:i w:val="0"/>
          <w:sz w:val="22"/>
        </w:rPr>
        <w:t>“Na man i bin kisim 1, 000 kina em tu i kam, na em i tok olsem, ‘Bikman, mi save pinis, yu hatpela man. Yu save kamautim kaikai long ol gaden ol arapela man i planim. Na long hap graun narapela man i bin tromoi pikinini kaikai long en, yu save kisim ol kaikai i kamap. Olsem na mi pret na mi go haitim dispela 1, 000 kina bilong yu long graun. Em hia mani bilong yu. ’</w:t>
      </w:r>
    </w:p>
    <w:p>
      <w:r>
        <w:rPr>
          <w:rFonts w:ascii="Georgia" w:hAnsi="Georgia" w:eastAsia="Georgia"/>
          <w:b w:val="0"/>
          <w:i w:val="0"/>
          <w:sz w:val="22"/>
        </w:rPr>
      </w:r>
    </w:p>
    <w:p>
      <w:r>
        <w:rPr>
          <w:rFonts w:ascii="Georgia" w:hAnsi="Georgia" w:eastAsia="Georgia"/>
          <w:b w:val="0"/>
          <w:i w:val="0"/>
          <w:sz w:val="22"/>
        </w:rPr>
        <w:t>Tasol bikman bilong en i bekim tok olsem, ‘Yu wokboi nogut. Yu lesman. Yu save gut olsem mi save kamautim kaikai long ol gaden ol arapela man i bin planim, na mi save kisim kaikai long hap graun narapela man i bin tromoi pikinini kaikai long en. Orait watpo yu no putim mani bilong mi long beng? Olsem na taim mi kam bek mi inap kisim ol mani bilong mi wantaim sampela winmani tu. Olsem na yupela i mas kisim dispela 1, 000 kina long em na givim long dispela man i gat 10, 000 kina. Long wanem, olgeta man i gat sampela samting pinis, bai mi givim sampela moa long ol. Tasol sapos wanpela man i no gat ol samting, orait liklik samting em i holim, em bai mi rausim long em. Na dispela wokboi nogut, yupela rausim em i go ausait long ples tudak. Long dispela hap bai ol i krai nogut na skrapim tit bilong ol. ’ “</w:t>
      </w:r>
    </w:p>
    <w:p>
      <w:r>
        <w:rPr>
          <w:rFonts w:ascii="Georgia" w:hAnsi="Georgia" w:eastAsia="Georgia"/>
          <w:b/>
          <w:i w:val="0"/>
          <w:color w:val="3A1F0A"/>
          <w:sz w:val="26"/>
        </w:rPr>
        <w:t>Santu Jon Eudes, Pris</w:t>
      </w:r>
      <w:r>
        <w:rPr>
          <w:rFonts w:ascii="Georgia" w:hAnsi="Georgia" w:eastAsia="Georgia"/>
          <w:b w:val="0"/>
          <w:i/>
          <w:color w:val="888888"/>
          <w:sz w:val="16"/>
        </w:rPr>
        <w:t xml:space="preserve">  (sanctorale.08-19)</w:t>
      </w:r>
    </w:p>
    <w:p>
      <w:r>
        <w:rPr>
          <w:rFonts w:ascii="Georgia" w:hAnsi="Georgia" w:eastAsia="Georgia"/>
          <w:b/>
          <w:i w:val="0"/>
          <w:sz w:val="22"/>
        </w:rPr>
        <w:t>Rit</w:t>
      </w:r>
      <w:r>
        <w:rPr>
          <w:rFonts w:ascii="Georgia" w:hAnsi="Georgia" w:eastAsia="Georgia"/>
          <w:b w:val="0"/>
          <w:i/>
          <w:color w:val="553311"/>
          <w:sz w:val="22"/>
        </w:rPr>
        <w:t xml:space="preserve">  Ef 3:14-19</w:t>
      </w:r>
      <w:r>
        <w:rPr>
          <w:rFonts w:ascii="Georgia" w:hAnsi="Georgia" w:eastAsia="Georgia"/>
          <w:b w:val="0"/>
          <w:i/>
          <w:color w:val="666666"/>
          <w:sz w:val="18"/>
        </w:rPr>
        <w:t xml:space="preserve">  Rit i kam long pas Aposel Santu Pol i raitim i go long ol Efesus</w:t>
      </w:r>
    </w:p>
    <w:p>
      <w:r>
        <w:rPr>
          <w:rFonts w:ascii="Georgia" w:hAnsi="Georgia" w:eastAsia="Georgia"/>
          <w:b w:val="0"/>
          <w:i w:val="0"/>
          <w:sz w:val="22"/>
        </w:rPr>
        <w:t>Ol bratasusa, mi ting long ol dispela samting Papa i bin mekim na mi save brukim skru long en. Em i Papa bilong olgeta lain i stap long heven na long graun, na em yet i givim nem long olgeta dispela lain. Mi save brukim skru na pre olsem, Papa i bin makim ol planti gutpela gutpela samting tru bilong givim yupela, olsem na em i ken pulapim Holi Spirit bilong em long bel bilong yupela, na mekim yupela i stap strong tru.</w:t>
      </w:r>
    </w:p>
    <w:p>
      <w:r>
        <w:rPr>
          <w:rFonts w:ascii="Georgia" w:hAnsi="Georgia" w:eastAsia="Georgia"/>
          <w:b w:val="0"/>
          <w:i w:val="0"/>
          <w:sz w:val="22"/>
        </w:rPr>
      </w:r>
    </w:p>
    <w:p>
      <w:r>
        <w:rPr>
          <w:rFonts w:ascii="Georgia" w:hAnsi="Georgia" w:eastAsia="Georgia"/>
          <w:b w:val="0"/>
          <w:i w:val="0"/>
          <w:sz w:val="22"/>
        </w:rPr>
        <w:t>Na long bilip bilong yupela, Krais i ken i stap long bel bilong yupela. Na pasin bilong laikim tru ol arapela, em i ken kamap strong tru insait long bel bilong yupela na mekim yupela i sanap strong, olsem graun i save holimpas rop bilong diwai na mekim diwai i sanap strong. Olsem na yupela i ken kisim strong wantaim olgeta manmeri bilong God, inap long yupela olgeta i ken save gut long pasin bilong Krais long laikim tru ol arapela, em i bikpela tru, na i go longpela moa, na i go antap tru, na i go daun moa.</w:t>
      </w:r>
    </w:p>
    <w:p>
      <w:r>
        <w:rPr>
          <w:rFonts w:ascii="Georgia" w:hAnsi="Georgia" w:eastAsia="Georgia"/>
          <w:b w:val="0"/>
          <w:i w:val="0"/>
          <w:sz w:val="22"/>
        </w:rPr>
      </w:r>
    </w:p>
    <w:p>
      <w:r>
        <w:rPr>
          <w:rFonts w:ascii="Georgia" w:hAnsi="Georgia" w:eastAsia="Georgia"/>
          <w:b w:val="0"/>
          <w:i w:val="0"/>
          <w:sz w:val="22"/>
        </w:rPr>
        <w:t>Yes, pasin bilong Krais long laikim tru ol arapela, em i winim olgeta save, tasol yupela i ken save tru long en. Na olgeta gutpela samting i pulap long God yet, ol i ken pulap long yupela tu. Strong bilong God yet i save wok long bel bilong yumi, na dispela strong i winim tru tingting bilong yumi. Olgeta samting yumi save askim God long mekim, ol i no inap tru long mak bilong strong bilong en. Olsem na oltaim oltaim ol manmeri bilong sios i mas litimapim nem bilong God long nem bilong Krais Jisas, inap long olgeta taim bihain. I tru.</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11:25-30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Long dispela taim Jisas i tok olsem, “Papa, yu Bikpela bilong heven na bilong graun, mi tenkyu long yu, long wanem, yu bin haitim ol dispela samting long ol manmeri i gat gutpela tingting na save, na yu bin soim long ol manmeri i stap olsem ol liklik pikinini tasol. Yes, Papa, yu bin bihainim laik bilong yu tasol na mekim olsem. Papa bilong mi em i putim pinis olgeta samting long han bilong mi. Na i no gat wanpela man o meri i save long Pikinini. Papa wanpela tasol em i save. Na i no gat wanpela man o meri i save long Papa. Pikinini tasol wantaim ol manmeri Pikinini yet i soim Papa long ol, ol tasol i save long Papa.</w:t>
      </w:r>
    </w:p>
    <w:p>
      <w:r>
        <w:rPr>
          <w:rFonts w:ascii="Georgia" w:hAnsi="Georgia" w:eastAsia="Georgia"/>
          <w:b w:val="0"/>
          <w:i w:val="0"/>
          <w:sz w:val="22"/>
        </w:rPr>
      </w:r>
    </w:p>
    <w:p>
      <w:r>
        <w:rPr>
          <w:rFonts w:ascii="Georgia" w:hAnsi="Georgia" w:eastAsia="Georgia"/>
          <w:b w:val="0"/>
          <w:i w:val="0"/>
          <w:sz w:val="22"/>
        </w:rPr>
        <w:t>“Yupela ol manmeri i save hatwok tru na i karim ol bikpela hevi, yupela olgeta kam long mi na bai mi givim malolo long yupela. Yupela kisim save long mi na aninit long tok bilong mi, olsem yupela i kisim plang ol i save putim long nek bilong ol bulmakau bilong ol i ken pulim ol samting. Yupela kisim save long mi, long wanem, mi save mekim pasin isi long ol manmeri na mi save daunim mi yet. Na bai ol samting i no ken givim hevi long yupela na bai yupela i kisim malolo. Dispela plang mi putim long nek bilong yupela, em i isi long karim, na samting mi givim yupela bilong karim, em i no hevi.”</w:t>
      </w:r>
    </w:p>
    <w:p>
      <w:r>
        <w:rPr>
          <w:rFonts w:ascii="Georgia" w:hAnsi="Georgia" w:eastAsia="Georgia"/>
          <w:b/>
          <w:i w:val="0"/>
          <w:color w:val="3A1F0A"/>
          <w:sz w:val="26"/>
        </w:rPr>
        <w:t>Santu Bernard, Abbot na Tisa bilong Sios</w:t>
      </w:r>
      <w:r>
        <w:rPr>
          <w:rFonts w:ascii="Georgia" w:hAnsi="Georgia" w:eastAsia="Georgia"/>
          <w:b w:val="0"/>
          <w:i/>
          <w:color w:val="888888"/>
          <w:sz w:val="16"/>
        </w:rPr>
        <w:t xml:space="preserve">  (sanctorale.08-20)</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17:20-26</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lukluk i go antap long heven, na em i tok olsem, “Mi no pre bilong helpim ol dispela manmeri tasol. Nogat. Mi pre bilong helpim ol manmeri i harim tok bilong ol bai ol i bilip long mi. Mi laik bai dispela olgeta manmeri i ken i stap wanbel, olsem yu Papa, yu stap long mi na mi stap long yu. Olsem tasol mi laik bai ol i ken i stap long mitupela, na bai ol manmeri bilong graun i ken bilip olsem yu bin salim mi na mi kam.</w:t>
      </w:r>
    </w:p>
    <w:p>
      <w:r>
        <w:rPr>
          <w:rFonts w:ascii="Georgia" w:hAnsi="Georgia" w:eastAsia="Georgia"/>
          <w:b w:val="0"/>
          <w:i w:val="0"/>
          <w:sz w:val="22"/>
        </w:rPr>
      </w:r>
    </w:p>
    <w:p>
      <w:r>
        <w:rPr>
          <w:rFonts w:ascii="Georgia" w:hAnsi="Georgia" w:eastAsia="Georgia"/>
          <w:b w:val="0"/>
          <w:i w:val="0"/>
          <w:sz w:val="22"/>
        </w:rPr>
        <w:t>“Yu bin givim bikpela namba na strong long mi, na mi bin givim long ol, bai ol i ken i stap wanbel, olsem mitupela i stap wanbel. Mi stap long ol, na yu stap long mi, na long dispela pasin mi laik bai ol i ken kamap wanbel tru. Olsem na ol manmeri bilong graun i ken save, yu bin salim mi na mi kam, na yu laikim ol dispela lain bilong mi long wankain pasin olsem yu bin laikim mi.</w:t>
      </w:r>
    </w:p>
    <w:p>
      <w:r>
        <w:rPr>
          <w:rFonts w:ascii="Georgia" w:hAnsi="Georgia" w:eastAsia="Georgia"/>
          <w:b w:val="0"/>
          <w:i w:val="0"/>
          <w:sz w:val="22"/>
        </w:rPr>
      </w:r>
    </w:p>
    <w:p>
      <w:r>
        <w:rPr>
          <w:rFonts w:ascii="Georgia" w:hAnsi="Georgia" w:eastAsia="Georgia"/>
          <w:b w:val="0"/>
          <w:i w:val="0"/>
          <w:sz w:val="22"/>
        </w:rPr>
        <w:t>“Papa, mi laik bai ol manmeri yu bin givim long mi ol i ken i stap wantaim mi long ples mi stap long en. Mi laik bai ol i ken lukim bikpela lait na namba bilong mi. Taim graun i no kamap yet, yu laikim mi, na yu bin givim dispela lait na namba long mi.</w:t>
      </w:r>
    </w:p>
    <w:p>
      <w:r>
        <w:rPr>
          <w:rFonts w:ascii="Georgia" w:hAnsi="Georgia" w:eastAsia="Georgia"/>
          <w:b w:val="0"/>
          <w:i w:val="0"/>
          <w:sz w:val="22"/>
        </w:rPr>
      </w:r>
    </w:p>
    <w:p>
      <w:r>
        <w:rPr>
          <w:rFonts w:ascii="Georgia" w:hAnsi="Georgia" w:eastAsia="Georgia"/>
          <w:b w:val="0"/>
          <w:i w:val="0"/>
          <w:sz w:val="22"/>
        </w:rPr>
        <w:t>“Stretpela Papa, ol manmeri bilong graun ol i no save long yu. Tasol mi save long yu. Na ol dispela lain bilong mi, ol i save, yu bin salim mi na mi kam. Mi bin kamapim nem bilong yu long ol. Na bai mi kamapim moa yet, bai ol i ken kisim pasin bilong laikim ol arapela manmeri, olsem yu save laikim mi. Na mi tu mi ken i stap long ol.”</w:t>
      </w:r>
    </w:p>
    <w:p>
      <w:r>
        <w:rPr>
          <w:rFonts w:ascii="Georgia" w:hAnsi="Georgia" w:eastAsia="Georgia"/>
          <w:b/>
          <w:i w:val="0"/>
          <w:color w:val="3A1F0A"/>
          <w:sz w:val="26"/>
        </w:rPr>
        <w:t>Santu Paius 10, Pop</w:t>
      </w:r>
      <w:r>
        <w:rPr>
          <w:rFonts w:ascii="Georgia" w:hAnsi="Georgia" w:eastAsia="Georgia"/>
          <w:b w:val="0"/>
          <w:i/>
          <w:color w:val="888888"/>
          <w:sz w:val="16"/>
        </w:rPr>
        <w:t xml:space="preserve">  (sanctorale.08-21)</w:t>
      </w:r>
    </w:p>
    <w:p>
      <w:r>
        <w:rPr>
          <w:rFonts w:ascii="Georgia" w:hAnsi="Georgia" w:eastAsia="Georgia"/>
          <w:b/>
          <w:i w:val="0"/>
          <w:sz w:val="22"/>
        </w:rPr>
        <w:t>Rit</w:t>
      </w:r>
      <w:r>
        <w:rPr>
          <w:rFonts w:ascii="Georgia" w:hAnsi="Georgia" w:eastAsia="Georgia"/>
          <w:b w:val="0"/>
          <w:i/>
          <w:color w:val="553311"/>
          <w:sz w:val="22"/>
        </w:rPr>
        <w:t xml:space="preserve">  1 Te 2:2-8</w:t>
      </w:r>
      <w:r>
        <w:rPr>
          <w:rFonts w:ascii="Georgia" w:hAnsi="Georgia" w:eastAsia="Georgia"/>
          <w:b w:val="0"/>
          <w:i/>
          <w:color w:val="666666"/>
          <w:sz w:val="18"/>
        </w:rPr>
        <w:t xml:space="preserve">  Rit i kam long namba wan pas Aposel Santu Pol i raitim i go long ol Tesalonaika</w:t>
      </w:r>
    </w:p>
    <w:p>
      <w:r>
        <w:rPr>
          <w:rFonts w:ascii="Georgia" w:hAnsi="Georgia" w:eastAsia="Georgia"/>
          <w:b w:val="0"/>
          <w:i w:val="0"/>
          <w:sz w:val="22"/>
        </w:rPr>
        <w:t>Ol bratasusa, yupela yet i save, wok mipela i mekim long taim mipela i stap namel long yupela, em i no bin lus nating. Yupela i save, taim mipela i no kam long yupela yet, mipela i bin i stap long taun Filipai, na mipela i bin kisim pen, na ol i bagarapim bodi bilong mipela. Tasol taim mipela i kam long yupela, God bilong yumi em i strongim bel bilong mipela, na mipela i no surik long ol dispela birua. Nogat.</w:t>
      </w:r>
    </w:p>
    <w:p>
      <w:r>
        <w:rPr>
          <w:rFonts w:ascii="Georgia" w:hAnsi="Georgia" w:eastAsia="Georgia"/>
          <w:b w:val="0"/>
          <w:i w:val="0"/>
          <w:sz w:val="22"/>
        </w:rPr>
      </w:r>
    </w:p>
    <w:p>
      <w:r>
        <w:rPr>
          <w:rFonts w:ascii="Georgia" w:hAnsi="Georgia" w:eastAsia="Georgia"/>
          <w:b w:val="0"/>
          <w:i w:val="0"/>
          <w:sz w:val="22"/>
        </w:rPr>
        <w:t>Mipela i sanap strong na mipela i autim gutnius bilong God long yupela. Na taim mipela i singautim yupela long bilip long Jisas, mipela i no bin mekim tok kranki, na mipela i no mekim pasin doti o pasin giaman. Nogat. God i traim mipela pinis na long laik bilong em yet em i givim mipela wok bilong autim gutnius, olsem na mipela i no ting long mekim ol manmeri i laikim wok bilong mipela na mipela i autim tok. Nogat.</w:t>
      </w:r>
    </w:p>
    <w:p>
      <w:r>
        <w:rPr>
          <w:rFonts w:ascii="Georgia" w:hAnsi="Georgia" w:eastAsia="Georgia"/>
          <w:b w:val="0"/>
          <w:i w:val="0"/>
          <w:sz w:val="22"/>
        </w:rPr>
      </w:r>
    </w:p>
    <w:p>
      <w:r>
        <w:rPr>
          <w:rFonts w:ascii="Georgia" w:hAnsi="Georgia" w:eastAsia="Georgia"/>
          <w:b w:val="0"/>
          <w:i w:val="0"/>
          <w:sz w:val="22"/>
        </w:rPr>
        <w:t>God yet i save skelim bel bilong mipela, na mipela i laik bai em tasol i mas laikim wok bilong mipela.</w:t>
      </w:r>
    </w:p>
    <w:p>
      <w:r>
        <w:rPr>
          <w:rFonts w:ascii="Georgia" w:hAnsi="Georgia" w:eastAsia="Georgia"/>
          <w:b w:val="0"/>
          <w:i w:val="0"/>
          <w:sz w:val="22"/>
        </w:rPr>
      </w:r>
    </w:p>
    <w:p>
      <w:r>
        <w:rPr>
          <w:rFonts w:ascii="Georgia" w:hAnsi="Georgia" w:eastAsia="Georgia"/>
          <w:b w:val="0"/>
          <w:i w:val="0"/>
          <w:sz w:val="22"/>
        </w:rPr>
        <w:t>Yupela i save pinis na God tu i ken tokaut olsem, mipela i no bin mekim kain tok bilong grisim yupela, na tu mipela i no mangalim ol samting bilong yupela na mipela i mekim gutpela tok long yupela. Mipela i no bin wok long kisim biknem long yupela o long ol arapela manmeri. Tru, mipela i stap aposel bilong Krais.</w:t>
      </w:r>
    </w:p>
    <w:p>
      <w:r>
        <w:rPr>
          <w:rFonts w:ascii="Georgia" w:hAnsi="Georgia" w:eastAsia="Georgia"/>
          <w:b w:val="0"/>
          <w:i w:val="0"/>
          <w:sz w:val="22"/>
        </w:rPr>
      </w:r>
    </w:p>
    <w:p>
      <w:r>
        <w:rPr>
          <w:rFonts w:ascii="Georgia" w:hAnsi="Georgia" w:eastAsia="Georgia"/>
          <w:b w:val="0"/>
          <w:i w:val="0"/>
          <w:sz w:val="22"/>
        </w:rPr>
        <w:t>Olsem na sapos mipela i bin laik, mipela inap tokim yupela long helpim mipela. Tasol taim mipela i stap wantaim yupela, mipela i stap isi tru olsem ol liklik pikinini. Mipela i bin stap olsem meri i givim susu long ol pikinini bilong en. Mipela i laikim yupela tumas, olsem na mipela i laik givim gutnius bilong God long yupela. Na mipela i redi tu long givim laip bilong mipela bilong helpim yupela, long wanem, yupela i bin kamap pren tru bilong mipela.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21:15-17</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Long dispela taim Jisas i kamap gen long ol disaipel bilong em. Jisas wantaim ol disaipel i kaikai pinis, orait Jisas i askim Saimon Pita olsem, “Saimon, pikinini bilong Jon, ating yu laikim mi moa yet na laik bilong yu i winim laik bilong ol dispela manmeri, a?” Na Pita i tok, “Yes, Bikpela, yu save, mi laikim yu.” Orait Jisas i tokim em, “Yu lukautim ol pikinini sipsip bilong mi long kaikai samting.”</w:t>
      </w:r>
    </w:p>
    <w:p>
      <w:r>
        <w:rPr>
          <w:rFonts w:ascii="Georgia" w:hAnsi="Georgia" w:eastAsia="Georgia"/>
          <w:b w:val="0"/>
          <w:i w:val="0"/>
          <w:sz w:val="22"/>
        </w:rPr>
      </w:r>
    </w:p>
    <w:p>
      <w:r>
        <w:rPr>
          <w:rFonts w:ascii="Georgia" w:hAnsi="Georgia" w:eastAsia="Georgia"/>
          <w:b w:val="0"/>
          <w:i w:val="0"/>
          <w:sz w:val="22"/>
        </w:rPr>
        <w:t>Namba 2 taim Jisas i askim em gen, “Saimon, pikinini bilong Jon, ating yu laikim mi, o nogat?” Na Pita i tok, “Yes, Bikpela, yu save, mi laikim yu.” Na Jisas i tokim em, “Yu was long ol sipsip bilong mi.”</w:t>
      </w:r>
    </w:p>
    <w:p>
      <w:r>
        <w:rPr>
          <w:rFonts w:ascii="Georgia" w:hAnsi="Georgia" w:eastAsia="Georgia"/>
          <w:b w:val="0"/>
          <w:i w:val="0"/>
          <w:sz w:val="22"/>
        </w:rPr>
      </w:r>
    </w:p>
    <w:p>
      <w:r>
        <w:rPr>
          <w:rFonts w:ascii="Georgia" w:hAnsi="Georgia" w:eastAsia="Georgia"/>
          <w:b w:val="0"/>
          <w:i w:val="0"/>
          <w:sz w:val="22"/>
        </w:rPr>
        <w:t>Orait namba 3 taim Jisas i askim em, “Saimon, pikinini bilong Jon, ating yu laikim mi?” Pita i bel hevi long Jisas i askim em namba 3 taim, “Ating yu laikim mi?” Na em i tokim Jisas olsem, “Bikpela, yu save long olgeta samting. Yu save, mi laikim yu.” Na Jisas i tokim em olsem, “Yu lukautim ol sipsip bilong mi long kaikai samting. Tru tumas mi tokim yu, taim yu stap yangpela yet, yu save pasim let bilong yu yet na yu wokabaut long ples yu laik i go long en. Tasol taim yu kamap lapun, bai yu litimapim han bilong yu, na narapela man bai i pasim let long yu na i kisim yu i go long ples yu no laik i go long en.”</w:t>
      </w:r>
    </w:p>
    <w:p>
      <w:r>
        <w:rPr>
          <w:rFonts w:ascii="Georgia" w:hAnsi="Georgia" w:eastAsia="Georgia"/>
          <w:b w:val="0"/>
          <w:i w:val="0"/>
          <w:sz w:val="22"/>
        </w:rPr>
      </w:r>
    </w:p>
    <w:p>
      <w:r>
        <w:rPr>
          <w:rFonts w:ascii="Georgia" w:hAnsi="Georgia" w:eastAsia="Georgia"/>
          <w:b w:val="0"/>
          <w:i w:val="0"/>
          <w:sz w:val="22"/>
        </w:rPr>
        <w:t>Jisas i mekim dispela tok bilong makim wanem pasin Pita bai i dai na givim biknem long God. Na bihain em i tokim Pita olsem, “Yu bihainim mi.”</w:t>
      </w:r>
    </w:p>
    <w:p>
      <w:r>
        <w:rPr>
          <w:rFonts w:ascii="Georgia" w:hAnsi="Georgia" w:eastAsia="Georgia"/>
          <w:b/>
          <w:i w:val="0"/>
          <w:color w:val="3A1F0A"/>
          <w:sz w:val="26"/>
        </w:rPr>
        <w:t>Santu Maria Virgo em i Kwin</w:t>
      </w:r>
      <w:r>
        <w:rPr>
          <w:rFonts w:ascii="Georgia" w:hAnsi="Georgia" w:eastAsia="Georgia"/>
          <w:b w:val="0"/>
          <w:i/>
          <w:color w:val="888888"/>
          <w:sz w:val="16"/>
        </w:rPr>
        <w:t xml:space="preserve">  (sanctorale.08-22)</w:t>
      </w:r>
    </w:p>
    <w:p>
      <w:r>
        <w:rPr>
          <w:rFonts w:ascii="Georgia" w:hAnsi="Georgia" w:eastAsia="Georgia"/>
          <w:b/>
          <w:i w:val="0"/>
          <w:sz w:val="22"/>
        </w:rPr>
        <w:t>Rit</w:t>
      </w:r>
      <w:r>
        <w:rPr>
          <w:rFonts w:ascii="Georgia" w:hAnsi="Georgia" w:eastAsia="Georgia"/>
          <w:b w:val="0"/>
          <w:i/>
          <w:color w:val="553311"/>
          <w:sz w:val="22"/>
        </w:rPr>
        <w:t xml:space="preserve">  1 Ko 1:26-31</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Yupela i mas tingim taim God i bin singautim yupela na yupela i kamap Kristen. Planti bilong yupela i no bin i stap olsem saveman long ai bilong ol manmeri bilong dispela graun. Na planti bilong yupela i no bin i gat strong. Na planti bilong yupela i no bilong ol lain famili i gat biknem.</w:t>
      </w:r>
    </w:p>
    <w:p>
      <w:r>
        <w:rPr>
          <w:rFonts w:ascii="Georgia" w:hAnsi="Georgia" w:eastAsia="Georgia"/>
          <w:b w:val="0"/>
          <w:i w:val="0"/>
          <w:sz w:val="22"/>
        </w:rPr>
      </w:r>
    </w:p>
    <w:p>
      <w:r>
        <w:rPr>
          <w:rFonts w:ascii="Georgia" w:hAnsi="Georgia" w:eastAsia="Georgia"/>
          <w:b w:val="0"/>
          <w:i w:val="0"/>
          <w:sz w:val="22"/>
        </w:rPr>
        <w:t>Tasol ol manmeri God i makim, em ol manmeri i gat kranki tingting long ai bilong ol arapela manmeri, na long dispela pasin God i semim tru ol saveman bilong dispela graun. Na ol manmeri ol arapela i save lukim olsem manmeri i no gat strong, em God i bin kisim bilong semim ol manmeri i gat strong. Na em i kisim ol manmeri i no gat nem long dispela graun, em ol manmeri ol arapela i save lukim olsem ol rabis samting na olsem ol samting nating. Na long dispela pasin God i save mekim ol manmeri i gat biknem na strong i kamap olsem samting nating. Olsem na i no gat wanpela man o meri i ken litimapim nem bilong em yet long ai bilong God.</w:t>
      </w:r>
    </w:p>
    <w:p>
      <w:r>
        <w:rPr>
          <w:rFonts w:ascii="Georgia" w:hAnsi="Georgia" w:eastAsia="Georgia"/>
          <w:b w:val="0"/>
          <w:i w:val="0"/>
          <w:sz w:val="22"/>
        </w:rPr>
      </w:r>
    </w:p>
    <w:p>
      <w:r>
        <w:rPr>
          <w:rFonts w:ascii="Georgia" w:hAnsi="Georgia" w:eastAsia="Georgia"/>
          <w:b w:val="0"/>
          <w:i w:val="0"/>
          <w:sz w:val="22"/>
        </w:rPr>
        <w:t>God yet i bin putim yupela i stap wantaim Krais Jisas. Na em i bin putim Krais i stap as bilong gutpela tingting na save bilong yumi. Na long Krais tasol God i mekim yumi i kamap stretpela manmeri na i mekim yumi i wokabaut long pasin bilong em yet. Na long wok bilong Krais tasol God i baim bek yumi na sin i no bosim yumi moa. Olsem na God i laik bai yumi mekim pasin olsem buk bilong God i tok, “Man o meri i laik amamas, em i mas amamas long Bikpela tasol.”</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1:26-38</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Long namba 6 mun bilong Elisabet i gat bel, God i salim ensel Gebriel i go long wanpela taun bilong Galili, nem bilong en Nasaret. Em i go long wanpela virgo ol i bin makim bilong maritim wanpela man bilong lain bilong King Devit, nem bilong en Josep. Nem bilong dispela virgo em Maria. Orait Gebriel i go long em na i tok olsem, “Gude, meri, yu pulap long grasia. Bikpela i stap wantaim yu.”</w:t>
      </w:r>
    </w:p>
    <w:p>
      <w:r>
        <w:rPr>
          <w:rFonts w:ascii="Georgia" w:hAnsi="Georgia" w:eastAsia="Georgia"/>
          <w:b w:val="0"/>
          <w:i w:val="0"/>
          <w:sz w:val="22"/>
        </w:rPr>
      </w:r>
    </w:p>
    <w:p>
      <w:r>
        <w:rPr>
          <w:rFonts w:ascii="Georgia" w:hAnsi="Georgia" w:eastAsia="Georgia"/>
          <w:b w:val="0"/>
          <w:i w:val="0"/>
          <w:sz w:val="22"/>
        </w:rPr>
        <w:t>Maria i harim dispela tok, na em i kirap nogut na i ting, “Dispela em i wanem kain tok?” Na ensel i tokim em olsem, “Yu no ken pret, Maria. Yu bin painim grasia bilong God. Lukim. Yu bai i kisim bel na karim wanpela pikinini man. Na yu mas kolim nem bilong en Jisas. Em bai i stap bikman, na ol bai i kolim em Pikinini bilong God Antap Tru. Na God, em i Bikpela, em bai i givim em sia king bilong Devit, em i papa bilong em. Em bai i stap king bilong ol lain bilong Jekop oltaim. Na kingdom bilong en bai i no inap pinis.”</w:t>
      </w:r>
    </w:p>
    <w:p>
      <w:r>
        <w:rPr>
          <w:rFonts w:ascii="Georgia" w:hAnsi="Georgia" w:eastAsia="Georgia"/>
          <w:b w:val="0"/>
          <w:i w:val="0"/>
          <w:sz w:val="22"/>
        </w:rPr>
      </w:r>
    </w:p>
    <w:p>
      <w:r>
        <w:rPr>
          <w:rFonts w:ascii="Georgia" w:hAnsi="Georgia" w:eastAsia="Georgia"/>
          <w:b w:val="0"/>
          <w:i w:val="0"/>
          <w:sz w:val="22"/>
        </w:rPr>
        <w:t>Na Maria i tokim ensel olsem, “Dispela samting bai i kamap olsem wanem? Mi no stap yet wantaim wanpela man.” Na ensel i bekim tok bilong en olsem, “Holi Spirit bai i kam long yu, na strong bilong God Antap Tru bai i karamapim yu. Olsem na dispela pikinini bihain bai yu karim, em bai i stap holi, na ol bai i kolim em Pikinini Bilong God. Lukim. Kandere bilong yu Elisabet em i lapun pinis, tasol em i gat bel na em bai i karim pikinini man. Bipo ol i save tok em i no inap karim pikinini. Tasol nau em i gat bel, na 6-pela mun bilong en i go pinis. Long wanem, i no gat wanpela samting God i no inap mekim.”</w:t>
      </w:r>
    </w:p>
    <w:p>
      <w:r>
        <w:rPr>
          <w:rFonts w:ascii="Georgia" w:hAnsi="Georgia" w:eastAsia="Georgia"/>
          <w:b w:val="0"/>
          <w:i w:val="0"/>
          <w:sz w:val="22"/>
        </w:rPr>
      </w:r>
    </w:p>
    <w:p>
      <w:r>
        <w:rPr>
          <w:rFonts w:ascii="Georgia" w:hAnsi="Georgia" w:eastAsia="Georgia"/>
          <w:b w:val="0"/>
          <w:i w:val="0"/>
          <w:sz w:val="22"/>
        </w:rPr>
        <w:t>Na Maria i tok olsem, “Mi wokmeri bilong Bikpela. Em i ken mekim long mi olsem yu tok.” Orait ensel i lusim em na i go.</w:t>
      </w:r>
    </w:p>
    <w:p>
      <w:r>
        <w:rPr>
          <w:rFonts w:ascii="Georgia" w:hAnsi="Georgia" w:eastAsia="Georgia"/>
          <w:b/>
          <w:i w:val="0"/>
          <w:color w:val="3A1F0A"/>
          <w:sz w:val="26"/>
        </w:rPr>
        <w:t>Santu Rosa bilong Lima, Virgo</w:t>
      </w:r>
      <w:r>
        <w:rPr>
          <w:rFonts w:ascii="Georgia" w:hAnsi="Georgia" w:eastAsia="Georgia"/>
          <w:b w:val="0"/>
          <w:i/>
          <w:color w:val="888888"/>
          <w:sz w:val="16"/>
        </w:rPr>
        <w:t xml:space="preserve">  (sanctorale.08-23)</w:t>
      </w:r>
    </w:p>
    <w:p>
      <w:r>
        <w:rPr>
          <w:rFonts w:ascii="Georgia" w:hAnsi="Georgia" w:eastAsia="Georgia"/>
          <w:b/>
          <w:i w:val="0"/>
          <w:sz w:val="22"/>
        </w:rPr>
        <w:t>Rit</w:t>
      </w:r>
      <w:r>
        <w:rPr>
          <w:rFonts w:ascii="Georgia" w:hAnsi="Georgia" w:eastAsia="Georgia"/>
          <w:b w:val="0"/>
          <w:i/>
          <w:color w:val="553311"/>
          <w:sz w:val="22"/>
        </w:rPr>
        <w:t xml:space="preserve">  1 Ko 1:26-31</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Yupela i mas tingim taim God i bin singautim yupela na yupela i kamap Kristen. Planti bilong yupela i no bin i stap olsem saveman long ai bilong ol manmeri bilong dispela graun. Na planti bilong yupela i no bin i gat strong. Na planti bilong yupela i no bilong ol lain famili i gat biknem.</w:t>
      </w:r>
    </w:p>
    <w:p>
      <w:r>
        <w:rPr>
          <w:rFonts w:ascii="Georgia" w:hAnsi="Georgia" w:eastAsia="Georgia"/>
          <w:b w:val="0"/>
          <w:i w:val="0"/>
          <w:sz w:val="22"/>
        </w:rPr>
      </w:r>
    </w:p>
    <w:p>
      <w:r>
        <w:rPr>
          <w:rFonts w:ascii="Georgia" w:hAnsi="Georgia" w:eastAsia="Georgia"/>
          <w:b w:val="0"/>
          <w:i w:val="0"/>
          <w:sz w:val="22"/>
        </w:rPr>
        <w:t>Tasol ol manmeri God i makim, em ol manmeri i gat kranki tingting long ai bilong ol arapela manmeri, na long dispela pasin God i semim tru ol saveman bilong dispela graun. Na ol manmeri ol arapela i save lukim olsem manmeri i no gat strong, em God i bin kisim bilong semim ol manmeri i gat strong. Na em i kisim ol manmeri i no gat nem long dispela graun, em ol manmeri ol arapela i save lukim olsem ol rabis samting na olsem ol samting nating. Na long dispela pasin God i save mekim ol manmeri i gat biknem na strong i kamap olsem samting nating. Olsem na i no gat wanpela man o meri i ken litimapim nem bilong em yet long ai bilong God.</w:t>
      </w:r>
    </w:p>
    <w:p>
      <w:r>
        <w:rPr>
          <w:rFonts w:ascii="Georgia" w:hAnsi="Georgia" w:eastAsia="Georgia"/>
          <w:b w:val="0"/>
          <w:i w:val="0"/>
          <w:sz w:val="22"/>
        </w:rPr>
      </w:r>
    </w:p>
    <w:p>
      <w:r>
        <w:rPr>
          <w:rFonts w:ascii="Georgia" w:hAnsi="Georgia" w:eastAsia="Georgia"/>
          <w:b w:val="0"/>
          <w:i w:val="0"/>
          <w:sz w:val="22"/>
        </w:rPr>
        <w:t>God yet i bin putim yupela i stap wantaim Krais Jisas. Na em i bin putim Krais i stap as bilong gutpela tingting na save bilong yumi. Na long Krais tasol God i mekim yumi i kamap stretpela manmeri na i mekim yumi i wokabaut long pasin bilong em yet. Na long wok bilong Krais tasol God i baim bek yumi na sin i no bosim yumi moa. Olsem na God i laik bai yumi mekim pasin olsem buk bilong God i tok, “Man o meri i laik amamas, em i mas amamas long Bikpela tasol.”</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13:44-46</w:t>
      </w:r>
      <w:r>
        <w:rPr>
          <w:rFonts w:ascii="Georgia" w:hAnsi="Georgia" w:eastAsia="Georgia"/>
          <w:b w:val="0"/>
          <w:i/>
          <w:color w:val="666666"/>
          <w:sz w:val="18"/>
        </w:rPr>
        <w:t xml:space="preserve">  Rit i kam long holi Gutnius, Santu Matyu i raitim Sotpela rit:</w:t>
      </w:r>
    </w:p>
    <w:p>
      <w:r>
        <w:rPr>
          <w:rFonts w:ascii="Georgia" w:hAnsi="Georgia" w:eastAsia="Georgia"/>
          <w:b w:val="0"/>
          <w:i w:val="0"/>
          <w:sz w:val="22"/>
        </w:rPr>
        <w:t>Jisas i tokim ol pipel olsem, “Kingdom bilong heven em i olsem wanpela bokis mani ol i bin haitim long wanpela gaden. Wanpela man i lukim, na em i haitim gen. Em i amamas tru, na em i go salim olgeta samting bilong en na i go baim dispela gaden.</w:t>
      </w:r>
    </w:p>
    <w:p>
      <w:r>
        <w:rPr>
          <w:rFonts w:ascii="Georgia" w:hAnsi="Georgia" w:eastAsia="Georgia"/>
          <w:b w:val="0"/>
          <w:i w:val="0"/>
          <w:sz w:val="22"/>
        </w:rPr>
      </w:r>
    </w:p>
    <w:p>
      <w:r>
        <w:rPr>
          <w:rFonts w:ascii="Georgia" w:hAnsi="Georgia" w:eastAsia="Georgia"/>
          <w:b w:val="0"/>
          <w:i w:val="0"/>
          <w:sz w:val="22"/>
        </w:rPr>
        <w:t>“Orait narapela tok piksa i olsem. Kingdom bilong heven em i olsem wanpela bisnisman i wok long painim ol naispela naispela bis. Na taim em i lukim wanpela bis i gutpela tru, orait em i go salim olgeta samting bilong en na i go baim dispela gutpela bis.”</w:t>
      </w:r>
    </w:p>
    <w:p>
      <w:r>
        <w:rPr>
          <w:rFonts w:ascii="Georgia" w:hAnsi="Georgia" w:eastAsia="Georgia"/>
          <w:b/>
          <w:i w:val="0"/>
          <w:color w:val="3A1F0A"/>
          <w:sz w:val="26"/>
        </w:rPr>
        <w:t>Santu Bartolomyu, Aposel</w:t>
      </w:r>
      <w:r>
        <w:rPr>
          <w:rFonts w:ascii="Georgia" w:hAnsi="Georgia" w:eastAsia="Georgia"/>
          <w:b w:val="0"/>
          <w:i/>
          <w:color w:val="888888"/>
          <w:sz w:val="16"/>
        </w:rPr>
        <w:t xml:space="preserve">  (sanctorale.08-24)</w:t>
      </w:r>
    </w:p>
    <w:p>
      <w:r>
        <w:rPr>
          <w:rFonts w:ascii="Georgia" w:hAnsi="Georgia" w:eastAsia="Georgia"/>
          <w:b/>
          <w:i w:val="0"/>
          <w:sz w:val="22"/>
        </w:rPr>
        <w:t>Rit</w:t>
      </w:r>
      <w:r>
        <w:rPr>
          <w:rFonts w:ascii="Georgia" w:hAnsi="Georgia" w:eastAsia="Georgia"/>
          <w:b w:val="0"/>
          <w:i/>
          <w:color w:val="553311"/>
          <w:sz w:val="22"/>
        </w:rPr>
        <w:t xml:space="preserve">  Re 21:9b-14</w:t>
      </w:r>
      <w:r>
        <w:rPr>
          <w:rFonts w:ascii="Georgia" w:hAnsi="Georgia" w:eastAsia="Georgia"/>
          <w:b w:val="0"/>
          <w:i/>
          <w:color w:val="666666"/>
          <w:sz w:val="18"/>
        </w:rPr>
        <w:t xml:space="preserve">  Rit i kam long buk bilong Revelesen</w:t>
      </w:r>
    </w:p>
    <w:p>
      <w:r>
        <w:rPr>
          <w:rFonts w:ascii="Georgia" w:hAnsi="Georgia" w:eastAsia="Georgia"/>
          <w:b w:val="0"/>
          <w:i w:val="0"/>
          <w:sz w:val="22"/>
        </w:rPr>
        <w:t>Wanpela ensel i kam long mi na em i tokim mi olsem,</w:t>
      </w:r>
    </w:p>
    <w:p>
      <w:r>
        <w:rPr>
          <w:rFonts w:ascii="Georgia" w:hAnsi="Georgia" w:eastAsia="Georgia"/>
          <w:b w:val="0"/>
          <w:i w:val="0"/>
          <w:sz w:val="22"/>
        </w:rPr>
        <w:t>“Yu kam. Bai mi soim yu meri bilong Pikinini Sipsip, nau em i laik marit long em.”</w:t>
      </w:r>
    </w:p>
    <w:p>
      <w:r>
        <w:rPr>
          <w:rFonts w:ascii="Georgia" w:hAnsi="Georgia" w:eastAsia="Georgia"/>
          <w:b w:val="0"/>
          <w:i w:val="0"/>
          <w:sz w:val="22"/>
        </w:rPr>
        <w:t>Na Holi Spirit i kamap strong long mi, na ensel i karim mi i go long wanpela bikpela maunten i antap moa.</w:t>
      </w:r>
    </w:p>
    <w:p>
      <w:r>
        <w:rPr>
          <w:rFonts w:ascii="Georgia" w:hAnsi="Georgia" w:eastAsia="Georgia"/>
          <w:b w:val="0"/>
          <w:i w:val="0"/>
          <w:sz w:val="22"/>
        </w:rPr>
        <w:t>Na em i soim mi Jerusalem, dispela taun bilong God, em i stap wantaim God, na em i lusim heven na i kam daun. Bikpela lait bilong God em i lait long dispela taun.</w:t>
      </w:r>
    </w:p>
    <w:p>
      <w:r>
        <w:rPr>
          <w:rFonts w:ascii="Georgia" w:hAnsi="Georgia" w:eastAsia="Georgia"/>
          <w:b w:val="0"/>
          <w:i w:val="0"/>
          <w:sz w:val="22"/>
        </w:rPr>
        <w:t>Lait bilong en i narakain tru, olsem gutpela ston i gat bikpela pe moa. Em i lait olsem ston jaspa, na em i klia tru olsem glas.</w:t>
      </w:r>
    </w:p>
    <w:p>
      <w:r>
        <w:rPr>
          <w:rFonts w:ascii="Georgia" w:hAnsi="Georgia" w:eastAsia="Georgia"/>
          <w:b w:val="0"/>
          <w:i w:val="0"/>
          <w:sz w:val="22"/>
        </w:rPr>
        <w:t>Dispela taun i gat bikpela banis i antap moa.</w:t>
      </w:r>
    </w:p>
    <w:p>
      <w:r>
        <w:rPr>
          <w:rFonts w:ascii="Georgia" w:hAnsi="Georgia" w:eastAsia="Georgia"/>
          <w:b w:val="0"/>
          <w:i w:val="0"/>
          <w:sz w:val="22"/>
        </w:rPr>
        <w:t>Em i gat 12-pela dua i stap long banis, na 12-pela ensel ol i sanap i stap klostu long ol dua.</w:t>
      </w:r>
    </w:p>
    <w:p>
      <w:r>
        <w:rPr>
          <w:rFonts w:ascii="Georgia" w:hAnsi="Georgia" w:eastAsia="Georgia"/>
          <w:b w:val="0"/>
          <w:i w:val="0"/>
          <w:sz w:val="22"/>
        </w:rPr>
        <w:t>Na nem bilong ol 12-pela lain bilong Israel i stap long ol dua.</w:t>
      </w:r>
    </w:p>
    <w:p>
      <w:r>
        <w:rPr>
          <w:rFonts w:ascii="Georgia" w:hAnsi="Georgia" w:eastAsia="Georgia"/>
          <w:b w:val="0"/>
          <w:i w:val="0"/>
          <w:sz w:val="22"/>
        </w:rPr>
        <w:t>Dispela hap bilong banis i stap, long hap sankamap em i gat tripela dua.</w:t>
      </w:r>
    </w:p>
    <w:p>
      <w:r>
        <w:rPr>
          <w:rFonts w:ascii="Georgia" w:hAnsi="Georgia" w:eastAsia="Georgia"/>
          <w:b w:val="0"/>
          <w:i w:val="0"/>
          <w:sz w:val="22"/>
        </w:rPr>
        <w:t>Na hap bilong banis i stap long hap not em i gat tripela dua.</w:t>
      </w:r>
    </w:p>
    <w:p>
      <w:r>
        <w:rPr>
          <w:rFonts w:ascii="Georgia" w:hAnsi="Georgia" w:eastAsia="Georgia"/>
          <w:b w:val="0"/>
          <w:i w:val="0"/>
          <w:sz w:val="22"/>
        </w:rPr>
        <w:t>Na hap bilong banis i stap long hap saut em i gat tripela dua.</w:t>
      </w:r>
    </w:p>
    <w:p>
      <w:r>
        <w:rPr>
          <w:rFonts w:ascii="Georgia" w:hAnsi="Georgia" w:eastAsia="Georgia"/>
          <w:b w:val="0"/>
          <w:i w:val="0"/>
          <w:sz w:val="22"/>
        </w:rPr>
        <w:t>Na hap bilong banis i stap long hap san i go daun em i gat tripela dua.</w:t>
      </w:r>
    </w:p>
    <w:p>
      <w:r>
        <w:rPr>
          <w:rFonts w:ascii="Georgia" w:hAnsi="Georgia" w:eastAsia="Georgia"/>
          <w:b w:val="0"/>
          <w:i w:val="0"/>
          <w:sz w:val="22"/>
        </w:rPr>
        <w:t>Dispela banis bilong taun em i gat 12-pela ston bilong strongim as bilong en, na nem bilong ol 12-pela aposel bilong Pikinini Sipsip i stap long ol dispela ston.</w:t>
      </w:r>
    </w:p>
    <w:p>
      <w:r>
        <w:rPr>
          <w:rFonts w:ascii="Georgia" w:hAnsi="Georgia" w:eastAsia="Georgia"/>
          <w:b/>
          <w:i w:val="0"/>
          <w:sz w:val="22"/>
        </w:rPr>
        <w:t>Song (Sam)</w:t>
      </w:r>
      <w:r>
        <w:rPr>
          <w:rFonts w:ascii="Georgia" w:hAnsi="Georgia" w:eastAsia="Georgia"/>
          <w:b w:val="0"/>
          <w:i/>
          <w:color w:val="553311"/>
          <w:sz w:val="22"/>
        </w:rPr>
        <w:t xml:space="preserve">  Sam 145:10-11, 12-13, 17-18</w:t>
      </w:r>
    </w:p>
    <w:p>
      <w:r>
        <w:rPr>
          <w:rFonts w:ascii="Georgia" w:hAnsi="Georgia" w:eastAsia="Georgia"/>
          <w:b/>
          <w:i/>
          <w:sz w:val="22"/>
        </w:rPr>
        <w:t>Bekim: Olgeta manmeri i ken save long ol bikpela wok bilong yu.</w:t>
      </w:r>
    </w:p>
    <w:p>
      <w:r>
        <w:rPr>
          <w:rFonts w:ascii="Georgia" w:hAnsi="Georgia" w:eastAsia="Georgia"/>
          <w:b w:val="0"/>
          <w:i/>
          <w:sz w:val="22"/>
        </w:rPr>
        <w:t>Bikpela, olgeta samting yu wokim pinis i mas tok amamas long yu.</w:t>
      </w:r>
    </w:p>
    <w:p>
      <w:r>
        <w:rPr>
          <w:rFonts w:ascii="Georgia" w:hAnsi="Georgia" w:eastAsia="Georgia"/>
          <w:b w:val="0"/>
          <w:i/>
          <w:sz w:val="22"/>
        </w:rPr>
        <w:t>Olgeta manmeri bilong yu bai i tok tenkyu long yu.</w:t>
      </w:r>
    </w:p>
    <w:p>
      <w:r>
        <w:rPr>
          <w:rFonts w:ascii="Georgia" w:hAnsi="Georgia" w:eastAsia="Georgia"/>
          <w:b w:val="0"/>
          <w:i/>
          <w:sz w:val="22"/>
        </w:rPr>
        <w:t>Ol bai i tok long biknem na pawa bilong yu, na ol i stori long strong bilong yu.</w:t>
      </w:r>
    </w:p>
    <w:p>
      <w:r>
        <w:rPr>
          <w:rFonts w:ascii="Georgia" w:hAnsi="Georgia" w:eastAsia="Georgia"/>
          <w:b w:val="0"/>
          <w:i/>
          <w:sz w:val="22"/>
        </w:rPr>
        <w:t>Olgeta manmeri i ken save long ol bikpela wok bilong yu, na ol i ken lukim, yu stap strongpela king, na nem bilong yu i bikpela tru.</w:t>
      </w:r>
    </w:p>
    <w:p>
      <w:r>
        <w:rPr>
          <w:rFonts w:ascii="Georgia" w:hAnsi="Georgia" w:eastAsia="Georgia"/>
          <w:b w:val="0"/>
          <w:i/>
          <w:sz w:val="22"/>
        </w:rPr>
        <w:t>Yu stap king inap oltaim na ol lo bilong yu bai i no inap pinis.</w:t>
      </w:r>
    </w:p>
    <w:p>
      <w:r>
        <w:rPr>
          <w:rFonts w:ascii="Georgia" w:hAnsi="Georgia" w:eastAsia="Georgia"/>
          <w:b w:val="0"/>
          <w:i/>
          <w:sz w:val="22"/>
        </w:rPr>
        <w:t>Olgeta pasin bilong Bikpela em i stret olgeta, na olgeta samting em i wokim i soim bikpela laik bilong em.</w:t>
      </w:r>
    </w:p>
    <w:p>
      <w:r>
        <w:rPr>
          <w:rFonts w:ascii="Georgia" w:hAnsi="Georgia" w:eastAsia="Georgia"/>
          <w:b w:val="0"/>
          <w:i/>
          <w:sz w:val="22"/>
        </w:rPr>
        <w:t>Bikpela i stap klostu long olgeta manmeri i pre long em, na ol i singaut long em long bel bilong ol olgeta.</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Tisa, yu Pikinini Bilong God. Yu King bilong Israel.</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Jn 1:45-51</w:t>
      </w:r>
      <w:r>
        <w:rPr>
          <w:rFonts w:ascii="Georgia" w:hAnsi="Georgia" w:eastAsia="Georgia"/>
          <w:b w:val="0"/>
          <w:i/>
          <w:color w:val="666666"/>
          <w:sz w:val="18"/>
        </w:rPr>
        <w:t xml:space="preserve">  Harim Gutnius bilong Jisas Krais Jon i raitim</w:t>
      </w:r>
    </w:p>
    <w:p>
      <w:r>
        <w:rPr>
          <w:rFonts w:ascii="Georgia" w:hAnsi="Georgia" w:eastAsia="Georgia"/>
          <w:b w:val="0"/>
          <w:i w:val="0"/>
          <w:sz w:val="22"/>
        </w:rPr>
        <w:t>Filip i go painim Nataniel na i tokim em olsem,</w:t>
      </w:r>
    </w:p>
    <w:p>
      <w:r>
        <w:rPr>
          <w:rFonts w:ascii="Georgia" w:hAnsi="Georgia" w:eastAsia="Georgia"/>
          <w:b w:val="0"/>
          <w:i w:val="0"/>
          <w:sz w:val="22"/>
        </w:rPr>
        <w:t>“Mipela i lukim pinis dispela man bipo Moses i bin raitim tok bilong em long buk bilong lo, na ol profet tu i bin raitim tok bilong em. Em Jisas bilong taun Nasaret, em pikinini bilong Josep.”</w:t>
      </w:r>
    </w:p>
    <w:p>
      <w:r>
        <w:rPr>
          <w:rFonts w:ascii="Georgia" w:hAnsi="Georgia" w:eastAsia="Georgia"/>
          <w:b w:val="0"/>
          <w:i w:val="0"/>
          <w:sz w:val="22"/>
        </w:rPr>
        <w:t>Na Nataniel i askim em olsem,</w:t>
      </w:r>
    </w:p>
    <w:p>
      <w:r>
        <w:rPr>
          <w:rFonts w:ascii="Georgia" w:hAnsi="Georgia" w:eastAsia="Georgia"/>
          <w:b w:val="0"/>
          <w:i w:val="0"/>
          <w:sz w:val="22"/>
        </w:rPr>
        <w:t>“Ating wanpela gutpela samting em inap kamap long Nasaret, a?”</w:t>
      </w:r>
    </w:p>
    <w:p>
      <w:r>
        <w:rPr>
          <w:rFonts w:ascii="Georgia" w:hAnsi="Georgia" w:eastAsia="Georgia"/>
          <w:b w:val="0"/>
          <w:i w:val="0"/>
          <w:sz w:val="22"/>
        </w:rPr>
        <w:t>Na Filip i tokim em, “Yu kam lukim.”</w:t>
      </w:r>
    </w:p>
    <w:p>
      <w:r>
        <w:rPr>
          <w:rFonts w:ascii="Georgia" w:hAnsi="Georgia" w:eastAsia="Georgia"/>
          <w:b w:val="0"/>
          <w:i w:val="0"/>
          <w:sz w:val="22"/>
        </w:rPr>
        <w:t>Jisas i lukim Nataniel i kam long em, na em i tok olsem,</w:t>
      </w:r>
    </w:p>
    <w:p>
      <w:r>
        <w:rPr>
          <w:rFonts w:ascii="Georgia" w:hAnsi="Georgia" w:eastAsia="Georgia"/>
          <w:b w:val="0"/>
          <w:i w:val="0"/>
          <w:sz w:val="22"/>
        </w:rPr>
        <w:t>“Lukim. Dispela man i kam, em i man tru bilong Israel. I no gat wanpela giaman tok o giaman pasin i stap long em.”</w:t>
      </w:r>
    </w:p>
    <w:p>
      <w:r>
        <w:rPr>
          <w:rFonts w:ascii="Georgia" w:hAnsi="Georgia" w:eastAsia="Georgia"/>
          <w:b w:val="0"/>
          <w:i w:val="0"/>
          <w:sz w:val="22"/>
        </w:rPr>
        <w:t>Na Nataniel i askim Jisas olsem,</w:t>
      </w:r>
    </w:p>
    <w:p>
      <w:r>
        <w:rPr>
          <w:rFonts w:ascii="Georgia" w:hAnsi="Georgia" w:eastAsia="Georgia"/>
          <w:b w:val="0"/>
          <w:i w:val="0"/>
          <w:sz w:val="22"/>
        </w:rPr>
        <w:t>“Olsem wanem na yu save long mi?”</w:t>
      </w:r>
    </w:p>
    <w:p>
      <w:r>
        <w:rPr>
          <w:rFonts w:ascii="Georgia" w:hAnsi="Georgia" w:eastAsia="Georgia"/>
          <w:b w:val="0"/>
          <w:i w:val="0"/>
          <w:sz w:val="22"/>
        </w:rPr>
        <w:t>Na Jisas i bekim tok bilong em olsem,</w:t>
      </w:r>
    </w:p>
    <w:p>
      <w:r>
        <w:rPr>
          <w:rFonts w:ascii="Georgia" w:hAnsi="Georgia" w:eastAsia="Georgia"/>
          <w:b w:val="0"/>
          <w:i w:val="0"/>
          <w:sz w:val="22"/>
        </w:rPr>
        <w:t>“Taim Filip i no singautim yu yet, mi lukim yu i stap long as bilong diwai fik.”</w:t>
      </w:r>
    </w:p>
    <w:p>
      <w:r>
        <w:rPr>
          <w:rFonts w:ascii="Georgia" w:hAnsi="Georgia" w:eastAsia="Georgia"/>
          <w:b w:val="0"/>
          <w:i w:val="0"/>
          <w:sz w:val="22"/>
        </w:rPr>
        <w:t>Nataniel i harim dispela tok na em i tok olsem,</w:t>
      </w:r>
    </w:p>
    <w:p>
      <w:r>
        <w:rPr>
          <w:rFonts w:ascii="Georgia" w:hAnsi="Georgia" w:eastAsia="Georgia"/>
          <w:b w:val="0"/>
          <w:i w:val="0"/>
          <w:sz w:val="22"/>
        </w:rPr>
        <w:t>“Tisa, yu Pikinini Bilong God.</w:t>
      </w:r>
    </w:p>
    <w:p>
      <w:r>
        <w:rPr>
          <w:rFonts w:ascii="Georgia" w:hAnsi="Georgia" w:eastAsia="Georgia"/>
          <w:b w:val="0"/>
          <w:i w:val="0"/>
          <w:sz w:val="22"/>
        </w:rPr>
        <w:t>Yu King bilong Israel.”</w:t>
      </w:r>
    </w:p>
    <w:p>
      <w:r>
        <w:rPr>
          <w:rFonts w:ascii="Georgia" w:hAnsi="Georgia" w:eastAsia="Georgia"/>
          <w:b w:val="0"/>
          <w:i w:val="0"/>
          <w:sz w:val="22"/>
        </w:rPr>
        <w:t>Na Jisas i bekim tok olsem,</w:t>
      </w:r>
    </w:p>
    <w:p>
      <w:r>
        <w:rPr>
          <w:rFonts w:ascii="Georgia" w:hAnsi="Georgia" w:eastAsia="Georgia"/>
          <w:b w:val="0"/>
          <w:i w:val="0"/>
          <w:sz w:val="22"/>
        </w:rPr>
        <w:t>“Mi tokim yu olsem mi lukim yu stap long as bilong diwai fik, na long dispela as tasol yu bilip long mi. Bihain bai yu lukim ol bikpela samting i winim tru dispela.”</w:t>
      </w:r>
    </w:p>
    <w:p>
      <w:r>
        <w:rPr>
          <w:rFonts w:ascii="Georgia" w:hAnsi="Georgia" w:eastAsia="Georgia"/>
          <w:b w:val="0"/>
          <w:i w:val="0"/>
          <w:sz w:val="22"/>
        </w:rPr>
        <w:t>Na Jisas i tokim em moa olsem,</w:t>
      </w:r>
    </w:p>
    <w:p>
      <w:r>
        <w:rPr>
          <w:rFonts w:ascii="Georgia" w:hAnsi="Georgia" w:eastAsia="Georgia"/>
          <w:b w:val="0"/>
          <w:i w:val="0"/>
          <w:sz w:val="22"/>
        </w:rPr>
        <w:t>“Tru tumas mi tokim yupela, bihain bai yupela i lukim heven i op, na bai yupela i lukim ol ensel bilong God i go antap na i kam daun long Pikinini Bilong Man.”</w:t>
      </w:r>
    </w:p>
    <w:p>
      <w:r>
        <w:rPr>
          <w:rFonts w:ascii="Georgia" w:hAnsi="Georgia" w:eastAsia="Georgia"/>
          <w:b/>
          <w:i w:val="0"/>
          <w:color w:val="3A1F0A"/>
          <w:sz w:val="26"/>
        </w:rPr>
        <w:t>Santu Luis</w:t>
      </w:r>
      <w:r>
        <w:rPr>
          <w:rFonts w:ascii="Georgia" w:hAnsi="Georgia" w:eastAsia="Georgia"/>
          <w:b w:val="0"/>
          <w:i/>
          <w:color w:val="888888"/>
          <w:sz w:val="16"/>
        </w:rPr>
        <w:t xml:space="preserve">  (sanctorale.08-25)</w:t>
      </w:r>
    </w:p>
    <w:p>
      <w:r>
        <w:rPr>
          <w:rFonts w:ascii="Georgia" w:hAnsi="Georgia" w:eastAsia="Georgia"/>
          <w:b/>
          <w:i w:val="0"/>
          <w:sz w:val="22"/>
        </w:rPr>
        <w:t>Rit</w:t>
      </w:r>
      <w:r>
        <w:rPr>
          <w:rFonts w:ascii="Georgia" w:hAnsi="Georgia" w:eastAsia="Georgia"/>
          <w:b w:val="0"/>
          <w:i/>
          <w:color w:val="553311"/>
          <w:sz w:val="22"/>
        </w:rPr>
        <w:t xml:space="preserve">  Ro 8:28-30</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Yumi save, God i save mekim olgeta samting i wok wantaim bilong mekim gut long ol manmeri i save givim bel bilong ol long God. Em dispela ol manmeri God i tok pinis long kisim bek ol, na em i bin singautim ol.</w:t>
      </w:r>
    </w:p>
    <w:p>
      <w:r>
        <w:rPr>
          <w:rFonts w:ascii="Georgia" w:hAnsi="Georgia" w:eastAsia="Georgia"/>
          <w:b w:val="0"/>
          <w:i w:val="0"/>
          <w:sz w:val="22"/>
        </w:rPr>
      </w:r>
    </w:p>
    <w:p>
      <w:r>
        <w:rPr>
          <w:rFonts w:ascii="Georgia" w:hAnsi="Georgia" w:eastAsia="Georgia"/>
          <w:b w:val="0"/>
          <w:i w:val="0"/>
          <w:sz w:val="22"/>
        </w:rPr>
        <w:t>Long wanem, ol manmeri bipo tru God i tok pinis long kisim bek ol, em i makim ol tu, bilong kamap wankain olsem Pikinini bilong em. Olsem bai planti pikinini i ken i stap, na Krais i ken i stap namba wan brata bilong ol. Na dispela ol manmeri bipo em i makim ol, em i singautim ol tu. Na dispela ol manmeri em i singautim ol, em i kolim ol stretpela manmeri. Dispela ol manmeri em i kolim ol stretpela man, em i givim gutpela laip na biknem bilong em yet long 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22:34-40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Taim ol Farisi i harim tok olsem Jisas i bin pasim maus bilong ol Sadyusi, orait ol i kam long em. Namel long ol i gat wanpela saveman bilong lo. Em i laik traim Jisas na i askim em olsem, “Tisa, wanem lo i namba wan na i winim olgeta arapela lo?” Na Jisas i tokim em olsem, “‘Yupela i mas laikim God, Bikpela bilong yumi. Yupela i mas laikim em tru long bel bilong yupela na long spirit bilong yupela na long tingting bilong yupela. ’ Dispela lo em i bikpela, na em i namba wan tru. Na namba 2 lo em i wankain olsem dispela. Em i olsem, ‘Yu mas laikim ol wantok olsem yu laikim yu yet. ’ Dispela tupela lo i as bilong olgeta tok bilong lo na bilong ol profet.”</w:t>
      </w:r>
    </w:p>
    <w:p>
      <w:r>
        <w:rPr>
          <w:rFonts w:ascii="Georgia" w:hAnsi="Georgia" w:eastAsia="Georgia"/>
          <w:b/>
          <w:i w:val="0"/>
          <w:color w:val="3A1F0A"/>
          <w:sz w:val="26"/>
        </w:rPr>
        <w:t>Santu Monika</w:t>
      </w:r>
      <w:r>
        <w:rPr>
          <w:rFonts w:ascii="Georgia" w:hAnsi="Georgia" w:eastAsia="Georgia"/>
          <w:b w:val="0"/>
          <w:i/>
          <w:color w:val="888888"/>
          <w:sz w:val="16"/>
        </w:rPr>
        <w:t xml:space="preserve">  (sanctorale.08-27)</w:t>
      </w:r>
    </w:p>
    <w:p>
      <w:r>
        <w:rPr>
          <w:rFonts w:ascii="Georgia" w:hAnsi="Georgia" w:eastAsia="Georgia"/>
          <w:b/>
          <w:i w:val="0"/>
          <w:sz w:val="22"/>
        </w:rPr>
        <w:t>Rit</w:t>
      </w:r>
      <w:r>
        <w:rPr>
          <w:rFonts w:ascii="Georgia" w:hAnsi="Georgia" w:eastAsia="Georgia"/>
          <w:b w:val="0"/>
          <w:i/>
          <w:color w:val="553311"/>
          <w:sz w:val="22"/>
        </w:rPr>
        <w:t xml:space="preserve">  Ro 8:28-30</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Yumi save, God i save mekim olgeta samting i wok wantaim bilong mekim gut long ol manmeri i save givim bel bilong ol long God. Em dispela ol manmeri God i tok pinis long kisim bek ol, na em i bin singautim ol.</w:t>
      </w:r>
    </w:p>
    <w:p>
      <w:r>
        <w:rPr>
          <w:rFonts w:ascii="Georgia" w:hAnsi="Georgia" w:eastAsia="Georgia"/>
          <w:b w:val="0"/>
          <w:i w:val="0"/>
          <w:sz w:val="22"/>
        </w:rPr>
      </w:r>
    </w:p>
    <w:p>
      <w:r>
        <w:rPr>
          <w:rFonts w:ascii="Georgia" w:hAnsi="Georgia" w:eastAsia="Georgia"/>
          <w:b w:val="0"/>
          <w:i w:val="0"/>
          <w:sz w:val="22"/>
        </w:rPr>
        <w:t>Long wanem, ol manmeri bipo tru God i tok pinis long kisim bek ol, em i makim ol tu, bilong kamap wankain olsem Pikinini bilong em. Olsem bai planti pikinini i ken i stap, na Krais i ken i stap namba wan brata bilong ol. Na dispela ol manmeri bipo em i makim ol, em i singautim ol tu. Na dispela ol manmeri em i singautim ol, em i kolim ol stretpela manmeri. Dispela ol manmeri em i kolim ol stretpela man, em i givim gutpela laip na biknem bilong em yet long 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7:11-17</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Jisas i go long wanpela taun, nem bilong en Nain. Ol disaipel bilong en wantaim bikpela lain manmeri ol i go wantaim em.</w:t>
      </w:r>
    </w:p>
    <w:p>
      <w:r>
        <w:rPr>
          <w:rFonts w:ascii="Georgia" w:hAnsi="Georgia" w:eastAsia="Georgia"/>
          <w:b w:val="0"/>
          <w:i w:val="0"/>
          <w:sz w:val="22"/>
        </w:rPr>
      </w:r>
    </w:p>
    <w:p>
      <w:r>
        <w:rPr>
          <w:rFonts w:ascii="Georgia" w:hAnsi="Georgia" w:eastAsia="Georgia"/>
          <w:b w:val="0"/>
          <w:i w:val="0"/>
          <w:sz w:val="22"/>
        </w:rPr>
        <w:t>Em i kamap klostu long bikpela dua bilong banis i raunim dispela taun, na em i bungim sampela manmeri i karim bodi bilong wanpela man i dai pinis i kam ausait long taun. Mama bilong dispela man, em i gat dispela wanpela pikinini tasol. Na man bilong en tu i dai pinis. Na bikpela lain manmeri bilong dispela taun i wokabaut i kam wantaim dispela meri.</w:t>
      </w:r>
    </w:p>
    <w:p>
      <w:r>
        <w:rPr>
          <w:rFonts w:ascii="Georgia" w:hAnsi="Georgia" w:eastAsia="Georgia"/>
          <w:b w:val="0"/>
          <w:i w:val="0"/>
          <w:sz w:val="22"/>
        </w:rPr>
      </w:r>
    </w:p>
    <w:p>
      <w:r>
        <w:rPr>
          <w:rFonts w:ascii="Georgia" w:hAnsi="Georgia" w:eastAsia="Georgia"/>
          <w:b w:val="0"/>
          <w:i w:val="0"/>
          <w:sz w:val="22"/>
        </w:rPr>
        <w:t>Bikpela i lukim dispela meri, na em i sori tru long em, na em i tokim meri olsem, “Yu no ken krai.” Na em i go klostu, na i putim han long bet ol i karim bodi long en. Na ol manmeri i karim dispela bet ol i sanap. Na Jisas i tok, “Yangpela man, mi tokim yu, yu kirap.” Na dispela man i dai pinis, em i kirap na i sindaun, na em i stat long toktok. Na Jisas i givim em bek long mama bilong en.</w:t>
      </w:r>
    </w:p>
    <w:p>
      <w:r>
        <w:rPr>
          <w:rFonts w:ascii="Georgia" w:hAnsi="Georgia" w:eastAsia="Georgia"/>
          <w:b w:val="0"/>
          <w:i w:val="0"/>
          <w:sz w:val="22"/>
        </w:rPr>
      </w:r>
    </w:p>
    <w:p>
      <w:r>
        <w:rPr>
          <w:rFonts w:ascii="Georgia" w:hAnsi="Georgia" w:eastAsia="Georgia"/>
          <w:b w:val="0"/>
          <w:i w:val="0"/>
          <w:sz w:val="22"/>
        </w:rPr>
        <w:t>Bel bilong olgeta manmeri i kirap long lukim bikpela strong bilong God, na ol i litimapim nem bilong God. Ol i tok, “Wanpela bikpela profet i kamap pinis namel long yumi.” Na ol i tok, “God i kam pinis bilong helpim ol manmeri bilong en.”</w:t>
      </w:r>
    </w:p>
    <w:p>
      <w:r>
        <w:rPr>
          <w:rFonts w:ascii="Georgia" w:hAnsi="Georgia" w:eastAsia="Georgia"/>
          <w:b w:val="0"/>
          <w:i w:val="0"/>
          <w:sz w:val="22"/>
        </w:rPr>
      </w:r>
    </w:p>
    <w:p>
      <w:r>
        <w:rPr>
          <w:rFonts w:ascii="Georgia" w:hAnsi="Georgia" w:eastAsia="Georgia"/>
          <w:b w:val="0"/>
          <w:i w:val="0"/>
          <w:sz w:val="22"/>
        </w:rPr>
        <w:t>Na ol manmeri i go nabaut long olgeta hap bilong distrik Judia na long ol arapela hap nabaut, na ol i stori long dispela samting Jisas i bin mekim.</w:t>
      </w:r>
    </w:p>
    <w:p>
      <w:r>
        <w:rPr>
          <w:rFonts w:ascii="Georgia" w:hAnsi="Georgia" w:eastAsia="Georgia"/>
          <w:b/>
          <w:i w:val="0"/>
          <w:color w:val="3A1F0A"/>
          <w:sz w:val="26"/>
        </w:rPr>
        <w:t>Santu Ogastin, Bisop na Tisa bilong Sios</w:t>
      </w:r>
      <w:r>
        <w:rPr>
          <w:rFonts w:ascii="Georgia" w:hAnsi="Georgia" w:eastAsia="Georgia"/>
          <w:b w:val="0"/>
          <w:i/>
          <w:color w:val="888888"/>
          <w:sz w:val="16"/>
        </w:rPr>
        <w:t xml:space="preserve">  (sanctorale.08-28)</w:t>
      </w:r>
    </w:p>
    <w:p>
      <w:r>
        <w:rPr>
          <w:rFonts w:ascii="Georgia" w:hAnsi="Georgia" w:eastAsia="Georgia"/>
          <w:b/>
          <w:i w:val="0"/>
          <w:sz w:val="22"/>
        </w:rPr>
        <w:t>Rit</w:t>
      </w:r>
      <w:r>
        <w:rPr>
          <w:rFonts w:ascii="Georgia" w:hAnsi="Georgia" w:eastAsia="Georgia"/>
          <w:b w:val="0"/>
          <w:i/>
          <w:color w:val="553311"/>
          <w:sz w:val="22"/>
        </w:rPr>
        <w:t xml:space="preserve">  1 Jn 4:7-16</w:t>
      </w:r>
      <w:r>
        <w:rPr>
          <w:rFonts w:ascii="Georgia" w:hAnsi="Georgia" w:eastAsia="Georgia"/>
          <w:b w:val="0"/>
          <w:i/>
          <w:color w:val="666666"/>
          <w:sz w:val="18"/>
        </w:rPr>
        <w:t xml:space="preserve">  Rit i kam long namba wan pas Jon i raitim</w:t>
      </w:r>
    </w:p>
    <w:p>
      <w:r>
        <w:rPr>
          <w:rFonts w:ascii="Georgia" w:hAnsi="Georgia" w:eastAsia="Georgia"/>
          <w:b w:val="0"/>
          <w:i w:val="0"/>
          <w:sz w:val="22"/>
        </w:rPr>
        <w:t>Ol pren, yumi wan wan i mas laikim tru ol arapela, long wanem, pasin bilong laikim ol arapela em i pasin bilong God. Na man o meri i laikim tru ol arapela, em i pikinini bilong God, na em i save tru long God.</w:t>
      </w:r>
    </w:p>
    <w:p>
      <w:r>
        <w:rPr>
          <w:rFonts w:ascii="Georgia" w:hAnsi="Georgia" w:eastAsia="Georgia"/>
          <w:b w:val="0"/>
          <w:i w:val="0"/>
          <w:sz w:val="22"/>
        </w:rPr>
        <w:t>God yet em i as bilong dispela pasin bilong laikim ol arapela.</w:t>
      </w:r>
    </w:p>
    <w:p>
      <w:r>
        <w:rPr>
          <w:rFonts w:ascii="Georgia" w:hAnsi="Georgia" w:eastAsia="Georgia"/>
          <w:b w:val="0"/>
          <w:i w:val="0"/>
          <w:sz w:val="22"/>
        </w:rPr>
        <w:t>Olsem na man o meri i no save laikim ol arapela, em i no save long God.</w:t>
      </w:r>
    </w:p>
    <w:p>
      <w:r>
        <w:rPr>
          <w:rFonts w:ascii="Georgia" w:hAnsi="Georgia" w:eastAsia="Georgia"/>
          <w:b w:val="0"/>
          <w:i w:val="0"/>
          <w:sz w:val="22"/>
        </w:rPr>
        <w:t>God i gat wanpela Pikinini tasol, na em i salim dispela Pikinini i kam long graun, bai yumi kisim laip long em.</w:t>
      </w:r>
    </w:p>
    <w:p>
      <w:r>
        <w:rPr>
          <w:rFonts w:ascii="Georgia" w:hAnsi="Georgia" w:eastAsia="Georgia"/>
          <w:b w:val="0"/>
          <w:i w:val="0"/>
          <w:sz w:val="22"/>
        </w:rPr>
        <w:t>Long dispela pasin God i soim yumi olsem em i laikim yumi tru.</w:t>
      </w:r>
    </w:p>
    <w:p>
      <w:r>
        <w:rPr>
          <w:rFonts w:ascii="Georgia" w:hAnsi="Georgia" w:eastAsia="Georgia"/>
          <w:b w:val="0"/>
          <w:i w:val="0"/>
          <w:sz w:val="22"/>
        </w:rPr>
        <w:t>Pasin bilong laikim ol arapela, em i pasin bilong God. Yumi no ken ting, yumi bin laikim God pastaim. Nogat.</w:t>
      </w:r>
    </w:p>
    <w:p>
      <w:r>
        <w:rPr>
          <w:rFonts w:ascii="Georgia" w:hAnsi="Georgia" w:eastAsia="Georgia"/>
          <w:b w:val="0"/>
          <w:i w:val="0"/>
          <w:sz w:val="22"/>
        </w:rPr>
        <w:t>God i laikim yumi pastaim.</w:t>
      </w:r>
    </w:p>
    <w:p>
      <w:r>
        <w:rPr>
          <w:rFonts w:ascii="Georgia" w:hAnsi="Georgia" w:eastAsia="Georgia"/>
          <w:b w:val="0"/>
          <w:i w:val="0"/>
          <w:sz w:val="22"/>
        </w:rPr>
        <w:t>Olsem na em i bin salim Pikinini Man bilong en i kam long graun bilong lusim ol sin bilong yumi.</w:t>
      </w:r>
    </w:p>
    <w:p>
      <w:r>
        <w:rPr>
          <w:rFonts w:ascii="Georgia" w:hAnsi="Georgia" w:eastAsia="Georgia"/>
          <w:b w:val="0"/>
          <w:i w:val="0"/>
          <w:sz w:val="22"/>
        </w:rPr>
        <w:t>Ol pren, long dispela pasin bilong en God i soim yumi olsem em i laikim yumi tru.</w:t>
      </w:r>
    </w:p>
    <w:p>
      <w:r>
        <w:rPr>
          <w:rFonts w:ascii="Georgia" w:hAnsi="Georgia" w:eastAsia="Georgia"/>
          <w:b w:val="0"/>
          <w:i w:val="0"/>
          <w:sz w:val="22"/>
        </w:rPr>
        <w:t>Olsem na yumi wan wan i mas laikim tru ol arapela. I no gat wanpela man o meri i bin lukim God. Tasol sapos yumi laikim tru ol arapela, orait God i stap wantaim yumi, na dispela pasin bilong en bilong laikim ol arapela, em i kamap strong pinis insait long laip bilong yumi.</w:t>
      </w:r>
    </w:p>
    <w:p>
      <w:r>
        <w:rPr>
          <w:rFonts w:ascii="Georgia" w:hAnsi="Georgia" w:eastAsia="Georgia"/>
          <w:b w:val="0"/>
          <w:i w:val="0"/>
          <w:sz w:val="22"/>
        </w:rPr>
        <w:t>Olsem wanem na yumi inap save, God i pas wantaim yumi na yumi pas wantaim em?</w:t>
      </w:r>
    </w:p>
    <w:p>
      <w:r>
        <w:rPr>
          <w:rFonts w:ascii="Georgia" w:hAnsi="Georgia" w:eastAsia="Georgia"/>
          <w:b w:val="0"/>
          <w:i w:val="0"/>
          <w:sz w:val="22"/>
        </w:rPr>
        <w:t>Yumi save long dispela, long wanem, em i bin givim Spirit bilong em yet long yumi.</w:t>
      </w:r>
    </w:p>
    <w:p>
      <w:r>
        <w:rPr>
          <w:rFonts w:ascii="Georgia" w:hAnsi="Georgia" w:eastAsia="Georgia"/>
          <w:b w:val="0"/>
          <w:i w:val="0"/>
          <w:sz w:val="22"/>
        </w:rPr>
        <w:t>Yumi lukim pinis samting Papa i bin mekim. Em i bin salim Pikinini bilong en i kam bilong kisim bek olgeta manmeri bilong graun, na yumi save autim tok long ol dispela samting.</w:t>
      </w:r>
    </w:p>
    <w:p>
      <w:r>
        <w:rPr>
          <w:rFonts w:ascii="Georgia" w:hAnsi="Georgia" w:eastAsia="Georgia"/>
          <w:b w:val="0"/>
          <w:i w:val="0"/>
          <w:sz w:val="22"/>
        </w:rPr>
        <w:t>Sapos wanpela man o meri i tok, “Jisas em i Pikinini Bilong God,” orait God i pas wantaim dispela man o meri, na em i pas wantaim God. Olsem na yumi save na bilip strong olsem, God i laikim yumi tru, na dispela pasin bilong en i stap long laip bilong yumi.</w:t>
      </w:r>
    </w:p>
    <w:p>
      <w:r>
        <w:rPr>
          <w:rFonts w:ascii="Georgia" w:hAnsi="Georgia" w:eastAsia="Georgia"/>
          <w:b w:val="0"/>
          <w:i w:val="0"/>
          <w:sz w:val="22"/>
        </w:rPr>
        <w:t>God yet em i as bilong pasin bilong laikim tru ol arapela. Na man o meri i save laikim tru ol arapela em i pas wantaim God, na God i pas wantaim em.</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23:8-12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Bihain Jisas i autim tok long ol manmeri wantaim ol disaipel bilong en. Em i tok olsem, “Ol saveman bilong lo wantaim ol Farisi ol i save skulim yupela long lo, olsem Moses i bin mekim. Olsem na olgeta tok ol i givim long yupela, em yupela i mas harim na bihainim. Tasol pasin ol i save mekim, em yupela i no ken bihainim. Nogat. Ol i save mekim planti tok, tasol ol yet ol i no save bihainim. I olsem ol i save pasim karamap i hevi tumas na putim antap long sol bilong ol manmeri, na ol manmeri i hatwok tru long karim. Tasol ol yet i no laik putim pinga tasol bilong helpim ol manmeri long karim.</w:t>
      </w:r>
    </w:p>
    <w:p>
      <w:r>
        <w:rPr>
          <w:rFonts w:ascii="Georgia" w:hAnsi="Georgia" w:eastAsia="Georgia"/>
          <w:b w:val="0"/>
          <w:i w:val="0"/>
          <w:sz w:val="22"/>
        </w:rPr>
      </w:r>
    </w:p>
    <w:p>
      <w:r>
        <w:rPr>
          <w:rFonts w:ascii="Georgia" w:hAnsi="Georgia" w:eastAsia="Georgia"/>
          <w:b w:val="0"/>
          <w:i w:val="0"/>
          <w:sz w:val="22"/>
        </w:rPr>
        <w:t>“Olgeta samting ol i save mekim, em ol i mekim bai ol manmeri i ken lukim. Ol i save pasim ol bikpela paspas bilong pre, na ol i save pasim ol longpela hap string long arere bilong longpela klos bilong ol. Ol i save laik long kisim ol namba wan sia long ol bikpela kaikai, na ol namba wan ples bilong sindaun long ol haus lotu. Ol i laikim tumas long ol manmeri i mas givim gude long ol long ol ples bung, na ol i laik bai ol manmeri i mas kolim ol ‘Tisa. ’</w:t>
      </w:r>
    </w:p>
    <w:p>
      <w:r>
        <w:rPr>
          <w:rFonts w:ascii="Georgia" w:hAnsi="Georgia" w:eastAsia="Georgia"/>
          <w:b w:val="0"/>
          <w:i w:val="0"/>
          <w:sz w:val="22"/>
        </w:rPr>
      </w:r>
    </w:p>
    <w:p>
      <w:r>
        <w:rPr>
          <w:rFonts w:ascii="Georgia" w:hAnsi="Georgia" w:eastAsia="Georgia"/>
          <w:b w:val="0"/>
          <w:i w:val="0"/>
          <w:sz w:val="22"/>
        </w:rPr>
        <w:t>“Tasol ol manmeri i no ken kolim yupela ‘Tisa. ’ Nogat. Wanpela tasol em i tisa bilong yupela, na yupela olgeta i stap bratasusa. Na long graun hia yupela i no ken kolim wanpela man em i papa bilong yupela. Wanpela tasol em i Papa bilong yupela, na em i stap long heven. Na ol i no ken kolim yupela ‘Hetman. ’ Yupela i gat wanpela hetman tasol, em dispela Mesaia.</w:t>
      </w:r>
    </w:p>
    <w:p>
      <w:r>
        <w:rPr>
          <w:rFonts w:ascii="Georgia" w:hAnsi="Georgia" w:eastAsia="Georgia"/>
          <w:b w:val="0"/>
          <w:i w:val="0"/>
          <w:sz w:val="22"/>
        </w:rPr>
      </w:r>
    </w:p>
    <w:p>
      <w:r>
        <w:rPr>
          <w:rFonts w:ascii="Georgia" w:hAnsi="Georgia" w:eastAsia="Georgia"/>
          <w:b w:val="0"/>
          <w:i w:val="0"/>
          <w:sz w:val="22"/>
        </w:rPr>
        <w:t>“Bikman bilong yupela em i mas i stap wokman bilong yupela. Man o meri i litimapim nem bilong em yet, nem bilong en bai i go daun. Na man o meri i daunim em yet, em bai i kisim biknem.”</w:t>
      </w:r>
    </w:p>
    <w:p>
      <w:r>
        <w:rPr>
          <w:rFonts w:ascii="Georgia" w:hAnsi="Georgia" w:eastAsia="Georgia"/>
          <w:b/>
          <w:i w:val="0"/>
          <w:color w:val="3A1F0A"/>
          <w:sz w:val="26"/>
        </w:rPr>
        <w:t>Pen na Indai bilong Santu Jon bilong Baptais</w:t>
      </w:r>
      <w:r>
        <w:rPr>
          <w:rFonts w:ascii="Georgia" w:hAnsi="Georgia" w:eastAsia="Georgia"/>
          <w:b w:val="0"/>
          <w:i/>
          <w:color w:val="888888"/>
          <w:sz w:val="16"/>
        </w:rPr>
        <w:t xml:space="preserve">  (sanctorale.08-29)</w:t>
      </w:r>
    </w:p>
    <w:p>
      <w:r>
        <w:rPr>
          <w:rFonts w:ascii="Georgia" w:hAnsi="Georgia" w:eastAsia="Georgia"/>
          <w:b/>
          <w:i w:val="0"/>
          <w:sz w:val="22"/>
        </w:rPr>
        <w:t>Rit</w:t>
      </w:r>
      <w:r>
        <w:rPr>
          <w:rFonts w:ascii="Georgia" w:hAnsi="Georgia" w:eastAsia="Georgia"/>
          <w:b w:val="0"/>
          <w:i/>
          <w:color w:val="553311"/>
          <w:sz w:val="22"/>
        </w:rPr>
        <w:t xml:space="preserve">  Jer 1:17-19</w:t>
      </w:r>
      <w:r>
        <w:rPr>
          <w:rFonts w:ascii="Georgia" w:hAnsi="Georgia" w:eastAsia="Georgia"/>
          <w:b w:val="0"/>
          <w:i/>
          <w:color w:val="666666"/>
          <w:sz w:val="18"/>
        </w:rPr>
        <w:t xml:space="preserve">  Rit i kam long buk bilong profet Jeremaia</w:t>
      </w:r>
    </w:p>
    <w:p>
      <w:r>
        <w:rPr>
          <w:rFonts w:ascii="Georgia" w:hAnsi="Georgia" w:eastAsia="Georgia"/>
          <w:b w:val="0"/>
          <w:i w:val="0"/>
          <w:sz w:val="22"/>
        </w:rPr>
        <w:t>Bikpela i tokim mi, Jeremaia, olsem, “Taim mi no bin mekim yu i kamap yet long bel bilong mama, mi save long yu. Na taim mama i no karim yu yet, mi makim yu bilong mekim wok profet namel long ol kantri nabaut.</w:t>
      </w:r>
    </w:p>
    <w:p>
      <w:r>
        <w:rPr>
          <w:rFonts w:ascii="Georgia" w:hAnsi="Georgia" w:eastAsia="Georgia"/>
          <w:b w:val="0"/>
          <w:i w:val="0"/>
          <w:sz w:val="22"/>
        </w:rPr>
      </w:r>
    </w:p>
    <w:p>
      <w:r>
        <w:rPr>
          <w:rFonts w:ascii="Georgia" w:hAnsi="Georgia" w:eastAsia="Georgia"/>
          <w:b w:val="0"/>
          <w:i w:val="0"/>
          <w:sz w:val="22"/>
        </w:rPr>
        <w:t>“Olsem na yu mas redi na kirap i go. Na olgeta tok mi givim yu, em yu mas autim long ol. Yu no ken pret na surik long ol. Nogut yu mekim olsem, na bai mi yet mi mekim yu i pret na surik long ai bilong ol.</w:t>
      </w:r>
    </w:p>
    <w:p>
      <w:r>
        <w:rPr>
          <w:rFonts w:ascii="Georgia" w:hAnsi="Georgia" w:eastAsia="Georgia"/>
          <w:b w:val="0"/>
          <w:i w:val="0"/>
          <w:sz w:val="22"/>
        </w:rPr>
      </w:r>
    </w:p>
    <w:p>
      <w:r>
        <w:rPr>
          <w:rFonts w:ascii="Georgia" w:hAnsi="Georgia" w:eastAsia="Georgia"/>
          <w:b w:val="0"/>
          <w:i w:val="0"/>
          <w:sz w:val="22"/>
        </w:rPr>
        <w:t>“Jeremaia, harim. Nau mi mekim yu i sanap strong olsem taun i gat strongpela banis, na olsem pos ain na olsem banis bras. Na ol king bilong Juda na ol ofisa bilong king na ol pris na olgeta manmeri bai i no inap daunim yu. Bai ol dispela man i birua long yu, tasol ol bai i no inap daunim yu. Long wanem, mi yet mi stap wantaim yu na bai mi helpim yu. Mi Bikpela mi tok pinis.”</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Mk 6:17-29</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King Herot i harim tok long ol dispela samting i kamap, long wanem, Jisas i gat nem pinis long olgeta hap. Sampela manmeri i save tok, “Em Jon Bilong Baptais i kirap bek long matmat. Olsem na em i gat strong bilong wokim ol dispela mirakel.” Na sampela i tok, “Em Elaija.” Na sampela i tok, “Em i profet, wankain olsem ol profet bilong bipo.” Herot i harim dispela, na em i tok olsem, “Bipo mi katim nek bilong Jon, tasol nau em i kirap bek.” Bipo Herot i bin maritim Herodias, em meri bilong Filip, brata bilong Herot. Na Jon i bin tokim Herot olsem, “Yu kisim meri bilong brata bilong yu, em i no stret.” Olsem na Herot i bin salim ol man i go holimpas Jon na pasim em long sen long haus kalabus. Herodias em i bel nogut tru long Jon, na i laik kilim em i dai, tasol em i no inap, long wanem, Herot i pret long Jon. Em i save, Jon em i gutpela na stretpela man long ai bilong God. Olsem na Herot i save was gut long em. Taim em i harim tok bilong Jon, em i save tingting planti, na bel bilong en i hevi. Tasol em i laikim tumas long harim tok bilong en.</w:t>
      </w:r>
    </w:p>
    <w:p>
      <w:r>
        <w:rPr>
          <w:rFonts w:ascii="Georgia" w:hAnsi="Georgia" w:eastAsia="Georgia"/>
          <w:b w:val="0"/>
          <w:i w:val="0"/>
          <w:sz w:val="22"/>
        </w:rPr>
      </w:r>
    </w:p>
    <w:p>
      <w:r>
        <w:rPr>
          <w:rFonts w:ascii="Georgia" w:hAnsi="Georgia" w:eastAsia="Georgia"/>
          <w:b w:val="0"/>
          <w:i w:val="0"/>
          <w:sz w:val="22"/>
        </w:rPr>
        <w:t>Bihain Herodias i painim rot olsem. Herot i mekim wanpela bikpela kaikai bilong tingim de mama i bin karim em. Em i mekim dispela kaikai bilong ol bikman i save helpim em long wok bilong gavman, na bilong ol namba wan ofisa bilong ami, na bilong ol bikman bilong distrik Galili. Orait ol i kaikai i stap na pikinini meri bilong Herodias i kam insait na i danis. Na Herot wantaim ol manmeri i kaikai wantaim em, ol i laikim tumas dispela danis. Olsem na king i tokim dispela yangpela meri olsem, “Mi bai givim yu wanem samting yu laikim. Yu tokim mi tasol, na bai mi givim yu.” Na Herot i mekim strongpela promis olsem, “Tru antap, wanem samting yu askim long mi, em bai mi givim yu. Sapos yu tok long mi mas brukim kantri bilong mi long tupela hap na givim wanpela hap long yu, orait bai mi mekim.” Na dispela meri i go ausait na i askim mama bilong en olsem,“Bai mi tokim em long givim wanem samting long mi?” Na mama i tok, “Yu tokim em long kisim het bilong Jon Bilong Baptais na givim yu.” Orait yangpela meri i hariap i go bek long king, na i tokim em olsem, “Nau tasol mi laik bai yu putim het bilong Jon Bilong Baptais long wanpela plet, na givim long mi.”King i harim dispela tok na bel bilong en i hevi moa. Tasol em i ting long strongpela promis em i bin mekim, na em i no laik kisim sem long ai bilong ol manmeri i sindaun kaikai wantaim em. Olsem na em i no laik sakim tok bilong dispela meri.</w:t>
      </w:r>
    </w:p>
    <w:p>
      <w:r>
        <w:rPr>
          <w:rFonts w:ascii="Georgia" w:hAnsi="Georgia" w:eastAsia="Georgia"/>
          <w:b w:val="0"/>
          <w:i w:val="0"/>
          <w:sz w:val="22"/>
        </w:rPr>
      </w:r>
    </w:p>
    <w:p>
      <w:r>
        <w:rPr>
          <w:rFonts w:ascii="Georgia" w:hAnsi="Georgia" w:eastAsia="Georgia"/>
          <w:b w:val="0"/>
          <w:i w:val="0"/>
          <w:sz w:val="22"/>
        </w:rPr>
        <w:t>Orait kwiktaim king i salim wanpela soldia i go bilong kisim het bilong Jon i kam. Dispela soldia i go long haus kalabus, na i katim nek bilong Jon. Na em i putim het bilong Jon long wanpela plet na i bringim i kam na i givim long yangpela meri. Na yangpela meri em i givim long mama bilong en. Ol disaipel bilong Jon i harim tok long dispela samting Herot i bin mekim, na ol i kam kisim bodi bilong Jon na karim i go planim long matmat.</w:t>
      </w:r>
    </w:p>
    <w:p>
      <w:r>
        <w:rPr>
          <w:rFonts w:ascii="Georgia" w:hAnsi="Georgia" w:eastAsia="Georgia"/>
          <w:b/>
          <w:i w:val="0"/>
          <w:color w:val="3A1F0A"/>
          <w:sz w:val="26"/>
        </w:rPr>
        <w:t>Santu Gregori, Pop na Tisa bilong Sios</w:t>
      </w:r>
      <w:r>
        <w:rPr>
          <w:rFonts w:ascii="Georgia" w:hAnsi="Georgia" w:eastAsia="Georgia"/>
          <w:b w:val="0"/>
          <w:i/>
          <w:color w:val="888888"/>
          <w:sz w:val="16"/>
        </w:rPr>
        <w:t xml:space="preserve">  (sanctorale.09-03)</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22:24-30</w:t>
      </w:r>
      <w:r>
        <w:rPr>
          <w:rFonts w:ascii="Georgia" w:hAnsi="Georgia" w:eastAsia="Georgia"/>
          <w:b w:val="0"/>
          <w:i/>
          <w:color w:val="666666"/>
          <w:sz w:val="18"/>
        </w:rPr>
        <w:t xml:space="preserve">  Stori bilong Pen na Indai bilong Bikpela Jisas Krais, Santu Luk i raitim Longpela rit:</w:t>
      </w:r>
    </w:p>
    <w:p>
      <w:r>
        <w:rPr>
          <w:rFonts w:ascii="Georgia" w:hAnsi="Georgia" w:eastAsia="Georgia"/>
          <w:b w:val="0"/>
          <w:i w:val="0"/>
          <w:sz w:val="22"/>
        </w:rPr>
        <w:t>(S = Stori. J = Jisas. W = wan wan man o meri. O = Olgeta)</w:t>
      </w:r>
    </w:p>
    <w:p>
      <w:r>
        <w:rPr>
          <w:rFonts w:ascii="Georgia" w:hAnsi="Georgia" w:eastAsia="Georgia"/>
          <w:b w:val="0"/>
          <w:i w:val="0"/>
          <w:sz w:val="22"/>
        </w:rPr>
      </w:r>
    </w:p>
    <w:p>
      <w:r>
        <w:rPr>
          <w:rFonts w:ascii="Georgia" w:hAnsi="Georgia" w:eastAsia="Georgia"/>
          <w:b w:val="0"/>
          <w:i w:val="0"/>
          <w:sz w:val="22"/>
        </w:rPr>
        <w:t>S: Taim bilong kaikai i kamap pinis, na Jisas i sindaun long tebol, na ol aposel i sindaun wantaim em. Na em i tokim ol olsem,</w:t>
      </w:r>
    </w:p>
    <w:p>
      <w:r>
        <w:rPr>
          <w:rFonts w:ascii="Georgia" w:hAnsi="Georgia" w:eastAsia="Georgia"/>
          <w:b w:val="0"/>
          <w:i w:val="0"/>
          <w:sz w:val="22"/>
        </w:rPr>
      </w:r>
    </w:p>
    <w:p>
      <w:r>
        <w:rPr>
          <w:rFonts w:ascii="Georgia" w:hAnsi="Georgia" w:eastAsia="Georgia"/>
          <w:b w:val="0"/>
          <w:i w:val="0"/>
          <w:sz w:val="22"/>
        </w:rPr>
        <w:t>J: “Mi laikim tumas long kaikai wantaim yupela long dispela Pasova. Na bihain bai mi karim pen. Mi tokim yupela, mi no ken kaikai dispela kaikai gen inap long taim dispela samting em i kamap tru long kingdom bilong God.”</w:t>
      </w:r>
    </w:p>
    <w:p>
      <w:r>
        <w:rPr>
          <w:rFonts w:ascii="Georgia" w:hAnsi="Georgia" w:eastAsia="Georgia"/>
          <w:b w:val="0"/>
          <w:i w:val="0"/>
          <w:sz w:val="22"/>
        </w:rPr>
      </w:r>
    </w:p>
    <w:p>
      <w:r>
        <w:rPr>
          <w:rFonts w:ascii="Georgia" w:hAnsi="Georgia" w:eastAsia="Georgia"/>
          <w:b w:val="0"/>
          <w:i w:val="0"/>
          <w:sz w:val="22"/>
        </w:rPr>
        <w:t>S: Na em i kisim wanpela kap wain, na em i tenkyu long God, na i tok,</w:t>
      </w:r>
    </w:p>
    <w:p>
      <w:r>
        <w:rPr>
          <w:rFonts w:ascii="Georgia" w:hAnsi="Georgia" w:eastAsia="Georgia"/>
          <w:b w:val="0"/>
          <w:i w:val="0"/>
          <w:sz w:val="22"/>
        </w:rPr>
      </w:r>
    </w:p>
    <w:p>
      <w:r>
        <w:rPr>
          <w:rFonts w:ascii="Georgia" w:hAnsi="Georgia" w:eastAsia="Georgia"/>
          <w:b w:val="0"/>
          <w:i w:val="0"/>
          <w:sz w:val="22"/>
        </w:rPr>
        <w:t>J: “Yupela kisim dispela na tilim namel long yupela. Long wanem, mi tokim yupela, nau na bihain tu mi no ken dring wain moa, inap long taim kingdom bilong God i kamap.”</w:t>
      </w:r>
    </w:p>
    <w:p>
      <w:r>
        <w:rPr>
          <w:rFonts w:ascii="Georgia" w:hAnsi="Georgia" w:eastAsia="Georgia"/>
          <w:b w:val="0"/>
          <w:i w:val="0"/>
          <w:sz w:val="22"/>
        </w:rPr>
      </w:r>
    </w:p>
    <w:p>
      <w:r>
        <w:rPr>
          <w:rFonts w:ascii="Georgia" w:hAnsi="Georgia" w:eastAsia="Georgia"/>
          <w:b w:val="0"/>
          <w:i w:val="0"/>
          <w:sz w:val="22"/>
        </w:rPr>
        <w:t>S: Na em i kisim wanpela bret, na i tenkyu long God, na i brukim, na i givim long ol disaipel. Na em i tok,</w:t>
      </w:r>
    </w:p>
    <w:p>
      <w:r>
        <w:rPr>
          <w:rFonts w:ascii="Georgia" w:hAnsi="Georgia" w:eastAsia="Georgia"/>
          <w:b w:val="0"/>
          <w:i w:val="0"/>
          <w:sz w:val="22"/>
        </w:rPr>
      </w:r>
    </w:p>
    <w:p>
      <w:r>
        <w:rPr>
          <w:rFonts w:ascii="Georgia" w:hAnsi="Georgia" w:eastAsia="Georgia"/>
          <w:b w:val="0"/>
          <w:i w:val="0"/>
          <w:sz w:val="22"/>
        </w:rPr>
        <w:t>J: “Dispela em i bodi bilong mi, mi givim bilong helpim yupela. Yupela i mas mekim olsem bilong tingim mi.”</w:t>
      </w:r>
    </w:p>
    <w:p>
      <w:r>
        <w:rPr>
          <w:rFonts w:ascii="Georgia" w:hAnsi="Georgia" w:eastAsia="Georgia"/>
          <w:b w:val="0"/>
          <w:i w:val="0"/>
          <w:sz w:val="22"/>
        </w:rPr>
      </w:r>
    </w:p>
    <w:p>
      <w:r>
        <w:rPr>
          <w:rFonts w:ascii="Georgia" w:hAnsi="Georgia" w:eastAsia="Georgia"/>
          <w:b w:val="0"/>
          <w:i w:val="0"/>
          <w:sz w:val="22"/>
        </w:rPr>
        <w:t>S: Taim ol i kaikai pinis, orait em i kisim kap wain na i mekim wankain pasin long en. Em i tok olsem,</w:t>
      </w:r>
    </w:p>
    <w:p>
      <w:r>
        <w:rPr>
          <w:rFonts w:ascii="Georgia" w:hAnsi="Georgia" w:eastAsia="Georgia"/>
          <w:b w:val="0"/>
          <w:i w:val="0"/>
          <w:sz w:val="22"/>
        </w:rPr>
      </w:r>
    </w:p>
    <w:p>
      <w:r>
        <w:rPr>
          <w:rFonts w:ascii="Georgia" w:hAnsi="Georgia" w:eastAsia="Georgia"/>
          <w:b w:val="0"/>
          <w:i w:val="0"/>
          <w:sz w:val="22"/>
        </w:rPr>
        <w:t>J: “Dispela kap wain em i nupela kontrak mi mekim long blut bilong mi, em mi kapsaitim bilong helpim yupela. Tasol lukim, han bilong dispela man i laik putim mi long han bilong ol birua em i stap wantaim mi long dispela tebol. Pikinini Bilong Man em i mas bihainim dispela rot bipo God i makim bilong em. Tasol sori tumas long dispela man i givim em long han bilong ol birua.”</w:t>
      </w:r>
    </w:p>
    <w:p>
      <w:r>
        <w:rPr>
          <w:rFonts w:ascii="Georgia" w:hAnsi="Georgia" w:eastAsia="Georgia"/>
          <w:b w:val="0"/>
          <w:i w:val="0"/>
          <w:sz w:val="22"/>
        </w:rPr>
      </w:r>
    </w:p>
    <w:p>
      <w:r>
        <w:rPr>
          <w:rFonts w:ascii="Georgia" w:hAnsi="Georgia" w:eastAsia="Georgia"/>
          <w:b w:val="0"/>
          <w:i w:val="0"/>
          <w:sz w:val="22"/>
        </w:rPr>
        <w:t>S: Ol disaipel i harim dispela tok na ol i kirap askim askim ol yet olsem,</w:t>
      </w:r>
    </w:p>
    <w:p>
      <w:r>
        <w:rPr>
          <w:rFonts w:ascii="Georgia" w:hAnsi="Georgia" w:eastAsia="Georgia"/>
          <w:b w:val="0"/>
          <w:i w:val="0"/>
          <w:sz w:val="22"/>
        </w:rPr>
      </w:r>
    </w:p>
    <w:p>
      <w:r>
        <w:rPr>
          <w:rFonts w:ascii="Georgia" w:hAnsi="Georgia" w:eastAsia="Georgia"/>
          <w:b w:val="0"/>
          <w:i w:val="0"/>
          <w:sz w:val="22"/>
        </w:rPr>
        <w:t>O: “Husat bai i mekim dispela pasin?”</w:t>
      </w:r>
    </w:p>
    <w:p>
      <w:r>
        <w:rPr>
          <w:rFonts w:ascii="Georgia" w:hAnsi="Georgia" w:eastAsia="Georgia"/>
          <w:b w:val="0"/>
          <w:i w:val="0"/>
          <w:sz w:val="22"/>
        </w:rPr>
      </w:r>
    </w:p>
    <w:p>
      <w:r>
        <w:rPr>
          <w:rFonts w:ascii="Georgia" w:hAnsi="Georgia" w:eastAsia="Georgia"/>
          <w:b w:val="0"/>
          <w:i w:val="0"/>
          <w:sz w:val="22"/>
        </w:rPr>
        <w:t>S: Orait ol disaipel i stat long pait long toktok long husat em i namba wan bilong ol. Na Jisas i tokim ol olsem,</w:t>
      </w:r>
    </w:p>
    <w:p>
      <w:r>
        <w:rPr>
          <w:rFonts w:ascii="Georgia" w:hAnsi="Georgia" w:eastAsia="Georgia"/>
          <w:b w:val="0"/>
          <w:i w:val="0"/>
          <w:sz w:val="22"/>
        </w:rPr>
      </w:r>
    </w:p>
    <w:p>
      <w:r>
        <w:rPr>
          <w:rFonts w:ascii="Georgia" w:hAnsi="Georgia" w:eastAsia="Georgia"/>
          <w:b w:val="0"/>
          <w:i w:val="0"/>
          <w:sz w:val="22"/>
        </w:rPr>
        <w:t>J: “Ol king bilong ol arapela lain manmeri ol i gat namba na ol i bosim ol, na ol i gat nem olsem man bilong mekim gutpela pasin long ol. Tasol yupela i no ken mekim olsem. Nogat. Husat i stap namba wan namel long yupela, em i mas i stap olsem wanpela i kamap bihain tru. Na hetman bilong yupela em i mas i stap olsem wokman bilong helpim yupela. Tingim. Husat em i namba wan? Ating man i sindaun kaikai o wokman i sutim kaikai na bringim i kam long en? Namba wan em dispela man o meri i sindaun kaikai, em tasol. Tasol mi stap namel long yupela olsem wokman bilong helpim yupela. Taim ol samting i kamap bilong traim mi, yupela i bin i stap wantaim mi, na yupela i no lusim mi. Papa bilong mi em i givim kingdom long mi, olsem tasol mi givim kingdom long yupela. Na long kingdom bilong mi yupela bai i sindaun long tebol bilong mi na kaikai na dring. Na yupela bai i sindaun long ol gutpela sia na yupela bai i bosim ol 12-pela lain bilong Israel.”</w:t>
      </w:r>
    </w:p>
    <w:p>
      <w:r>
        <w:rPr>
          <w:rFonts w:ascii="Georgia" w:hAnsi="Georgia" w:eastAsia="Georgia"/>
          <w:b w:val="0"/>
          <w:i w:val="0"/>
          <w:sz w:val="22"/>
        </w:rPr>
      </w:r>
    </w:p>
    <w:p>
      <w:r>
        <w:rPr>
          <w:rFonts w:ascii="Georgia" w:hAnsi="Georgia" w:eastAsia="Georgia"/>
          <w:b w:val="0"/>
          <w:i w:val="0"/>
          <w:sz w:val="22"/>
        </w:rPr>
        <w:t>S: Orait Jisas i tokim Pita olsem,</w:t>
      </w:r>
    </w:p>
    <w:p>
      <w:r>
        <w:rPr>
          <w:rFonts w:ascii="Georgia" w:hAnsi="Georgia" w:eastAsia="Georgia"/>
          <w:b w:val="0"/>
          <w:i w:val="0"/>
          <w:sz w:val="22"/>
        </w:rPr>
      </w:r>
    </w:p>
    <w:p>
      <w:r>
        <w:rPr>
          <w:rFonts w:ascii="Georgia" w:hAnsi="Georgia" w:eastAsia="Georgia"/>
          <w:b w:val="0"/>
          <w:i w:val="0"/>
          <w:sz w:val="22"/>
        </w:rPr>
        <w:t>J: “Saimon, Saimon, harim. Satan i tok pinis long em bai i traim bilip bilong yupela, olsem ol manmeri i save sakim wit bilong rausim ol pipia long en. Tasol mi pre pinis bilong helpim yu, bai bilip bilong yu i no ken pundaun. Na taim yu tanim na yu kam bek, orait yu mas strongim ol bratasusa bilong yu.”</w:t>
      </w:r>
    </w:p>
    <w:p>
      <w:r>
        <w:rPr>
          <w:rFonts w:ascii="Georgia" w:hAnsi="Georgia" w:eastAsia="Georgia"/>
          <w:b w:val="0"/>
          <w:i w:val="0"/>
          <w:sz w:val="22"/>
        </w:rPr>
      </w:r>
    </w:p>
    <w:p>
      <w:r>
        <w:rPr>
          <w:rFonts w:ascii="Georgia" w:hAnsi="Georgia" w:eastAsia="Georgia"/>
          <w:b w:val="0"/>
          <w:i w:val="0"/>
          <w:sz w:val="22"/>
        </w:rPr>
        <w:t>S: Na Pita i tokim em olsem,</w:t>
      </w:r>
    </w:p>
    <w:p>
      <w:r>
        <w:rPr>
          <w:rFonts w:ascii="Georgia" w:hAnsi="Georgia" w:eastAsia="Georgia"/>
          <w:b w:val="0"/>
          <w:i w:val="0"/>
          <w:sz w:val="22"/>
        </w:rPr>
      </w:r>
    </w:p>
    <w:p>
      <w:r>
        <w:rPr>
          <w:rFonts w:ascii="Georgia" w:hAnsi="Georgia" w:eastAsia="Georgia"/>
          <w:b w:val="0"/>
          <w:i w:val="0"/>
          <w:sz w:val="22"/>
        </w:rPr>
        <w:t>W: “Bikpela, mi stap redi long i go wantaim yu long kalabus. Na mi redi long i dai wantaim yu.”</w:t>
      </w:r>
    </w:p>
    <w:p>
      <w:r>
        <w:rPr>
          <w:rFonts w:ascii="Georgia" w:hAnsi="Georgia" w:eastAsia="Georgia"/>
          <w:b w:val="0"/>
          <w:i w:val="0"/>
          <w:sz w:val="22"/>
        </w:rPr>
      </w:r>
    </w:p>
    <w:p>
      <w:r>
        <w:rPr>
          <w:rFonts w:ascii="Georgia" w:hAnsi="Georgia" w:eastAsia="Georgia"/>
          <w:b w:val="0"/>
          <w:i w:val="0"/>
          <w:sz w:val="22"/>
        </w:rPr>
        <w:t>S: Na Jisas i tok,</w:t>
      </w:r>
    </w:p>
    <w:p>
      <w:r>
        <w:rPr>
          <w:rFonts w:ascii="Georgia" w:hAnsi="Georgia" w:eastAsia="Georgia"/>
          <w:b w:val="0"/>
          <w:i w:val="0"/>
          <w:sz w:val="22"/>
        </w:rPr>
      </w:r>
    </w:p>
    <w:p>
      <w:r>
        <w:rPr>
          <w:rFonts w:ascii="Georgia" w:hAnsi="Georgia" w:eastAsia="Georgia"/>
          <w:b w:val="0"/>
          <w:i w:val="0"/>
          <w:sz w:val="22"/>
        </w:rPr>
        <w:t>J: “Pita, mi tokim yu, nau long dispela nait, taim kakaruk i no krai yet, yu bai tok tripela taim olsem yu no save long mi.”</w:t>
      </w:r>
    </w:p>
    <w:p>
      <w:r>
        <w:rPr>
          <w:rFonts w:ascii="Georgia" w:hAnsi="Georgia" w:eastAsia="Georgia"/>
          <w:b w:val="0"/>
          <w:i w:val="0"/>
          <w:sz w:val="22"/>
        </w:rPr>
      </w:r>
    </w:p>
    <w:p>
      <w:r>
        <w:rPr>
          <w:rFonts w:ascii="Georgia" w:hAnsi="Georgia" w:eastAsia="Georgia"/>
          <w:b w:val="0"/>
          <w:i w:val="0"/>
          <w:sz w:val="22"/>
        </w:rPr>
        <w:t>S: Jisas i tokim ol disaipel olsem,</w:t>
      </w:r>
    </w:p>
    <w:p>
      <w:r>
        <w:rPr>
          <w:rFonts w:ascii="Georgia" w:hAnsi="Georgia" w:eastAsia="Georgia"/>
          <w:b w:val="0"/>
          <w:i w:val="0"/>
          <w:sz w:val="22"/>
        </w:rPr>
      </w:r>
    </w:p>
    <w:p>
      <w:r>
        <w:rPr>
          <w:rFonts w:ascii="Georgia" w:hAnsi="Georgia" w:eastAsia="Georgia"/>
          <w:b w:val="0"/>
          <w:i w:val="0"/>
          <w:sz w:val="22"/>
        </w:rPr>
        <w:t>J: “Taim mi salim yupela i go mekim wok bilong mi, yupela i no bin karim ol paus mani na hanbek na su i go wantaim yupela. Na long dispela taim yupela i sot long wanpela samting, o nogat?”</w:t>
      </w:r>
    </w:p>
    <w:p>
      <w:r>
        <w:rPr>
          <w:rFonts w:ascii="Georgia" w:hAnsi="Georgia" w:eastAsia="Georgia"/>
          <w:b w:val="0"/>
          <w:i w:val="0"/>
          <w:sz w:val="22"/>
        </w:rPr>
      </w:r>
    </w:p>
    <w:p>
      <w:r>
        <w:rPr>
          <w:rFonts w:ascii="Georgia" w:hAnsi="Georgia" w:eastAsia="Georgia"/>
          <w:b w:val="0"/>
          <w:i w:val="0"/>
          <w:sz w:val="22"/>
        </w:rPr>
        <w:t>S: Na ol i tok,</w:t>
      </w:r>
    </w:p>
    <w:p>
      <w:r>
        <w:rPr>
          <w:rFonts w:ascii="Georgia" w:hAnsi="Georgia" w:eastAsia="Georgia"/>
          <w:b w:val="0"/>
          <w:i w:val="0"/>
          <w:sz w:val="22"/>
        </w:rPr>
      </w:r>
    </w:p>
    <w:p>
      <w:r>
        <w:rPr>
          <w:rFonts w:ascii="Georgia" w:hAnsi="Georgia" w:eastAsia="Georgia"/>
          <w:b w:val="0"/>
          <w:i w:val="0"/>
          <w:sz w:val="22"/>
        </w:rPr>
        <w:t>O: “Nogat.”</w:t>
      </w:r>
    </w:p>
    <w:p>
      <w:r>
        <w:rPr>
          <w:rFonts w:ascii="Georgia" w:hAnsi="Georgia" w:eastAsia="Georgia"/>
          <w:b w:val="0"/>
          <w:i w:val="0"/>
          <w:sz w:val="22"/>
        </w:rPr>
      </w:r>
    </w:p>
    <w:p>
      <w:r>
        <w:rPr>
          <w:rFonts w:ascii="Georgia" w:hAnsi="Georgia" w:eastAsia="Georgia"/>
          <w:b w:val="0"/>
          <w:i w:val="0"/>
          <w:sz w:val="22"/>
        </w:rPr>
        <w:t>S: Na em i tokim ol olsem,</w:t>
      </w:r>
    </w:p>
    <w:p>
      <w:r>
        <w:rPr>
          <w:rFonts w:ascii="Georgia" w:hAnsi="Georgia" w:eastAsia="Georgia"/>
          <w:b w:val="0"/>
          <w:i w:val="0"/>
          <w:sz w:val="22"/>
        </w:rPr>
      </w:r>
    </w:p>
    <w:p>
      <w:r>
        <w:rPr>
          <w:rFonts w:ascii="Georgia" w:hAnsi="Georgia" w:eastAsia="Georgia"/>
          <w:b w:val="0"/>
          <w:i w:val="0"/>
          <w:sz w:val="22"/>
        </w:rPr>
        <w:t>J: “Tasol nau man i gat paus mani, em i mas kisim. Na tu, man i gat hanbek em i mas kisim. Na man i no gat bainat, em i mas salim saket bilong en na kisim mani na baim wanpela bainat. Long wanem, buk bilong God i gat tok olsem, ‘Ol manmeri i bin lukim em olsem wanpela man nogut. ’ Mi tokim yupela, ol manmeri bai i mekim dispela pasin long mi. Long wanem, olgeta samting buk bilong God i tok bai i kamap long mi, em i mas kamap.”</w:t>
      </w:r>
    </w:p>
    <w:p>
      <w:r>
        <w:rPr>
          <w:rFonts w:ascii="Georgia" w:hAnsi="Georgia" w:eastAsia="Georgia"/>
          <w:b w:val="0"/>
          <w:i w:val="0"/>
          <w:sz w:val="22"/>
        </w:rPr>
      </w:r>
    </w:p>
    <w:p>
      <w:r>
        <w:rPr>
          <w:rFonts w:ascii="Georgia" w:hAnsi="Georgia" w:eastAsia="Georgia"/>
          <w:b w:val="0"/>
          <w:i w:val="0"/>
          <w:sz w:val="22"/>
        </w:rPr>
        <w:t>S: Na ol i tok,</w:t>
      </w:r>
    </w:p>
    <w:p>
      <w:r>
        <w:rPr>
          <w:rFonts w:ascii="Georgia" w:hAnsi="Georgia" w:eastAsia="Georgia"/>
          <w:b w:val="0"/>
          <w:i w:val="0"/>
          <w:sz w:val="22"/>
        </w:rPr>
      </w:r>
    </w:p>
    <w:p>
      <w:r>
        <w:rPr>
          <w:rFonts w:ascii="Georgia" w:hAnsi="Georgia" w:eastAsia="Georgia"/>
          <w:b w:val="0"/>
          <w:i w:val="0"/>
          <w:sz w:val="22"/>
        </w:rPr>
        <w:t>O: “Bikpela, yu lukim. Mipela i gat tupela bainat i stap hia.”</w:t>
      </w:r>
    </w:p>
    <w:p>
      <w:r>
        <w:rPr>
          <w:rFonts w:ascii="Georgia" w:hAnsi="Georgia" w:eastAsia="Georgia"/>
          <w:b w:val="0"/>
          <w:i w:val="0"/>
          <w:sz w:val="22"/>
        </w:rPr>
      </w:r>
    </w:p>
    <w:p>
      <w:r>
        <w:rPr>
          <w:rFonts w:ascii="Georgia" w:hAnsi="Georgia" w:eastAsia="Georgia"/>
          <w:b w:val="0"/>
          <w:i w:val="0"/>
          <w:sz w:val="22"/>
        </w:rPr>
        <w:t>S: Na em i tokim ol olsem,</w:t>
      </w:r>
    </w:p>
    <w:p>
      <w:r>
        <w:rPr>
          <w:rFonts w:ascii="Georgia" w:hAnsi="Georgia" w:eastAsia="Georgia"/>
          <w:b w:val="0"/>
          <w:i w:val="0"/>
          <w:sz w:val="22"/>
        </w:rPr>
      </w:r>
    </w:p>
    <w:p>
      <w:r>
        <w:rPr>
          <w:rFonts w:ascii="Georgia" w:hAnsi="Georgia" w:eastAsia="Georgia"/>
          <w:b w:val="0"/>
          <w:i w:val="0"/>
          <w:sz w:val="22"/>
        </w:rPr>
        <w:t>J: “Em inap.”</w:t>
      </w:r>
    </w:p>
    <w:p>
      <w:r>
        <w:rPr>
          <w:rFonts w:ascii="Georgia" w:hAnsi="Georgia" w:eastAsia="Georgia"/>
          <w:b w:val="0"/>
          <w:i w:val="0"/>
          <w:sz w:val="22"/>
        </w:rPr>
      </w:r>
    </w:p>
    <w:p>
      <w:r>
        <w:rPr>
          <w:rFonts w:ascii="Georgia" w:hAnsi="Georgia" w:eastAsia="Georgia"/>
          <w:b w:val="0"/>
          <w:i w:val="0"/>
          <w:sz w:val="22"/>
        </w:rPr>
        <w:t>S: Orait Jisas i lusim taun na i go long maunten Oliv, olsem em i save mekim olgeta taim. Na ol disaipel i bihainim em. Em i kamap long dispela hap na em i tokim ol olsem,</w:t>
      </w:r>
    </w:p>
    <w:p>
      <w:r>
        <w:rPr>
          <w:rFonts w:ascii="Georgia" w:hAnsi="Georgia" w:eastAsia="Georgia"/>
          <w:b w:val="0"/>
          <w:i w:val="0"/>
          <w:sz w:val="22"/>
        </w:rPr>
      </w:r>
    </w:p>
    <w:p>
      <w:r>
        <w:rPr>
          <w:rFonts w:ascii="Georgia" w:hAnsi="Georgia" w:eastAsia="Georgia"/>
          <w:b w:val="0"/>
          <w:i w:val="0"/>
          <w:sz w:val="22"/>
        </w:rPr>
        <w:t>J: “Yupela i mas pre, bai traim i no ken kamap long yupela.”</w:t>
      </w:r>
    </w:p>
    <w:p>
      <w:r>
        <w:rPr>
          <w:rFonts w:ascii="Georgia" w:hAnsi="Georgia" w:eastAsia="Georgia"/>
          <w:b w:val="0"/>
          <w:i w:val="0"/>
          <w:sz w:val="22"/>
        </w:rPr>
      </w:r>
    </w:p>
    <w:p>
      <w:r>
        <w:rPr>
          <w:rFonts w:ascii="Georgia" w:hAnsi="Georgia" w:eastAsia="Georgia"/>
          <w:b w:val="0"/>
          <w:i w:val="0"/>
          <w:sz w:val="22"/>
        </w:rPr>
        <w:t>S: Na em i lusim ol na i go longwe liklik, inap olsem mak bilong man i tromoi wanpela ston. Na em i brukim skru na i pre olsem,</w:t>
      </w:r>
    </w:p>
    <w:p>
      <w:r>
        <w:rPr>
          <w:rFonts w:ascii="Georgia" w:hAnsi="Georgia" w:eastAsia="Georgia"/>
          <w:b w:val="0"/>
          <w:i w:val="0"/>
          <w:sz w:val="22"/>
        </w:rPr>
      </w:r>
    </w:p>
    <w:p>
      <w:r>
        <w:rPr>
          <w:rFonts w:ascii="Georgia" w:hAnsi="Georgia" w:eastAsia="Georgia"/>
          <w:b w:val="0"/>
          <w:i w:val="0"/>
          <w:sz w:val="22"/>
        </w:rPr>
        <w:t>J: “Papa, sapos yu laik, yu ken rausim dispela kap long mi. Tasol yu no ken bihainim laik bilong mi. Nogat. Yu mas bihainim laik bilong yu tasol.”</w:t>
      </w:r>
    </w:p>
    <w:p>
      <w:r>
        <w:rPr>
          <w:rFonts w:ascii="Georgia" w:hAnsi="Georgia" w:eastAsia="Georgia"/>
          <w:b w:val="0"/>
          <w:i w:val="0"/>
          <w:sz w:val="22"/>
        </w:rPr>
      </w:r>
    </w:p>
    <w:p>
      <w:r>
        <w:rPr>
          <w:rFonts w:ascii="Georgia" w:hAnsi="Georgia" w:eastAsia="Georgia"/>
          <w:b w:val="0"/>
          <w:i w:val="0"/>
          <w:sz w:val="22"/>
        </w:rPr>
        <w:t>S: Na wanpela ensel bilong heven i kam long em na i strongim em. Jisas i pilim hevi nogut tru, na em i pre strong moa. Na tuhat bilong en i kamap olsem blut na i pundaun long graun. Em i pre pinis na em i sanap na i go long ol disaipel bilong en. Na em i lukim ol i slip i stap, long wanem, ol i bel hevi tumas. Na em i tokim ol,</w:t>
      </w:r>
    </w:p>
    <w:p>
      <w:r>
        <w:rPr>
          <w:rFonts w:ascii="Georgia" w:hAnsi="Georgia" w:eastAsia="Georgia"/>
          <w:b w:val="0"/>
          <w:i w:val="0"/>
          <w:sz w:val="22"/>
        </w:rPr>
      </w:r>
    </w:p>
    <w:p>
      <w:r>
        <w:rPr>
          <w:rFonts w:ascii="Georgia" w:hAnsi="Georgia" w:eastAsia="Georgia"/>
          <w:b w:val="0"/>
          <w:i w:val="0"/>
          <w:sz w:val="22"/>
        </w:rPr>
        <w:t>J: “Bilong wanem yupela i slip? Yupela kirap na pre. Nogut traim i kamap long yupela, na yupela i pundaun.”</w:t>
      </w:r>
    </w:p>
    <w:p>
      <w:r>
        <w:rPr>
          <w:rFonts w:ascii="Georgia" w:hAnsi="Georgia" w:eastAsia="Georgia"/>
          <w:b w:val="0"/>
          <w:i w:val="0"/>
          <w:sz w:val="22"/>
        </w:rPr>
      </w:r>
    </w:p>
    <w:p>
      <w:r>
        <w:rPr>
          <w:rFonts w:ascii="Georgia" w:hAnsi="Georgia" w:eastAsia="Georgia"/>
          <w:b w:val="0"/>
          <w:i w:val="0"/>
          <w:sz w:val="22"/>
        </w:rPr>
        <w:t>S: Jisas i toktok yet i stap, na bikpela lain man ol i kam. Dispela man ol i kolim Judas, em wanpela bilong ol 12-pela disaipel, em i soim rot long ol. Em i kam klostu long Jisas bilong givim kis long em. Tasol Jisas i askim em olsem,</w:t>
      </w:r>
    </w:p>
    <w:p>
      <w:r>
        <w:rPr>
          <w:rFonts w:ascii="Georgia" w:hAnsi="Georgia" w:eastAsia="Georgia"/>
          <w:b w:val="0"/>
          <w:i w:val="0"/>
          <w:sz w:val="22"/>
        </w:rPr>
      </w:r>
    </w:p>
    <w:p>
      <w:r>
        <w:rPr>
          <w:rFonts w:ascii="Georgia" w:hAnsi="Georgia" w:eastAsia="Georgia"/>
          <w:b w:val="0"/>
          <w:i w:val="0"/>
          <w:sz w:val="22"/>
        </w:rPr>
        <w:t>J: “Judas, yu laik givim kis long Pikinini Bilong Man na long dispela pasin yu ting long givim em long han bilong ol man, a?”</w:t>
      </w:r>
    </w:p>
    <w:p>
      <w:r>
        <w:rPr>
          <w:rFonts w:ascii="Georgia" w:hAnsi="Georgia" w:eastAsia="Georgia"/>
          <w:b w:val="0"/>
          <w:i w:val="0"/>
          <w:sz w:val="22"/>
        </w:rPr>
      </w:r>
    </w:p>
    <w:p>
      <w:r>
        <w:rPr>
          <w:rFonts w:ascii="Georgia" w:hAnsi="Georgia" w:eastAsia="Georgia"/>
          <w:b w:val="0"/>
          <w:i w:val="0"/>
          <w:sz w:val="22"/>
        </w:rPr>
        <w:t>S: Ol disaipel i stap wantaim Jisas ol i lukim samting i laik kamap, na ol i tok,</w:t>
      </w:r>
    </w:p>
    <w:p>
      <w:r>
        <w:rPr>
          <w:rFonts w:ascii="Georgia" w:hAnsi="Georgia" w:eastAsia="Georgia"/>
          <w:b w:val="0"/>
          <w:i w:val="0"/>
          <w:sz w:val="22"/>
        </w:rPr>
      </w:r>
    </w:p>
    <w:p>
      <w:r>
        <w:rPr>
          <w:rFonts w:ascii="Georgia" w:hAnsi="Georgia" w:eastAsia="Georgia"/>
          <w:b w:val="0"/>
          <w:i w:val="0"/>
          <w:sz w:val="22"/>
        </w:rPr>
        <w:t>O: “Bikpela, yu laik bai mipela i kilim ol long bainat?”</w:t>
      </w:r>
    </w:p>
    <w:p>
      <w:r>
        <w:rPr>
          <w:rFonts w:ascii="Georgia" w:hAnsi="Georgia" w:eastAsia="Georgia"/>
          <w:b w:val="0"/>
          <w:i w:val="0"/>
          <w:sz w:val="22"/>
        </w:rPr>
      </w:r>
    </w:p>
    <w:p>
      <w:r>
        <w:rPr>
          <w:rFonts w:ascii="Georgia" w:hAnsi="Georgia" w:eastAsia="Georgia"/>
          <w:b w:val="0"/>
          <w:i w:val="0"/>
          <w:sz w:val="22"/>
        </w:rPr>
        <w:t>S: Na wanpela bilong ol i kisim bainat na i paitim wokboi bilong hetpris, na bainat i katim yau long han sut bilong dispela wokboi na yau i pundaun. Tasol Jisas i lukim na i tok,</w:t>
      </w:r>
    </w:p>
    <w:p>
      <w:r>
        <w:rPr>
          <w:rFonts w:ascii="Georgia" w:hAnsi="Georgia" w:eastAsia="Georgia"/>
          <w:b w:val="0"/>
          <w:i w:val="0"/>
          <w:sz w:val="22"/>
        </w:rPr>
      </w:r>
    </w:p>
    <w:p>
      <w:r>
        <w:rPr>
          <w:rFonts w:ascii="Georgia" w:hAnsi="Georgia" w:eastAsia="Georgia"/>
          <w:b w:val="0"/>
          <w:i w:val="0"/>
          <w:sz w:val="22"/>
        </w:rPr>
        <w:t>J: “Lusim dispela pasin nau.”</w:t>
      </w:r>
    </w:p>
    <w:p>
      <w:r>
        <w:rPr>
          <w:rFonts w:ascii="Georgia" w:hAnsi="Georgia" w:eastAsia="Georgia"/>
          <w:b w:val="0"/>
          <w:i w:val="0"/>
          <w:sz w:val="22"/>
        </w:rPr>
      </w:r>
    </w:p>
    <w:p>
      <w:r>
        <w:rPr>
          <w:rFonts w:ascii="Georgia" w:hAnsi="Georgia" w:eastAsia="Georgia"/>
          <w:b w:val="0"/>
          <w:i w:val="0"/>
          <w:sz w:val="22"/>
        </w:rPr>
        <w:t>S: Na em i putim han long yau bilong dispela man, na yau i kamap gutpela gen. Na Jisas i mekim tok long ol bikpris na ol kepten bilong tempel na ol hetman, ol i kam bilong holimpas em. Em i tok olsem,</w:t>
      </w:r>
    </w:p>
    <w:p>
      <w:r>
        <w:rPr>
          <w:rFonts w:ascii="Georgia" w:hAnsi="Georgia" w:eastAsia="Georgia"/>
          <w:b w:val="0"/>
          <w:i w:val="0"/>
          <w:sz w:val="22"/>
        </w:rPr>
      </w:r>
    </w:p>
    <w:p>
      <w:r>
        <w:rPr>
          <w:rFonts w:ascii="Georgia" w:hAnsi="Georgia" w:eastAsia="Georgia"/>
          <w:b w:val="0"/>
          <w:i w:val="0"/>
          <w:sz w:val="22"/>
        </w:rPr>
        <w:t>J: “Yupela i kisim ol bainat na stik, na yupela i kam olsem yupela i laik holimpas wanpela man bilong pait na stil, a? Olgeta de mi bin stap wantaim yupela insait long banis bilong tempel, tasol yupela i no putim han long mi. Tasol dispela taim nau em i taim bilong yupela. Nau strong bilong tudak em i win.”</w:t>
      </w:r>
    </w:p>
    <w:p>
      <w:r>
        <w:rPr>
          <w:rFonts w:ascii="Georgia" w:hAnsi="Georgia" w:eastAsia="Georgia"/>
          <w:b w:val="0"/>
          <w:i w:val="0"/>
          <w:sz w:val="22"/>
        </w:rPr>
      </w:r>
    </w:p>
    <w:p>
      <w:r>
        <w:rPr>
          <w:rFonts w:ascii="Georgia" w:hAnsi="Georgia" w:eastAsia="Georgia"/>
          <w:b w:val="0"/>
          <w:i w:val="0"/>
          <w:sz w:val="22"/>
        </w:rPr>
        <w:t>S: Jisas i tok pinis, na ol i holimpas em na kisim em i go. Ol i bringim em i go insait long haus bilong hetpris. Na Pita i bihainim ol i go, tasol em i stap longwe liklik. Sampela man i wokim paia insait long banis bilong dispela haus, na ol i sindaun. Na Pita i sindaun wantaim ol. Wanpela wokmeri i lukim em i sindaun i stap long paia. Na dispela wokmeri i lukluk long em na i tok,</w:t>
      </w:r>
    </w:p>
    <w:p>
      <w:r>
        <w:rPr>
          <w:rFonts w:ascii="Georgia" w:hAnsi="Georgia" w:eastAsia="Georgia"/>
          <w:b w:val="0"/>
          <w:i w:val="0"/>
          <w:sz w:val="22"/>
        </w:rPr>
      </w:r>
    </w:p>
    <w:p>
      <w:r>
        <w:rPr>
          <w:rFonts w:ascii="Georgia" w:hAnsi="Georgia" w:eastAsia="Georgia"/>
          <w:b w:val="0"/>
          <w:i w:val="0"/>
          <w:sz w:val="22"/>
        </w:rPr>
        <w:t>W: “Dispela man tu em i bin i stap wantaim Jisas.”</w:t>
      </w:r>
    </w:p>
    <w:p>
      <w:r>
        <w:rPr>
          <w:rFonts w:ascii="Georgia" w:hAnsi="Georgia" w:eastAsia="Georgia"/>
          <w:b w:val="0"/>
          <w:i w:val="0"/>
          <w:sz w:val="22"/>
        </w:rPr>
      </w:r>
    </w:p>
    <w:p>
      <w:r>
        <w:rPr>
          <w:rFonts w:ascii="Georgia" w:hAnsi="Georgia" w:eastAsia="Georgia"/>
          <w:b w:val="0"/>
          <w:i w:val="0"/>
          <w:sz w:val="22"/>
        </w:rPr>
        <w:t>S: Tasol Pita i tok nogat olsem,</w:t>
      </w:r>
    </w:p>
    <w:p>
      <w:r>
        <w:rPr>
          <w:rFonts w:ascii="Georgia" w:hAnsi="Georgia" w:eastAsia="Georgia"/>
          <w:b w:val="0"/>
          <w:i w:val="0"/>
          <w:sz w:val="22"/>
        </w:rPr>
      </w:r>
    </w:p>
    <w:p>
      <w:r>
        <w:rPr>
          <w:rFonts w:ascii="Georgia" w:hAnsi="Georgia" w:eastAsia="Georgia"/>
          <w:b w:val="0"/>
          <w:i w:val="0"/>
          <w:sz w:val="22"/>
        </w:rPr>
        <w:t>W: “Meri, mi no save long em.”</w:t>
      </w:r>
    </w:p>
    <w:p>
      <w:r>
        <w:rPr>
          <w:rFonts w:ascii="Georgia" w:hAnsi="Georgia" w:eastAsia="Georgia"/>
          <w:b w:val="0"/>
          <w:i w:val="0"/>
          <w:sz w:val="22"/>
        </w:rPr>
      </w:r>
    </w:p>
    <w:p>
      <w:r>
        <w:rPr>
          <w:rFonts w:ascii="Georgia" w:hAnsi="Georgia" w:eastAsia="Georgia"/>
          <w:b w:val="0"/>
          <w:i w:val="0"/>
          <w:sz w:val="22"/>
        </w:rPr>
        <w:t>S: Bihain liklik narapela man i lukim em na i tok,</w:t>
      </w:r>
    </w:p>
    <w:p>
      <w:r>
        <w:rPr>
          <w:rFonts w:ascii="Georgia" w:hAnsi="Georgia" w:eastAsia="Georgia"/>
          <w:b w:val="0"/>
          <w:i w:val="0"/>
          <w:sz w:val="22"/>
        </w:rPr>
      </w:r>
    </w:p>
    <w:p>
      <w:r>
        <w:rPr>
          <w:rFonts w:ascii="Georgia" w:hAnsi="Georgia" w:eastAsia="Georgia"/>
          <w:b w:val="0"/>
          <w:i w:val="0"/>
          <w:sz w:val="22"/>
        </w:rPr>
        <w:t>W: “Yu tu yu man bilong lain bilong ol.”</w:t>
      </w:r>
    </w:p>
    <w:p>
      <w:r>
        <w:rPr>
          <w:rFonts w:ascii="Georgia" w:hAnsi="Georgia" w:eastAsia="Georgia"/>
          <w:b w:val="0"/>
          <w:i w:val="0"/>
          <w:sz w:val="22"/>
        </w:rPr>
      </w:r>
    </w:p>
    <w:p>
      <w:r>
        <w:rPr>
          <w:rFonts w:ascii="Georgia" w:hAnsi="Georgia" w:eastAsia="Georgia"/>
          <w:b w:val="0"/>
          <w:i w:val="0"/>
          <w:sz w:val="22"/>
        </w:rPr>
        <w:t>S: Tasol Pita i tok,</w:t>
      </w:r>
    </w:p>
    <w:p>
      <w:r>
        <w:rPr>
          <w:rFonts w:ascii="Georgia" w:hAnsi="Georgia" w:eastAsia="Georgia"/>
          <w:b w:val="0"/>
          <w:i w:val="0"/>
          <w:sz w:val="22"/>
        </w:rPr>
      </w:r>
    </w:p>
    <w:p>
      <w:r>
        <w:rPr>
          <w:rFonts w:ascii="Georgia" w:hAnsi="Georgia" w:eastAsia="Georgia"/>
          <w:b w:val="0"/>
          <w:i w:val="0"/>
          <w:sz w:val="22"/>
        </w:rPr>
        <w:t>W: “Nogat. Mi no disaipel bilong en.”</w:t>
      </w:r>
    </w:p>
    <w:p>
      <w:r>
        <w:rPr>
          <w:rFonts w:ascii="Georgia" w:hAnsi="Georgia" w:eastAsia="Georgia"/>
          <w:b w:val="0"/>
          <w:i w:val="0"/>
          <w:sz w:val="22"/>
        </w:rPr>
      </w:r>
    </w:p>
    <w:p>
      <w:r>
        <w:rPr>
          <w:rFonts w:ascii="Georgia" w:hAnsi="Georgia" w:eastAsia="Georgia"/>
          <w:b w:val="0"/>
          <w:i w:val="0"/>
          <w:sz w:val="22"/>
        </w:rPr>
        <w:t>S: Samting olsem wan aua i go pinis, na narapela man i tok strong olsem,</w:t>
      </w:r>
    </w:p>
    <w:p>
      <w:r>
        <w:rPr>
          <w:rFonts w:ascii="Georgia" w:hAnsi="Georgia" w:eastAsia="Georgia"/>
          <w:b w:val="0"/>
          <w:i w:val="0"/>
          <w:sz w:val="22"/>
        </w:rPr>
      </w:r>
    </w:p>
    <w:p>
      <w:r>
        <w:rPr>
          <w:rFonts w:ascii="Georgia" w:hAnsi="Georgia" w:eastAsia="Georgia"/>
          <w:b w:val="0"/>
          <w:i w:val="0"/>
          <w:sz w:val="22"/>
        </w:rPr>
        <w:t>W: “Tru tumas, dispela man tu i bin i stap wantaim em. Em i man bilong Galili tasol.”</w:t>
      </w:r>
    </w:p>
    <w:p>
      <w:r>
        <w:rPr>
          <w:rFonts w:ascii="Georgia" w:hAnsi="Georgia" w:eastAsia="Georgia"/>
          <w:b w:val="0"/>
          <w:i w:val="0"/>
          <w:sz w:val="22"/>
        </w:rPr>
      </w:r>
    </w:p>
    <w:p>
      <w:r>
        <w:rPr>
          <w:rFonts w:ascii="Georgia" w:hAnsi="Georgia" w:eastAsia="Georgia"/>
          <w:b w:val="0"/>
          <w:i w:val="0"/>
          <w:sz w:val="22"/>
        </w:rPr>
        <w:t>S: Tasol Pita i tok,</w:t>
      </w:r>
    </w:p>
    <w:p>
      <w:r>
        <w:rPr>
          <w:rFonts w:ascii="Georgia" w:hAnsi="Georgia" w:eastAsia="Georgia"/>
          <w:b w:val="0"/>
          <w:i w:val="0"/>
          <w:sz w:val="22"/>
        </w:rPr>
      </w:r>
    </w:p>
    <w:p>
      <w:r>
        <w:rPr>
          <w:rFonts w:ascii="Georgia" w:hAnsi="Georgia" w:eastAsia="Georgia"/>
          <w:b w:val="0"/>
          <w:i w:val="0"/>
          <w:sz w:val="22"/>
        </w:rPr>
        <w:t>W: “Mi no save tru long dispela tok yu mekim.”</w:t>
      </w:r>
    </w:p>
    <w:p>
      <w:r>
        <w:rPr>
          <w:rFonts w:ascii="Georgia" w:hAnsi="Georgia" w:eastAsia="Georgia"/>
          <w:b w:val="0"/>
          <w:i w:val="0"/>
          <w:sz w:val="22"/>
        </w:rPr>
      </w:r>
    </w:p>
    <w:p>
      <w:r>
        <w:rPr>
          <w:rFonts w:ascii="Georgia" w:hAnsi="Georgia" w:eastAsia="Georgia"/>
          <w:b w:val="0"/>
          <w:i w:val="0"/>
          <w:sz w:val="22"/>
        </w:rPr>
        <w:t>S: Em i toktok yet, na wantu kakaruk i krai. Na Bikpela i tanim na i lukluk long Pita. Na Pita i tingim gen dispela tok Bikpela i bin mekim. Bikpela i bin tokim Pita olsem, “Nau long dispela nait, taim kakaruk i no krai yet, yu bai tok tripela taim olsem yu no save long mi.” Na Pita i go ausait na i krai nogut tru.</w:t>
      </w:r>
    </w:p>
    <w:p>
      <w:r>
        <w:rPr>
          <w:rFonts w:ascii="Georgia" w:hAnsi="Georgia" w:eastAsia="Georgia"/>
          <w:b w:val="0"/>
          <w:i w:val="0"/>
          <w:sz w:val="22"/>
        </w:rPr>
      </w:r>
    </w:p>
    <w:p>
      <w:r>
        <w:rPr>
          <w:rFonts w:ascii="Georgia" w:hAnsi="Georgia" w:eastAsia="Georgia"/>
          <w:b w:val="0"/>
          <w:i w:val="0"/>
          <w:sz w:val="22"/>
        </w:rPr>
        <w:t>Ol man i holim Jisas ol i tok bilas long em na paitim em. Ol i pasim ai bilong en long laplap na ol i askim em olsem,</w:t>
      </w:r>
    </w:p>
    <w:p>
      <w:r>
        <w:rPr>
          <w:rFonts w:ascii="Georgia" w:hAnsi="Georgia" w:eastAsia="Georgia"/>
          <w:b w:val="0"/>
          <w:i w:val="0"/>
          <w:sz w:val="22"/>
        </w:rPr>
      </w:r>
    </w:p>
    <w:p>
      <w:r>
        <w:rPr>
          <w:rFonts w:ascii="Georgia" w:hAnsi="Georgia" w:eastAsia="Georgia"/>
          <w:b w:val="0"/>
          <w:i w:val="0"/>
          <w:sz w:val="22"/>
        </w:rPr>
        <w:t>O: “Yu mekim tok profet nau. Dispela man i paitim yu, em husat?”</w:t>
      </w:r>
    </w:p>
    <w:p>
      <w:r>
        <w:rPr>
          <w:rFonts w:ascii="Georgia" w:hAnsi="Georgia" w:eastAsia="Georgia"/>
          <w:b w:val="0"/>
          <w:i w:val="0"/>
          <w:sz w:val="22"/>
        </w:rPr>
      </w:r>
    </w:p>
    <w:p>
      <w:r>
        <w:rPr>
          <w:rFonts w:ascii="Georgia" w:hAnsi="Georgia" w:eastAsia="Georgia"/>
          <w:b w:val="0"/>
          <w:i w:val="0"/>
          <w:sz w:val="22"/>
        </w:rPr>
        <w:t>S: Na ol i mekim planti arapela tok nogut long em. Taim san i kamap, ol hetman bilong ol manmeri i kam bung, na ol saveman bilong lo i bung wantaim ol. Na ol i kisim Jisas i go long kaunsil bilong ol, na ol i tok,</w:t>
      </w:r>
    </w:p>
    <w:p>
      <w:r>
        <w:rPr>
          <w:rFonts w:ascii="Georgia" w:hAnsi="Georgia" w:eastAsia="Georgia"/>
          <w:b w:val="0"/>
          <w:i w:val="0"/>
          <w:sz w:val="22"/>
        </w:rPr>
      </w:r>
    </w:p>
    <w:p>
      <w:r>
        <w:rPr>
          <w:rFonts w:ascii="Georgia" w:hAnsi="Georgia" w:eastAsia="Georgia"/>
          <w:b w:val="0"/>
          <w:i w:val="0"/>
          <w:sz w:val="22"/>
        </w:rPr>
        <w:t>O: “Yu tokim mipela, yu Mesaia, o nogat?”</w:t>
      </w:r>
    </w:p>
    <w:p>
      <w:r>
        <w:rPr>
          <w:rFonts w:ascii="Georgia" w:hAnsi="Georgia" w:eastAsia="Georgia"/>
          <w:b w:val="0"/>
          <w:i w:val="0"/>
          <w:sz w:val="22"/>
        </w:rPr>
      </w:r>
    </w:p>
    <w:p>
      <w:r>
        <w:rPr>
          <w:rFonts w:ascii="Georgia" w:hAnsi="Georgia" w:eastAsia="Georgia"/>
          <w:b w:val="0"/>
          <w:i w:val="0"/>
          <w:sz w:val="22"/>
        </w:rPr>
        <w:t>S: Na em i tokim ol,</w:t>
      </w:r>
    </w:p>
    <w:p>
      <w:r>
        <w:rPr>
          <w:rFonts w:ascii="Georgia" w:hAnsi="Georgia" w:eastAsia="Georgia"/>
          <w:b w:val="0"/>
          <w:i w:val="0"/>
          <w:sz w:val="22"/>
        </w:rPr>
      </w:r>
    </w:p>
    <w:p>
      <w:r>
        <w:rPr>
          <w:rFonts w:ascii="Georgia" w:hAnsi="Georgia" w:eastAsia="Georgia"/>
          <w:b w:val="0"/>
          <w:i w:val="0"/>
          <w:sz w:val="22"/>
        </w:rPr>
        <w:t>J: “Sapos mi tokim yupela, bai yupela i no bilip. Na sapos mi askim yupela long sampela tok, bai yupela i no bekim tok bilong mi. Tasol nau na long olgeta taim bihain Pikinini Bilong Man bai i sindaun long han sut bilong God i gat bikpela strong.”</w:t>
      </w:r>
    </w:p>
    <w:p>
      <w:r>
        <w:rPr>
          <w:rFonts w:ascii="Georgia" w:hAnsi="Georgia" w:eastAsia="Georgia"/>
          <w:b w:val="0"/>
          <w:i w:val="0"/>
          <w:sz w:val="22"/>
        </w:rPr>
      </w:r>
    </w:p>
    <w:p>
      <w:r>
        <w:rPr>
          <w:rFonts w:ascii="Georgia" w:hAnsi="Georgia" w:eastAsia="Georgia"/>
          <w:b w:val="0"/>
          <w:i w:val="0"/>
          <w:sz w:val="22"/>
        </w:rPr>
        <w:t>S: Na olgeta man i askim em,</w:t>
      </w:r>
    </w:p>
    <w:p>
      <w:r>
        <w:rPr>
          <w:rFonts w:ascii="Georgia" w:hAnsi="Georgia" w:eastAsia="Georgia"/>
          <w:b w:val="0"/>
          <w:i w:val="0"/>
          <w:sz w:val="22"/>
        </w:rPr>
      </w:r>
    </w:p>
    <w:p>
      <w:r>
        <w:rPr>
          <w:rFonts w:ascii="Georgia" w:hAnsi="Georgia" w:eastAsia="Georgia"/>
          <w:b w:val="0"/>
          <w:i w:val="0"/>
          <w:sz w:val="22"/>
        </w:rPr>
        <w:t>O: “Olsem na yu yet yu Pikinini Bilong God, a?”</w:t>
      </w:r>
    </w:p>
    <w:p>
      <w:r>
        <w:rPr>
          <w:rFonts w:ascii="Georgia" w:hAnsi="Georgia" w:eastAsia="Georgia"/>
          <w:b w:val="0"/>
          <w:i w:val="0"/>
          <w:sz w:val="22"/>
        </w:rPr>
      </w:r>
    </w:p>
    <w:p>
      <w:r>
        <w:rPr>
          <w:rFonts w:ascii="Georgia" w:hAnsi="Georgia" w:eastAsia="Georgia"/>
          <w:b w:val="0"/>
          <w:i w:val="0"/>
          <w:sz w:val="22"/>
        </w:rPr>
        <w:t>S: Na em i tokim ol,</w:t>
      </w:r>
    </w:p>
    <w:p>
      <w:r>
        <w:rPr>
          <w:rFonts w:ascii="Georgia" w:hAnsi="Georgia" w:eastAsia="Georgia"/>
          <w:b w:val="0"/>
          <w:i w:val="0"/>
          <w:sz w:val="22"/>
        </w:rPr>
      </w:r>
    </w:p>
    <w:p>
      <w:r>
        <w:rPr>
          <w:rFonts w:ascii="Georgia" w:hAnsi="Georgia" w:eastAsia="Georgia"/>
          <w:b w:val="0"/>
          <w:i w:val="0"/>
          <w:sz w:val="22"/>
        </w:rPr>
        <w:t>J: “Yupela yet i tok. Em mi tasol.”</w:t>
      </w:r>
    </w:p>
    <w:p>
      <w:r>
        <w:rPr>
          <w:rFonts w:ascii="Georgia" w:hAnsi="Georgia" w:eastAsia="Georgia"/>
          <w:b w:val="0"/>
          <w:i w:val="0"/>
          <w:sz w:val="22"/>
        </w:rPr>
      </w:r>
    </w:p>
    <w:p>
      <w:r>
        <w:rPr>
          <w:rFonts w:ascii="Georgia" w:hAnsi="Georgia" w:eastAsia="Georgia"/>
          <w:b w:val="0"/>
          <w:i w:val="0"/>
          <w:sz w:val="22"/>
        </w:rPr>
        <w:t>S: Na ol i tok,</w:t>
      </w:r>
    </w:p>
    <w:p>
      <w:r>
        <w:rPr>
          <w:rFonts w:ascii="Georgia" w:hAnsi="Georgia" w:eastAsia="Georgia"/>
          <w:b w:val="0"/>
          <w:i w:val="0"/>
          <w:sz w:val="22"/>
        </w:rPr>
      </w:r>
    </w:p>
    <w:p>
      <w:r>
        <w:rPr>
          <w:rFonts w:ascii="Georgia" w:hAnsi="Georgia" w:eastAsia="Georgia"/>
          <w:b w:val="0"/>
          <w:i w:val="0"/>
          <w:sz w:val="22"/>
        </w:rPr>
        <w:t>O: “Yumi no ken singautim ol man i kam bilong tokaut long pasin bilong dispela man. Maus bilong em yet i mekim dispela tok, na yumi harim pinis.”</w:t>
      </w:r>
    </w:p>
    <w:p>
      <w:r>
        <w:rPr>
          <w:rFonts w:ascii="Georgia" w:hAnsi="Georgia" w:eastAsia="Georgia"/>
          <w:b w:val="0"/>
          <w:i w:val="0"/>
          <w:sz w:val="22"/>
        </w:rPr>
      </w:r>
    </w:p>
    <w:p>
      <w:r>
        <w:rPr>
          <w:rFonts w:ascii="Georgia" w:hAnsi="Georgia" w:eastAsia="Georgia"/>
          <w:b w:val="0"/>
          <w:i w:val="0"/>
          <w:sz w:val="22"/>
        </w:rPr>
        <w:t>S: Orait na olgeta bilong dispela ol bikman i kirap na i bringim Jisas i go long Pailat. Ol i stat long kotim em, na ol i tok olsem,</w:t>
      </w:r>
    </w:p>
    <w:p>
      <w:r>
        <w:rPr>
          <w:rFonts w:ascii="Georgia" w:hAnsi="Georgia" w:eastAsia="Georgia"/>
          <w:b w:val="0"/>
          <w:i w:val="0"/>
          <w:sz w:val="22"/>
        </w:rPr>
      </w:r>
    </w:p>
    <w:p>
      <w:r>
        <w:rPr>
          <w:rFonts w:ascii="Georgia" w:hAnsi="Georgia" w:eastAsia="Georgia"/>
          <w:b w:val="0"/>
          <w:i w:val="0"/>
          <w:sz w:val="22"/>
        </w:rPr>
        <w:t>O: “Mipela i lukim dispela man i paulim pasin bilong ol manmeri bilong mipela. Em i tambuim mipela long givim takis long Sisar. Na em i save tok olsem em yet em i Mesaia, em yet em i king.”</w:t>
      </w:r>
    </w:p>
    <w:p>
      <w:r>
        <w:rPr>
          <w:rFonts w:ascii="Georgia" w:hAnsi="Georgia" w:eastAsia="Georgia"/>
          <w:b w:val="0"/>
          <w:i w:val="0"/>
          <w:sz w:val="22"/>
        </w:rPr>
      </w:r>
    </w:p>
    <w:p>
      <w:r>
        <w:rPr>
          <w:rFonts w:ascii="Georgia" w:hAnsi="Georgia" w:eastAsia="Georgia"/>
          <w:b w:val="0"/>
          <w:i w:val="0"/>
          <w:sz w:val="22"/>
        </w:rPr>
        <w:t>S: Na Pailat i askim Jisas olsem,</w:t>
      </w:r>
    </w:p>
    <w:p>
      <w:r>
        <w:rPr>
          <w:rFonts w:ascii="Georgia" w:hAnsi="Georgia" w:eastAsia="Georgia"/>
          <w:b w:val="0"/>
          <w:i w:val="0"/>
          <w:sz w:val="22"/>
        </w:rPr>
      </w:r>
    </w:p>
    <w:p>
      <w:r>
        <w:rPr>
          <w:rFonts w:ascii="Georgia" w:hAnsi="Georgia" w:eastAsia="Georgia"/>
          <w:b w:val="0"/>
          <w:i w:val="0"/>
          <w:sz w:val="22"/>
        </w:rPr>
        <w:t>W: “Yu king bilong ol Juda, a?”</w:t>
      </w:r>
    </w:p>
    <w:p>
      <w:r>
        <w:rPr>
          <w:rFonts w:ascii="Georgia" w:hAnsi="Georgia" w:eastAsia="Georgia"/>
          <w:b w:val="0"/>
          <w:i w:val="0"/>
          <w:sz w:val="22"/>
        </w:rPr>
      </w:r>
    </w:p>
    <w:p>
      <w:r>
        <w:rPr>
          <w:rFonts w:ascii="Georgia" w:hAnsi="Georgia" w:eastAsia="Georgia"/>
          <w:b w:val="0"/>
          <w:i w:val="0"/>
          <w:sz w:val="22"/>
        </w:rPr>
        <w:t>S: Na Jisas i bekim tok olsem,</w:t>
      </w:r>
    </w:p>
    <w:p>
      <w:r>
        <w:rPr>
          <w:rFonts w:ascii="Georgia" w:hAnsi="Georgia" w:eastAsia="Georgia"/>
          <w:b w:val="0"/>
          <w:i w:val="0"/>
          <w:sz w:val="22"/>
        </w:rPr>
      </w:r>
    </w:p>
    <w:p>
      <w:r>
        <w:rPr>
          <w:rFonts w:ascii="Georgia" w:hAnsi="Georgia" w:eastAsia="Georgia"/>
          <w:b w:val="0"/>
          <w:i w:val="0"/>
          <w:sz w:val="22"/>
        </w:rPr>
        <w:t>J: “Yu yet yu tok olsem.”</w:t>
      </w:r>
    </w:p>
    <w:p>
      <w:r>
        <w:rPr>
          <w:rFonts w:ascii="Georgia" w:hAnsi="Georgia" w:eastAsia="Georgia"/>
          <w:b w:val="0"/>
          <w:i w:val="0"/>
          <w:sz w:val="22"/>
        </w:rPr>
      </w:r>
    </w:p>
    <w:p>
      <w:r>
        <w:rPr>
          <w:rFonts w:ascii="Georgia" w:hAnsi="Georgia" w:eastAsia="Georgia"/>
          <w:b w:val="0"/>
          <w:i w:val="0"/>
          <w:sz w:val="22"/>
        </w:rPr>
        <w:t>S: Na Pailat i tokim ol bikpris na ol manmeri olsem,</w:t>
      </w:r>
    </w:p>
    <w:p>
      <w:r>
        <w:rPr>
          <w:rFonts w:ascii="Georgia" w:hAnsi="Georgia" w:eastAsia="Georgia"/>
          <w:b w:val="0"/>
          <w:i w:val="0"/>
          <w:sz w:val="22"/>
        </w:rPr>
      </w:r>
    </w:p>
    <w:p>
      <w:r>
        <w:rPr>
          <w:rFonts w:ascii="Georgia" w:hAnsi="Georgia" w:eastAsia="Georgia"/>
          <w:b w:val="0"/>
          <w:i w:val="0"/>
          <w:sz w:val="22"/>
        </w:rPr>
        <w:t>W: “Mi no painim wanpela rong long dispela man.”</w:t>
      </w:r>
    </w:p>
    <w:p>
      <w:r>
        <w:rPr>
          <w:rFonts w:ascii="Georgia" w:hAnsi="Georgia" w:eastAsia="Georgia"/>
          <w:b w:val="0"/>
          <w:i w:val="0"/>
          <w:sz w:val="22"/>
        </w:rPr>
      </w:r>
    </w:p>
    <w:p>
      <w:r>
        <w:rPr>
          <w:rFonts w:ascii="Georgia" w:hAnsi="Georgia" w:eastAsia="Georgia"/>
          <w:b w:val="0"/>
          <w:i w:val="0"/>
          <w:sz w:val="22"/>
        </w:rPr>
        <w:t>S: Tasol ol i tok strong moa olsem,</w:t>
      </w:r>
    </w:p>
    <w:p>
      <w:r>
        <w:rPr>
          <w:rFonts w:ascii="Georgia" w:hAnsi="Georgia" w:eastAsia="Georgia"/>
          <w:b w:val="0"/>
          <w:i w:val="0"/>
          <w:sz w:val="22"/>
        </w:rPr>
      </w:r>
    </w:p>
    <w:p>
      <w:r>
        <w:rPr>
          <w:rFonts w:ascii="Georgia" w:hAnsi="Georgia" w:eastAsia="Georgia"/>
          <w:b w:val="0"/>
          <w:i w:val="0"/>
          <w:sz w:val="22"/>
        </w:rPr>
        <w:t>O: “Em i save go nabaut long olgeta hap bilong Judia, stat long distrik Galili na i kam inap long taun bilong yumi, na em i wok long skulim ol manmeri na kirapim bel bilong ol.”</w:t>
      </w:r>
    </w:p>
    <w:p>
      <w:r>
        <w:rPr>
          <w:rFonts w:ascii="Georgia" w:hAnsi="Georgia" w:eastAsia="Georgia"/>
          <w:b w:val="0"/>
          <w:i w:val="0"/>
          <w:sz w:val="22"/>
        </w:rPr>
      </w:r>
    </w:p>
    <w:p>
      <w:r>
        <w:rPr>
          <w:rFonts w:ascii="Georgia" w:hAnsi="Georgia" w:eastAsia="Georgia"/>
          <w:b w:val="0"/>
          <w:i w:val="0"/>
          <w:sz w:val="22"/>
        </w:rPr>
        <w:t>S: Pailat i harim dispela tok na em i askim ol olsem,</w:t>
      </w:r>
    </w:p>
    <w:p>
      <w:r>
        <w:rPr>
          <w:rFonts w:ascii="Georgia" w:hAnsi="Georgia" w:eastAsia="Georgia"/>
          <w:b w:val="0"/>
          <w:i w:val="0"/>
          <w:sz w:val="22"/>
        </w:rPr>
      </w:r>
    </w:p>
    <w:p>
      <w:r>
        <w:rPr>
          <w:rFonts w:ascii="Georgia" w:hAnsi="Georgia" w:eastAsia="Georgia"/>
          <w:b w:val="0"/>
          <w:i w:val="0"/>
          <w:sz w:val="22"/>
        </w:rPr>
        <w:t>W: “Dispela man em i man bilong Galili, a?”</w:t>
      </w:r>
    </w:p>
    <w:p>
      <w:r>
        <w:rPr>
          <w:rFonts w:ascii="Georgia" w:hAnsi="Georgia" w:eastAsia="Georgia"/>
          <w:b w:val="0"/>
          <w:i w:val="0"/>
          <w:sz w:val="22"/>
        </w:rPr>
      </w:r>
    </w:p>
    <w:p>
      <w:r>
        <w:rPr>
          <w:rFonts w:ascii="Georgia" w:hAnsi="Georgia" w:eastAsia="Georgia"/>
          <w:b w:val="0"/>
          <w:i w:val="0"/>
          <w:sz w:val="22"/>
        </w:rPr>
        <w:t>S: Na taim Pailat i save olsem Jisas em i kam long hap graun Herot i bosim, em i salim Jisas i go long Herot. Long dispela taim Herot tu i stap long Jerusalem. Herot i lukim Jisas, na em i amamas tumas. Em i bin harim tok long em, na longtaim tumas em i laik lukim em. Em i laik lukim Jisas i wokim wanpela mirakel. Olsem na Herot i askim Jisas long planti samting. Tasol Jisas i no bekim wanpela tok long em. Na ol bikpris na ol saveman bilong lo i kam sanap klostu na ol i kotim em strong tumas. Orait Herot wantaim ol soldia bilong en ol i rabisim Jisas, na ol i tok bilas long em. Ol i kisim wanpela naispela klos, na ol i pasim long em, na ol i salim em i go bek long Pailat. Bipo Herot i save birua wantaim Pailat. Tasol nau long dispela taim tupela i kamap pren.</w:t>
      </w:r>
    </w:p>
    <w:p>
      <w:r>
        <w:rPr>
          <w:rFonts w:ascii="Georgia" w:hAnsi="Georgia" w:eastAsia="Georgia"/>
          <w:b w:val="0"/>
          <w:i w:val="0"/>
          <w:sz w:val="22"/>
        </w:rPr>
      </w:r>
    </w:p>
    <w:p>
      <w:r>
        <w:rPr>
          <w:rFonts w:ascii="Georgia" w:hAnsi="Georgia" w:eastAsia="Georgia"/>
          <w:b w:val="0"/>
          <w:i w:val="0"/>
          <w:sz w:val="22"/>
        </w:rPr>
        <w:t>S: Orait Pailat i singautim ol bikpris na ol hetman na ol manmeri tu, na ol i kam bung. Na em i tokim ol olsem,</w:t>
      </w:r>
    </w:p>
    <w:p>
      <w:r>
        <w:rPr>
          <w:rFonts w:ascii="Georgia" w:hAnsi="Georgia" w:eastAsia="Georgia"/>
          <w:b w:val="0"/>
          <w:i w:val="0"/>
          <w:sz w:val="22"/>
        </w:rPr>
      </w:r>
    </w:p>
    <w:p>
      <w:r>
        <w:rPr>
          <w:rFonts w:ascii="Georgia" w:hAnsi="Georgia" w:eastAsia="Georgia"/>
          <w:b w:val="0"/>
          <w:i w:val="0"/>
          <w:sz w:val="22"/>
        </w:rPr>
        <w:t>W: “Yupela i bin kisim dispela man i kam long mi, na yupela i tok, em i paulim pasin bilong ol manmeri. Na long taim yupela i stap, mi bin askim em gut long ol dispela samting. Orait harim. Mi no painim wanpela rong long dispela man. Mi no ting em i bin mekim wanpela bilong ol dispela samting yupela i kotim em long en. Na Herot tu i gat wankain tingting, na em i salim dispela man i kam bek long yumi. Harim. Dispela man i no bin mekim wanpela rong inap long mi ken tok long em i mas i dai. Olsem na bai mi wipim em na lusim em i go.”</w:t>
      </w:r>
    </w:p>
    <w:p>
      <w:r>
        <w:rPr>
          <w:rFonts w:ascii="Georgia" w:hAnsi="Georgia" w:eastAsia="Georgia"/>
          <w:b w:val="0"/>
          <w:i w:val="0"/>
          <w:sz w:val="22"/>
        </w:rPr>
      </w:r>
    </w:p>
    <w:p>
      <w:r>
        <w:rPr>
          <w:rFonts w:ascii="Georgia" w:hAnsi="Georgia" w:eastAsia="Georgia"/>
          <w:b w:val="0"/>
          <w:i w:val="0"/>
          <w:sz w:val="22"/>
        </w:rPr>
        <w:t>S: Orait olgeta manmeri wantaim, ol i singaut bikmaus olsem,</w:t>
      </w:r>
    </w:p>
    <w:p>
      <w:r>
        <w:rPr>
          <w:rFonts w:ascii="Georgia" w:hAnsi="Georgia" w:eastAsia="Georgia"/>
          <w:b w:val="0"/>
          <w:i w:val="0"/>
          <w:sz w:val="22"/>
        </w:rPr>
      </w:r>
    </w:p>
    <w:p>
      <w:r>
        <w:rPr>
          <w:rFonts w:ascii="Georgia" w:hAnsi="Georgia" w:eastAsia="Georgia"/>
          <w:b w:val="0"/>
          <w:i w:val="0"/>
          <w:sz w:val="22"/>
        </w:rPr>
        <w:t>O: “Kilim dispela man i dai, na lusim Barabas i kam long mipela.”</w:t>
      </w:r>
    </w:p>
    <w:p>
      <w:r>
        <w:rPr>
          <w:rFonts w:ascii="Georgia" w:hAnsi="Georgia" w:eastAsia="Georgia"/>
          <w:b w:val="0"/>
          <w:i w:val="0"/>
          <w:sz w:val="22"/>
        </w:rPr>
      </w:r>
    </w:p>
    <w:p>
      <w:r>
        <w:rPr>
          <w:rFonts w:ascii="Georgia" w:hAnsi="Georgia" w:eastAsia="Georgia"/>
          <w:b w:val="0"/>
          <w:i w:val="0"/>
          <w:sz w:val="22"/>
        </w:rPr>
        <w:t>S: Barabas em wanpela man i bin kirapim pait long gavman insait long taun, na em i bin kilim man i dai, na ol i putim em long kalabus. Orait Pailat i mekim tok long ol gen. Em i laik lusim Jisas i go. Tasol ol i singaut olsem,</w:t>
      </w:r>
    </w:p>
    <w:p>
      <w:r>
        <w:rPr>
          <w:rFonts w:ascii="Georgia" w:hAnsi="Georgia" w:eastAsia="Georgia"/>
          <w:b w:val="0"/>
          <w:i w:val="0"/>
          <w:sz w:val="22"/>
        </w:rPr>
      </w:r>
    </w:p>
    <w:p>
      <w:r>
        <w:rPr>
          <w:rFonts w:ascii="Georgia" w:hAnsi="Georgia" w:eastAsia="Georgia"/>
          <w:b w:val="0"/>
          <w:i w:val="0"/>
          <w:sz w:val="22"/>
        </w:rPr>
        <w:t>O: “Kilim em! Kilim em! Nilim em long diwai kros!”</w:t>
      </w:r>
    </w:p>
    <w:p>
      <w:r>
        <w:rPr>
          <w:rFonts w:ascii="Georgia" w:hAnsi="Georgia" w:eastAsia="Georgia"/>
          <w:b w:val="0"/>
          <w:i w:val="0"/>
          <w:sz w:val="22"/>
        </w:rPr>
      </w:r>
    </w:p>
    <w:p>
      <w:r>
        <w:rPr>
          <w:rFonts w:ascii="Georgia" w:hAnsi="Georgia" w:eastAsia="Georgia"/>
          <w:b w:val="0"/>
          <w:i w:val="0"/>
          <w:sz w:val="22"/>
        </w:rPr>
        <w:t>S: Orait namba 3 taim Pailat i tokim ol,</w:t>
      </w:r>
    </w:p>
    <w:p>
      <w:r>
        <w:rPr>
          <w:rFonts w:ascii="Georgia" w:hAnsi="Georgia" w:eastAsia="Georgia"/>
          <w:b w:val="0"/>
          <w:i w:val="0"/>
          <w:sz w:val="22"/>
        </w:rPr>
      </w:r>
    </w:p>
    <w:p>
      <w:r>
        <w:rPr>
          <w:rFonts w:ascii="Georgia" w:hAnsi="Georgia" w:eastAsia="Georgia"/>
          <w:b w:val="0"/>
          <w:i w:val="0"/>
          <w:sz w:val="22"/>
        </w:rPr>
        <w:t>W: “Bilong wanem? Em i mekim wanem rong? Mi no painim wanpela rong long em inap long mi ken tok long em i mas i dai. Olsem na bai mi wipim em na lusim em i go.”</w:t>
      </w:r>
    </w:p>
    <w:p>
      <w:r>
        <w:rPr>
          <w:rFonts w:ascii="Georgia" w:hAnsi="Georgia" w:eastAsia="Georgia"/>
          <w:b w:val="0"/>
          <w:i w:val="0"/>
          <w:sz w:val="22"/>
        </w:rPr>
      </w:r>
    </w:p>
    <w:p>
      <w:r>
        <w:rPr>
          <w:rFonts w:ascii="Georgia" w:hAnsi="Georgia" w:eastAsia="Georgia"/>
          <w:b w:val="0"/>
          <w:i w:val="0"/>
          <w:sz w:val="22"/>
        </w:rPr>
        <w:t>S: Tasol ol i strong tumas, na ol i singaut strong moa long Pailat i mas nilim Jisas long diwai kros. Na singaut bilong ol em i daunim tok bilong Pailat. Olsem na Pailat i bihainim tok bilong ol, na i tok long Jisas i mas i dai. Ol manmeri i singaut long Pailat i mas lusim dispela man i bin kirapim pait long gavman na kilim man i dai, na ol Rom i bin kalabusim em. Na Pailat i lusim em i go. Na Pailat i bihainim laik bilong ol na i givim Jisas long han bilong ol soldia. Ol soldia i bringim Jisas i go, na ol i lukim wanpela man i wokabaut i kam na i laik i go insait long taun. Ol i holimpas dispela man, nem bilong en Saimon bilong taun Sairini. Na ol i putim diwai kros long sol bilong en, na ol i mekim em i karim i go bihainim Jisas. Na bikpela lain manmeri ol i bihainim em, na planti meri ol i krai na singsing sori long em. Tasol Jisas i tanim na i tokim ol olsem,</w:t>
      </w:r>
    </w:p>
    <w:p>
      <w:r>
        <w:rPr>
          <w:rFonts w:ascii="Georgia" w:hAnsi="Georgia" w:eastAsia="Georgia"/>
          <w:b w:val="0"/>
          <w:i w:val="0"/>
          <w:sz w:val="22"/>
        </w:rPr>
      </w:r>
    </w:p>
    <w:p>
      <w:r>
        <w:rPr>
          <w:rFonts w:ascii="Georgia" w:hAnsi="Georgia" w:eastAsia="Georgia"/>
          <w:b w:val="0"/>
          <w:i w:val="0"/>
          <w:sz w:val="22"/>
        </w:rPr>
        <w:t>J: “Yupela meri bilong Jerusalem, yupela i no ken krai long mi. Mobeta yupela i krai long yupela yet na long ol pikinini bilong yupela. Harim. Bihain wanpela taim bai i kamap na ol bai i tok olsem, ‘Ol meri i no inap karim pikinini, na ol meri i no bin karim pikinini, na ol meri i no bin givim susu long pikinini, em ol i ken amamas. ’ Long dispela taim bai ol i tokim ol maunten olsem, ‘Yupela karamapim mipela na haitim mipela. ’ Sapos nau ol i mekim dispela kain pasin long diwai i gat wara, orait ol bai i mekim wanem kain pasin long diwai i drai pinis?”</w:t>
      </w:r>
    </w:p>
    <w:p>
      <w:r>
        <w:rPr>
          <w:rFonts w:ascii="Georgia" w:hAnsi="Georgia" w:eastAsia="Georgia"/>
          <w:b w:val="0"/>
          <w:i w:val="0"/>
          <w:sz w:val="22"/>
        </w:rPr>
      </w:r>
    </w:p>
    <w:p>
      <w:r>
        <w:rPr>
          <w:rFonts w:ascii="Georgia" w:hAnsi="Georgia" w:eastAsia="Georgia"/>
          <w:b w:val="0"/>
          <w:i w:val="0"/>
          <w:sz w:val="22"/>
        </w:rPr>
        <w:t>S: Ol soldia i bringim tupela arapela man tu, em tupela man i bin mekim pasin nogut. Ol i laik kilim i dai tupela wantaim Jisas. Ol i go kamap long wanpela ples, nem bilong en Bun Bilong Het. Na long dispela ples ol i hangamapim Jisas long diwai kros. Na ol i hangamapim dispela tupela man nogut tu. Wanpela i stap long diwai kros i stap long han sut bilong Jisas, na wanpela long diwai kros i stap long han kais.</w:t>
      </w:r>
    </w:p>
    <w:p>
      <w:r>
        <w:rPr>
          <w:rFonts w:ascii="Georgia" w:hAnsi="Georgia" w:eastAsia="Georgia"/>
          <w:b w:val="0"/>
          <w:i w:val="0"/>
          <w:sz w:val="22"/>
        </w:rPr>
      </w:r>
    </w:p>
    <w:p>
      <w:r>
        <w:rPr>
          <w:rFonts w:ascii="Georgia" w:hAnsi="Georgia" w:eastAsia="Georgia"/>
          <w:b w:val="0"/>
          <w:i w:val="0"/>
          <w:sz w:val="22"/>
        </w:rPr>
        <w:t>Na Jisas i tok,</w:t>
      </w:r>
    </w:p>
    <w:p>
      <w:r>
        <w:rPr>
          <w:rFonts w:ascii="Georgia" w:hAnsi="Georgia" w:eastAsia="Georgia"/>
          <w:b w:val="0"/>
          <w:i w:val="0"/>
          <w:sz w:val="22"/>
        </w:rPr>
      </w:r>
    </w:p>
    <w:p>
      <w:r>
        <w:rPr>
          <w:rFonts w:ascii="Georgia" w:hAnsi="Georgia" w:eastAsia="Georgia"/>
          <w:b w:val="0"/>
          <w:i w:val="0"/>
          <w:sz w:val="22"/>
        </w:rPr>
        <w:t>J: “Papa, yu ken lusim sin bilong ol. Ol i no save long dispela samting ol i mekim.”</w:t>
      </w:r>
    </w:p>
    <w:p>
      <w:r>
        <w:rPr>
          <w:rFonts w:ascii="Georgia" w:hAnsi="Georgia" w:eastAsia="Georgia"/>
          <w:b w:val="0"/>
          <w:i w:val="0"/>
          <w:sz w:val="22"/>
        </w:rPr>
      </w:r>
    </w:p>
    <w:p>
      <w:r>
        <w:rPr>
          <w:rFonts w:ascii="Georgia" w:hAnsi="Georgia" w:eastAsia="Georgia"/>
          <w:b w:val="0"/>
          <w:i w:val="0"/>
          <w:sz w:val="22"/>
        </w:rPr>
        <w:t>S: Na ol soldia i pilai satu bilong tilim ol klos samting bilong em long ol yet. Ol manmeri i sanap na i lukluk i stap, tasol ol hetman i tok bilas long Jisas olsem,</w:t>
      </w:r>
    </w:p>
    <w:p>
      <w:r>
        <w:rPr>
          <w:rFonts w:ascii="Georgia" w:hAnsi="Georgia" w:eastAsia="Georgia"/>
          <w:b w:val="0"/>
          <w:i w:val="0"/>
          <w:sz w:val="22"/>
        </w:rPr>
      </w:r>
    </w:p>
    <w:p>
      <w:r>
        <w:rPr>
          <w:rFonts w:ascii="Georgia" w:hAnsi="Georgia" w:eastAsia="Georgia"/>
          <w:b w:val="0"/>
          <w:i w:val="0"/>
          <w:sz w:val="22"/>
        </w:rPr>
        <w:t>O: “Em i bin helpim ol arapela manmeri. Sapos i tru, em i dispela Mesaia bilong God na God i bin makim em bilong mekim wok bilong en, orait em i ken helpim em yet.”</w:t>
      </w:r>
    </w:p>
    <w:p>
      <w:r>
        <w:rPr>
          <w:rFonts w:ascii="Georgia" w:hAnsi="Georgia" w:eastAsia="Georgia"/>
          <w:b w:val="0"/>
          <w:i w:val="0"/>
          <w:sz w:val="22"/>
        </w:rPr>
      </w:r>
    </w:p>
    <w:p>
      <w:r>
        <w:rPr>
          <w:rFonts w:ascii="Georgia" w:hAnsi="Georgia" w:eastAsia="Georgia"/>
          <w:b w:val="0"/>
          <w:i w:val="0"/>
          <w:sz w:val="22"/>
        </w:rPr>
        <w:t>S: Ol soldia tu i tok bilas long em. Ol i kam klostu long em na ol i laik givim viniga long em. Na ol i tok olsem,</w:t>
      </w:r>
    </w:p>
    <w:p>
      <w:r>
        <w:rPr>
          <w:rFonts w:ascii="Georgia" w:hAnsi="Georgia" w:eastAsia="Georgia"/>
          <w:b w:val="0"/>
          <w:i w:val="0"/>
          <w:sz w:val="22"/>
        </w:rPr>
      </w:r>
    </w:p>
    <w:p>
      <w:r>
        <w:rPr>
          <w:rFonts w:ascii="Georgia" w:hAnsi="Georgia" w:eastAsia="Georgia"/>
          <w:b w:val="0"/>
          <w:i w:val="0"/>
          <w:sz w:val="22"/>
        </w:rPr>
        <w:t>O: “Sapos i tru yu king bilong ol Juda, orait yu ken helpim yu yet.”</w:t>
      </w:r>
    </w:p>
    <w:p>
      <w:r>
        <w:rPr>
          <w:rFonts w:ascii="Georgia" w:hAnsi="Georgia" w:eastAsia="Georgia"/>
          <w:b w:val="0"/>
          <w:i w:val="0"/>
          <w:sz w:val="22"/>
        </w:rPr>
      </w:r>
    </w:p>
    <w:p>
      <w:r>
        <w:rPr>
          <w:rFonts w:ascii="Georgia" w:hAnsi="Georgia" w:eastAsia="Georgia"/>
          <w:b w:val="0"/>
          <w:i w:val="0"/>
          <w:sz w:val="22"/>
        </w:rPr>
        <w:t>S: Na ol i bin raitim wanpela tok na pasim long diwai kros antap long het bilong Jisas. Dispela tok i olsem, “Dispela man em i King bilong ol Juda.” Wanpela bilong dispela tupela man nogut ol i bin hangamapim wantaim Jisas, em i tok bilas long Jisas olsem,</w:t>
      </w:r>
    </w:p>
    <w:p>
      <w:r>
        <w:rPr>
          <w:rFonts w:ascii="Georgia" w:hAnsi="Georgia" w:eastAsia="Georgia"/>
          <w:b w:val="0"/>
          <w:i w:val="0"/>
          <w:sz w:val="22"/>
        </w:rPr>
      </w:r>
    </w:p>
    <w:p>
      <w:r>
        <w:rPr>
          <w:rFonts w:ascii="Georgia" w:hAnsi="Georgia" w:eastAsia="Georgia"/>
          <w:b w:val="0"/>
          <w:i w:val="0"/>
          <w:sz w:val="22"/>
        </w:rPr>
        <w:t>W: “Yu Mesaia, a? Orait yu helpim yu yet, na yu helpim mitupela wantaim.”</w:t>
      </w:r>
    </w:p>
    <w:p>
      <w:r>
        <w:rPr>
          <w:rFonts w:ascii="Georgia" w:hAnsi="Georgia" w:eastAsia="Georgia"/>
          <w:b w:val="0"/>
          <w:i w:val="0"/>
          <w:sz w:val="22"/>
        </w:rPr>
      </w:r>
    </w:p>
    <w:p>
      <w:r>
        <w:rPr>
          <w:rFonts w:ascii="Georgia" w:hAnsi="Georgia" w:eastAsia="Georgia"/>
          <w:b w:val="0"/>
          <w:i w:val="0"/>
          <w:sz w:val="22"/>
        </w:rPr>
        <w:t>S: Tasol arapela man i harim dispela tok na em i krosim namba wan man olsem,</w:t>
      </w:r>
    </w:p>
    <w:p>
      <w:r>
        <w:rPr>
          <w:rFonts w:ascii="Georgia" w:hAnsi="Georgia" w:eastAsia="Georgia"/>
          <w:b w:val="0"/>
          <w:i w:val="0"/>
          <w:sz w:val="22"/>
        </w:rPr>
      </w:r>
    </w:p>
    <w:p>
      <w:r>
        <w:rPr>
          <w:rFonts w:ascii="Georgia" w:hAnsi="Georgia" w:eastAsia="Georgia"/>
          <w:b w:val="0"/>
          <w:i w:val="0"/>
          <w:sz w:val="22"/>
        </w:rPr>
        <w:t>W: “Yu tu yu kisim wankain hevi olsem dispela man, na yu no pret long God, a? Ol i kilim mitupela i dai, em ol i mekim stretpela pasin tasol. Mitupela i kisim hevi inap stret long ol pasin mitupela i bin mekim. Tasol dispela man hia em i no bin mekim wanpela rong.”</w:t>
      </w:r>
    </w:p>
    <w:p>
      <w:r>
        <w:rPr>
          <w:rFonts w:ascii="Georgia" w:hAnsi="Georgia" w:eastAsia="Georgia"/>
          <w:b w:val="0"/>
          <w:i w:val="0"/>
          <w:sz w:val="22"/>
        </w:rPr>
      </w:r>
    </w:p>
    <w:p>
      <w:r>
        <w:rPr>
          <w:rFonts w:ascii="Georgia" w:hAnsi="Georgia" w:eastAsia="Georgia"/>
          <w:b w:val="0"/>
          <w:i w:val="0"/>
          <w:sz w:val="22"/>
        </w:rPr>
        <w:t>S: Na em i tok,</w:t>
      </w:r>
    </w:p>
    <w:p>
      <w:r>
        <w:rPr>
          <w:rFonts w:ascii="Georgia" w:hAnsi="Georgia" w:eastAsia="Georgia"/>
          <w:b w:val="0"/>
          <w:i w:val="0"/>
          <w:sz w:val="22"/>
        </w:rPr>
      </w:r>
    </w:p>
    <w:p>
      <w:r>
        <w:rPr>
          <w:rFonts w:ascii="Georgia" w:hAnsi="Georgia" w:eastAsia="Georgia"/>
          <w:b w:val="0"/>
          <w:i w:val="0"/>
          <w:sz w:val="22"/>
        </w:rPr>
        <w:t>W: “Jisas, taim yu kamap king, yu ken tingting long mi.”</w:t>
      </w:r>
    </w:p>
    <w:p>
      <w:r>
        <w:rPr>
          <w:rFonts w:ascii="Georgia" w:hAnsi="Georgia" w:eastAsia="Georgia"/>
          <w:b w:val="0"/>
          <w:i w:val="0"/>
          <w:sz w:val="22"/>
        </w:rPr>
      </w:r>
    </w:p>
    <w:p>
      <w:r>
        <w:rPr>
          <w:rFonts w:ascii="Georgia" w:hAnsi="Georgia" w:eastAsia="Georgia"/>
          <w:b w:val="0"/>
          <w:i w:val="0"/>
          <w:sz w:val="22"/>
        </w:rPr>
        <w:t>S: Na Jisas i tokim em olsem,</w:t>
      </w:r>
    </w:p>
    <w:p>
      <w:r>
        <w:rPr>
          <w:rFonts w:ascii="Georgia" w:hAnsi="Georgia" w:eastAsia="Georgia"/>
          <w:b w:val="0"/>
          <w:i w:val="0"/>
          <w:sz w:val="22"/>
        </w:rPr>
      </w:r>
    </w:p>
    <w:p>
      <w:r>
        <w:rPr>
          <w:rFonts w:ascii="Georgia" w:hAnsi="Georgia" w:eastAsia="Georgia"/>
          <w:b w:val="0"/>
          <w:i w:val="0"/>
          <w:sz w:val="22"/>
        </w:rPr>
        <w:t>J: “Mi tok tru long yu, nau bai yu stap wantaim mi long heven.”</w:t>
      </w:r>
    </w:p>
    <w:p>
      <w:r>
        <w:rPr>
          <w:rFonts w:ascii="Georgia" w:hAnsi="Georgia" w:eastAsia="Georgia"/>
          <w:b w:val="0"/>
          <w:i w:val="0"/>
          <w:sz w:val="22"/>
        </w:rPr>
      </w:r>
    </w:p>
    <w:p>
      <w:r>
        <w:rPr>
          <w:rFonts w:ascii="Georgia" w:hAnsi="Georgia" w:eastAsia="Georgia"/>
          <w:b w:val="0"/>
          <w:i w:val="0"/>
          <w:sz w:val="22"/>
        </w:rPr>
        <w:t>S: Nau em i olsem 12 klok. Na tudak i karamapim graun olgeta, i go inap long 3 klok long apinun, long wanem, lait bilong san i pinis long dispela taim. Na dispela bikpela laplap i hangamap i stap long tempel, em i bruk olgeta, na i kamap tupela hap. Na Jisas i singaut strong moa olsem,</w:t>
      </w:r>
    </w:p>
    <w:p>
      <w:r>
        <w:rPr>
          <w:rFonts w:ascii="Georgia" w:hAnsi="Georgia" w:eastAsia="Georgia"/>
          <w:b w:val="0"/>
          <w:i w:val="0"/>
          <w:sz w:val="22"/>
        </w:rPr>
      </w:r>
    </w:p>
    <w:p>
      <w:r>
        <w:rPr>
          <w:rFonts w:ascii="Georgia" w:hAnsi="Georgia" w:eastAsia="Georgia"/>
          <w:b w:val="0"/>
          <w:i w:val="0"/>
          <w:sz w:val="22"/>
        </w:rPr>
        <w:t>J: “Papa, mi putim spirit bilong mi long han bilong yu.”</w:t>
      </w:r>
    </w:p>
    <w:p>
      <w:r>
        <w:rPr>
          <w:rFonts w:ascii="Georgia" w:hAnsi="Georgia" w:eastAsia="Georgia"/>
          <w:b w:val="0"/>
          <w:i w:val="0"/>
          <w:sz w:val="22"/>
        </w:rPr>
      </w:r>
    </w:p>
    <w:p>
      <w:r>
        <w:rPr>
          <w:rFonts w:ascii="Georgia" w:hAnsi="Georgia" w:eastAsia="Georgia"/>
          <w:b w:val="0"/>
          <w:i w:val="0"/>
          <w:sz w:val="22"/>
        </w:rPr>
        <w:t>S: Em i tok olsem, na em i dai.</w:t>
      </w:r>
    </w:p>
    <w:p>
      <w:r>
        <w:rPr>
          <w:rFonts w:ascii="Georgia" w:hAnsi="Georgia" w:eastAsia="Georgia"/>
          <w:b w:val="0"/>
          <w:i w:val="0"/>
          <w:sz w:val="22"/>
        </w:rPr>
      </w:r>
    </w:p>
    <w:p>
      <w:r>
        <w:rPr>
          <w:rFonts w:ascii="Georgia" w:hAnsi="Georgia" w:eastAsia="Georgia"/>
          <w:b w:val="0"/>
          <w:i w:val="0"/>
          <w:sz w:val="22"/>
        </w:rPr>
        <w:t>(Ol i nildaun na pre)</w:t>
      </w:r>
    </w:p>
    <w:p>
      <w:r>
        <w:rPr>
          <w:rFonts w:ascii="Georgia" w:hAnsi="Georgia" w:eastAsia="Georgia"/>
          <w:b w:val="0"/>
          <w:i w:val="0"/>
          <w:sz w:val="22"/>
        </w:rPr>
      </w:r>
    </w:p>
    <w:p>
      <w:r>
        <w:rPr>
          <w:rFonts w:ascii="Georgia" w:hAnsi="Georgia" w:eastAsia="Georgia"/>
          <w:b w:val="0"/>
          <w:i w:val="0"/>
          <w:sz w:val="22"/>
        </w:rPr>
        <w:t>S: Kepten bilong ol soldia em i lukim dispela samting, na em i litimapim nem bilong God. Na em i tok,</w:t>
      </w:r>
    </w:p>
    <w:p>
      <w:r>
        <w:rPr>
          <w:rFonts w:ascii="Georgia" w:hAnsi="Georgia" w:eastAsia="Georgia"/>
          <w:b w:val="0"/>
          <w:i w:val="0"/>
          <w:sz w:val="22"/>
        </w:rPr>
      </w:r>
    </w:p>
    <w:p>
      <w:r>
        <w:rPr>
          <w:rFonts w:ascii="Georgia" w:hAnsi="Georgia" w:eastAsia="Georgia"/>
          <w:b w:val="0"/>
          <w:i w:val="0"/>
          <w:sz w:val="22"/>
        </w:rPr>
        <w:t>W: “Tru tumas, dispela man em i stretpela man, na em i no bin mekim rong.”</w:t>
      </w:r>
    </w:p>
    <w:p>
      <w:r>
        <w:rPr>
          <w:rFonts w:ascii="Georgia" w:hAnsi="Georgia" w:eastAsia="Georgia"/>
          <w:b w:val="0"/>
          <w:i w:val="0"/>
          <w:sz w:val="22"/>
        </w:rPr>
      </w:r>
    </w:p>
    <w:p>
      <w:r>
        <w:rPr>
          <w:rFonts w:ascii="Georgia" w:hAnsi="Georgia" w:eastAsia="Georgia"/>
          <w:b w:val="0"/>
          <w:i w:val="0"/>
          <w:sz w:val="22"/>
        </w:rPr>
        <w:t>S: Na olgeta manmeri i bin kam bung bilong lukluk, ol i lukim ol samting i kamap, na ol i sori tru na paitim bros bilong ol, na ol i go bek long ol haus bilong ol. Na olgeta pren bilong Jisas, wantaim ol meri i bin bihainim Jisas na lusim Galili na i kam, ol i sanap longwe liklik, na ol i lukim dispela olgeta samting i kamap. Wanpela man i stap, nem bilong en Josep. Em i man bilong wanpela taun bilong ol Juda, ol i kolim Arimatea. Em i gutpela stretpela man, na em i wanpela bilong ol kaunsil. Tasol em i no bin orait long tingting na pasin bilong ol arapela kaunsil. Em i save wet long lukim kingdom bilong God. Dispela man i go long Pailat na i askim em long larim em i kisim bodi bilong Jisas, na Pailat i tok orait. Orait na em i kisim bodi bilong Jisas i kam daun, na i karamapim long waitpela laplap, na i kisim i go putim insait long wanpela matmat ol i no bin putim bodi bilong wanpela man long en bipo. Dispela matmat em wanpela hul bilong ston ol man i bin wokim. Dispela em i de bilong redim ol samting bilong de Sabat, na klostu de Sabat i laik kamap. Ol meri i bin lusim Galili na i kam wantaim Jisas, ol i bihainim Josep i go na ol i lukim dispela matmat. Na ol i lukim tu olsem wanem Josep i putim bodi bilong Jisas. Ol meri i lukim pinis, orait ol i go bek long haus bilong ol na ol i redim sampela kain marasin na wel samting i gat gutpela smel. Na long de Sabat ol i malolo olsem lo i tok.</w:t>
      </w:r>
    </w:p>
    <w:p>
      <w:r>
        <w:rPr>
          <w:rFonts w:ascii="Georgia" w:hAnsi="Georgia" w:eastAsia="Georgia"/>
          <w:b/>
          <w:i w:val="0"/>
          <w:color w:val="3A1F0A"/>
          <w:sz w:val="26"/>
        </w:rPr>
        <w:t>Santu Teresa bilong Kolkata, Virgo</w:t>
      </w:r>
      <w:r>
        <w:rPr>
          <w:rFonts w:ascii="Georgia" w:hAnsi="Georgia" w:eastAsia="Georgia"/>
          <w:b w:val="0"/>
          <w:i/>
          <w:color w:val="888888"/>
          <w:sz w:val="16"/>
        </w:rPr>
        <w:t xml:space="preserve">  (sanctorale.09-05)</w:t>
      </w:r>
    </w:p>
    <w:p>
      <w:r>
        <w:rPr>
          <w:rFonts w:ascii="Georgia" w:hAnsi="Georgia" w:eastAsia="Georgia"/>
          <w:b/>
          <w:i w:val="0"/>
          <w:sz w:val="22"/>
        </w:rPr>
        <w:t>Rit</w:t>
      </w:r>
      <w:r>
        <w:rPr>
          <w:rFonts w:ascii="Georgia" w:hAnsi="Georgia" w:eastAsia="Georgia"/>
          <w:b w:val="0"/>
          <w:i/>
          <w:color w:val="553311"/>
          <w:sz w:val="22"/>
        </w:rPr>
        <w:t xml:space="preserve">  1 Ko 1:26-31</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Yupela i mas tingim taim God i bin singautim yupela na yupela i kamap Kristen. Planti bilong yupela i no bin i stap olsem saveman long ai bilong ol manmeri bilong dispela graun. Na planti bilong yupela i no bin i gat strong. Na planti bilong yupela i no bilong ol lain famili i gat biknem.</w:t>
      </w:r>
    </w:p>
    <w:p>
      <w:r>
        <w:rPr>
          <w:rFonts w:ascii="Georgia" w:hAnsi="Georgia" w:eastAsia="Georgia"/>
          <w:b w:val="0"/>
          <w:i w:val="0"/>
          <w:sz w:val="22"/>
        </w:rPr>
      </w:r>
    </w:p>
    <w:p>
      <w:r>
        <w:rPr>
          <w:rFonts w:ascii="Georgia" w:hAnsi="Georgia" w:eastAsia="Georgia"/>
          <w:b w:val="0"/>
          <w:i w:val="0"/>
          <w:sz w:val="22"/>
        </w:rPr>
        <w:t>Tasol ol manmeri God i makim, em ol manmeri i gat kranki tingting long ai bilong ol arapela manmeri, na long dispela pasin God i semim tru ol saveman bilong dispela graun. Na ol manmeri ol arapela i save lukim olsem manmeri i no gat strong, em God i bin kisim bilong semim ol manmeri i gat strong. Na em i kisim ol manmeri i no gat nem long dispela graun, em ol manmeri ol arapela i save lukim olsem ol rabis samting na olsem ol samting nating. Na long dispela pasin God i save mekim ol manmeri i gat biknem na strong i kamap olsem samting nating. Olsem na i no gat wanpela man o meri i ken litimapim nem bilong em yet long ai bilong God.</w:t>
      </w:r>
    </w:p>
    <w:p>
      <w:r>
        <w:rPr>
          <w:rFonts w:ascii="Georgia" w:hAnsi="Georgia" w:eastAsia="Georgia"/>
          <w:b w:val="0"/>
          <w:i w:val="0"/>
          <w:sz w:val="22"/>
        </w:rPr>
      </w:r>
    </w:p>
    <w:p>
      <w:r>
        <w:rPr>
          <w:rFonts w:ascii="Georgia" w:hAnsi="Georgia" w:eastAsia="Georgia"/>
          <w:b w:val="0"/>
          <w:i w:val="0"/>
          <w:sz w:val="22"/>
        </w:rPr>
        <w:t>God yet i bin putim yupela i stap wantaim Krais Jisas. Na em i bin putim Krais i stap as bilong gutpela tingting na save bilong yumi. Na long Krais tasol God i mekim yumi i kamap stretpela manmeri na i mekim yumi i wokabaut long pasin bilong em yet. Na long wok bilong Krais tasol God i baim bek yumi na sin i no bosim yumi moa. Olsem na God i laik bai yumi mekim pasin olsem buk bilong God i tok, “Man o meri i laik amamas, em i mas amamas long Bikpela tasol.”</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25:1-13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“Long dispela taim kingdom bilong heven bai i olsem stori bilong 10-pela yangpela meri. Wanpela man i marit nupela, em i laik i kam. Na dispela ol yangpela meri ol i kisim ol lam bilong ol, na ol i go bilong bungim em long rot na bringim em i kam. 5-pela bilong ol dispela meri ol i kranki meri, na 5-pela i gat save. Ol kranki meri i bringim ol lam bilong ol i kam, tasol ol i no kisim arapela wel i kam wantaim. Tasol ol meri i gat save, ol i pulimapim arapela wel long ol botol bilong ol na ol i bringim i kam wantaim ol lam. Dispela man i marit nupela em i no kam kwik, olsem na ai bilong olgeta meri i hevi na ol i slip i stap.</w:t>
      </w:r>
    </w:p>
    <w:p>
      <w:r>
        <w:rPr>
          <w:rFonts w:ascii="Georgia" w:hAnsi="Georgia" w:eastAsia="Georgia"/>
          <w:b w:val="0"/>
          <w:i w:val="0"/>
          <w:sz w:val="22"/>
        </w:rPr>
      </w:r>
    </w:p>
    <w:p>
      <w:r>
        <w:rPr>
          <w:rFonts w:ascii="Georgia" w:hAnsi="Georgia" w:eastAsia="Georgia"/>
          <w:b w:val="0"/>
          <w:i w:val="0"/>
          <w:sz w:val="22"/>
        </w:rPr>
        <w:t>“Na long biknait tru ol i harim wanpela man i singaut olsem, ‘Man i marit nupela em i kam nau. Yupela kam, yumi go bungim em long rot na bringim em i kam. ’ Orait dispela olgeta yangpela meri ol i kirap, na ol i redim lam bilong ol. Na ol kranki meri i tokim ol meri i gat save olsem, ‘Yupela givim mipela hap wel bilong yupela. Ol lam bilong mipela i laik i dai. ’ Tasol ol savemeri i bekim tok olsem long ol, ‘Nogat. Dispela wel bai i no inap long mipela na long yupela tu. Mobeta yupela i go long stua na baim bilong yupela yet. ’</w:t>
      </w:r>
    </w:p>
    <w:p>
      <w:r>
        <w:rPr>
          <w:rFonts w:ascii="Georgia" w:hAnsi="Georgia" w:eastAsia="Georgia"/>
          <w:b w:val="0"/>
          <w:i w:val="0"/>
          <w:sz w:val="22"/>
        </w:rPr>
      </w:r>
    </w:p>
    <w:p>
      <w:r>
        <w:rPr>
          <w:rFonts w:ascii="Georgia" w:hAnsi="Georgia" w:eastAsia="Georgia"/>
          <w:b w:val="0"/>
          <w:i w:val="0"/>
          <w:sz w:val="22"/>
        </w:rPr>
        <w:t>“Orait ol 5-pela kranki meri i go pinis bilong baim wel, na dispela man i marit nupela em i kam. Na ol meri i redi ol i go insait long haus wantaim em long bikpela kaikai bilong marit. Na ol man i pasim dua. Bihain ol arapela yangpela meri i kam, na ol i tok, ‘Bikman, bikman, kam opim dua long mipela. ’ Tasol em i bekim tok olsem, ‘Mi tok tru long yupela, mi no save long yupela. ’ “</w:t>
      </w:r>
    </w:p>
    <w:p>
      <w:r>
        <w:rPr>
          <w:rFonts w:ascii="Georgia" w:hAnsi="Georgia" w:eastAsia="Georgia"/>
          <w:b w:val="0"/>
          <w:i w:val="0"/>
          <w:sz w:val="22"/>
        </w:rPr>
      </w:r>
    </w:p>
    <w:p>
      <w:r>
        <w:rPr>
          <w:rFonts w:ascii="Georgia" w:hAnsi="Georgia" w:eastAsia="Georgia"/>
          <w:b w:val="0"/>
          <w:i w:val="0"/>
          <w:sz w:val="22"/>
        </w:rPr>
        <w:t>Na Jisas i tok, “Olsem na yupela i mas was gut. Yupela i no save long wanem de na wanem aua Bikpela bilong yupela bai i kamap.”</w:t>
      </w:r>
    </w:p>
    <w:p>
      <w:r>
        <w:rPr>
          <w:rFonts w:ascii="Georgia" w:hAnsi="Georgia" w:eastAsia="Georgia"/>
          <w:b/>
          <w:i w:val="0"/>
          <w:color w:val="3A1F0A"/>
          <w:sz w:val="26"/>
        </w:rPr>
        <w:t>Karim de bilong Santu Maria</w:t>
      </w:r>
      <w:r>
        <w:rPr>
          <w:rFonts w:ascii="Georgia" w:hAnsi="Georgia" w:eastAsia="Georgia"/>
          <w:b w:val="0"/>
          <w:i/>
          <w:color w:val="888888"/>
          <w:sz w:val="16"/>
        </w:rPr>
        <w:t xml:space="preserve">  (sanctorale.09-08)</w:t>
      </w:r>
    </w:p>
    <w:p>
      <w:r>
        <w:rPr>
          <w:rFonts w:ascii="Georgia" w:hAnsi="Georgia" w:eastAsia="Georgia"/>
          <w:b/>
          <w:i w:val="0"/>
          <w:sz w:val="22"/>
        </w:rPr>
        <w:t>Rit</w:t>
      </w:r>
      <w:r>
        <w:rPr>
          <w:rFonts w:ascii="Georgia" w:hAnsi="Georgia" w:eastAsia="Georgia"/>
          <w:b w:val="0"/>
          <w:i/>
          <w:color w:val="553311"/>
          <w:sz w:val="22"/>
        </w:rPr>
        <w:t xml:space="preserve">  Mai 5:1-4a</w:t>
      </w:r>
      <w:r>
        <w:rPr>
          <w:rFonts w:ascii="Georgia" w:hAnsi="Georgia" w:eastAsia="Georgia"/>
          <w:b w:val="0"/>
          <w:i/>
          <w:color w:val="666666"/>
          <w:sz w:val="18"/>
        </w:rPr>
        <w:t xml:space="preserve">  Rit i kam long buk bilong profet Maika</w:t>
      </w:r>
    </w:p>
    <w:p>
      <w:r>
        <w:rPr>
          <w:rFonts w:ascii="Georgia" w:hAnsi="Georgia" w:eastAsia="Georgia"/>
          <w:b w:val="0"/>
          <w:i w:val="0"/>
          <w:sz w:val="22"/>
        </w:rPr>
        <w:t>Bikpela i tok olsem,</w:t>
      </w:r>
    </w:p>
    <w:p>
      <w:r>
        <w:rPr>
          <w:rFonts w:ascii="Georgia" w:hAnsi="Georgia" w:eastAsia="Georgia"/>
          <w:b w:val="0"/>
          <w:i w:val="0"/>
          <w:sz w:val="22"/>
        </w:rPr>
        <w:t>“Betlehem Efrata, yu liklik taun tru namel long olgeta taun bilong Juda, tasol wanpela man bilong yu bai kamap hetman na em bai bosim ol Israel long nem bilong mi. Long bipo tru namba wan tumbuna bilong en i kamap, na lain bilong em i stap yet.</w:t>
      </w:r>
    </w:p>
    <w:p>
      <w:r>
        <w:rPr>
          <w:rFonts w:ascii="Georgia" w:hAnsi="Georgia" w:eastAsia="Georgia"/>
          <w:b w:val="0"/>
          <w:i w:val="0"/>
          <w:sz w:val="22"/>
        </w:rPr>
        <w:t>Olsem na Bikpela bai i larim ol manmeri bilong em yet i stap long han bilong ol birua inap long taim wanpela meri Bikpela i makim, em i karim wanpela pikinini man.</w:t>
      </w:r>
    </w:p>
    <w:p>
      <w:r>
        <w:rPr>
          <w:rFonts w:ascii="Georgia" w:hAnsi="Georgia" w:eastAsia="Georgia"/>
          <w:b w:val="0"/>
          <w:i w:val="0"/>
          <w:sz w:val="22"/>
        </w:rPr>
        <w:t>Orait long dispela taim ol wantok bilong dispela man i wok kalabus long ol arapela kantri, ol bai i kam bek na bung wantaim ol lain bilong ol gen.</w:t>
      </w:r>
    </w:p>
    <w:p>
      <w:r>
        <w:rPr>
          <w:rFonts w:ascii="Georgia" w:hAnsi="Georgia" w:eastAsia="Georgia"/>
          <w:b w:val="0"/>
          <w:i w:val="0"/>
          <w:sz w:val="22"/>
        </w:rPr>
        <w:t>Taim dispela hetman i kamap em bai i bosim ol manmeri bilong em yet long strong na biknem bilong God, Bikpela bilong en.</w:t>
      </w:r>
    </w:p>
    <w:p>
      <w:r>
        <w:rPr>
          <w:rFonts w:ascii="Georgia" w:hAnsi="Georgia" w:eastAsia="Georgia"/>
          <w:b w:val="0"/>
          <w:i w:val="0"/>
          <w:sz w:val="22"/>
        </w:rPr>
        <w:t>Na ol manmeri bai i stap gut, long wanem, olgeta pipel bilong olgeta kantri bai i save long strong bilong en.</w:t>
      </w:r>
    </w:p>
    <w:p>
      <w:r>
        <w:rPr>
          <w:rFonts w:ascii="Georgia" w:hAnsi="Georgia" w:eastAsia="Georgia"/>
          <w:b w:val="0"/>
          <w:i w:val="0"/>
          <w:sz w:val="22"/>
        </w:rPr>
        <w:t>Na bai em i givim bel isi long olgeta manmeri, na pasin birua i no ken kamap moa.”</w:t>
      </w:r>
    </w:p>
    <w:p>
      <w:r>
        <w:rPr>
          <w:rFonts w:ascii="Georgia" w:hAnsi="Georgia" w:eastAsia="Georgia"/>
          <w:b/>
          <w:i w:val="0"/>
          <w:sz w:val="22"/>
        </w:rPr>
        <w:t>Song (Sam)</w:t>
      </w:r>
      <w:r>
        <w:rPr>
          <w:rFonts w:ascii="Georgia" w:hAnsi="Georgia" w:eastAsia="Georgia"/>
          <w:b w:val="0"/>
          <w:i/>
          <w:color w:val="553311"/>
          <w:sz w:val="22"/>
        </w:rPr>
        <w:t xml:space="preserve">  Sam 13:6-7</w:t>
      </w:r>
    </w:p>
    <w:p>
      <w:r>
        <w:rPr>
          <w:rFonts w:ascii="Georgia" w:hAnsi="Georgia" w:eastAsia="Georgia"/>
          <w:b/>
          <w:i/>
          <w:sz w:val="22"/>
        </w:rPr>
        <w:t>Bekim: Mi amamas na mi litimapim nem bilong Bikpela.</w:t>
      </w:r>
    </w:p>
    <w:p>
      <w:r>
        <w:rPr>
          <w:rFonts w:ascii="Georgia" w:hAnsi="Georgia" w:eastAsia="Georgia"/>
          <w:b w:val="0"/>
          <w:i/>
          <w:sz w:val="22"/>
        </w:rPr>
        <w:t>Bikpela, mi bilip tru long marimari bilong yu.</w:t>
      </w:r>
    </w:p>
    <w:p>
      <w:r>
        <w:rPr>
          <w:rFonts w:ascii="Georgia" w:hAnsi="Georgia" w:eastAsia="Georgia"/>
          <w:b w:val="0"/>
          <w:i/>
          <w:sz w:val="22"/>
        </w:rPr>
        <w:t>Bel bilong mi i amamas, long wanem, yu bai helpim mi.</w:t>
      </w:r>
    </w:p>
    <w:p>
      <w:r>
        <w:rPr>
          <w:rFonts w:ascii="Georgia" w:hAnsi="Georgia" w:eastAsia="Georgia"/>
          <w:b w:val="0"/>
          <w:i/>
          <w:sz w:val="22"/>
        </w:rPr>
        <w:t>Bai mi singim song bilong litimapim nem bilong yu, Bikpela, long wanem, yu bin mekim gut tru long mi.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Mt 1:18-23</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Stori bilong Jisas Krais i kamap, em olsem.</w:t>
      </w:r>
    </w:p>
    <w:p>
      <w:r>
        <w:rPr>
          <w:rFonts w:ascii="Georgia" w:hAnsi="Georgia" w:eastAsia="Georgia"/>
          <w:b w:val="0"/>
          <w:i w:val="0"/>
          <w:sz w:val="22"/>
        </w:rPr>
        <w:t>Mama bilong en, Maria, ol i makim em pinis bilong maritim Josep. Tasol taim tupela i no i stap wantaim yet, ol i lukim Maria i gat bel. Holi Spirit tasol i bin mekim na Maria i gat bel. Man bilong en, Josep, em i stretpela man. Em i harim olsem Maria i gat bel, na em i laik lusim em. Tasol em i no laik givim sem long Maria long ai bilong ol manmeri. Olsem na em i laik lusim em isi tasol. Josep i tingting yet long dispela, na long driman wanpela ensel bilong Bikpela i kamap long em. Ensel i tok olsem,</w:t>
      </w:r>
    </w:p>
    <w:p>
      <w:r>
        <w:rPr>
          <w:rFonts w:ascii="Georgia" w:hAnsi="Georgia" w:eastAsia="Georgia"/>
          <w:b w:val="0"/>
          <w:i w:val="0"/>
          <w:sz w:val="22"/>
        </w:rPr>
        <w:t>“Josep, yu man bilong lain bilong Devit, yu no ken pret long kisim Maria olsem meri bilong yu.</w:t>
      </w:r>
    </w:p>
    <w:p>
      <w:r>
        <w:rPr>
          <w:rFonts w:ascii="Georgia" w:hAnsi="Georgia" w:eastAsia="Georgia"/>
          <w:b w:val="0"/>
          <w:i w:val="0"/>
          <w:sz w:val="22"/>
        </w:rPr>
        <w:t>Harim. Dispela pikinini i stap long bel bilong en, em Holi Spirit i bin givim long em.</w:t>
      </w:r>
    </w:p>
    <w:p>
      <w:r>
        <w:rPr>
          <w:rFonts w:ascii="Georgia" w:hAnsi="Georgia" w:eastAsia="Georgia"/>
          <w:b w:val="0"/>
          <w:i w:val="0"/>
          <w:sz w:val="22"/>
        </w:rPr>
        <w:t>Bai em i karim pikinini man, na yu mas kolim nem bilong en Jisas, long wanem, em bai i tekewe sin bilong ol manmeri bilong en na kisim bek ol.”</w:t>
      </w:r>
    </w:p>
    <w:p>
      <w:r>
        <w:rPr>
          <w:rFonts w:ascii="Georgia" w:hAnsi="Georgia" w:eastAsia="Georgia"/>
          <w:b w:val="0"/>
          <w:i w:val="0"/>
          <w:sz w:val="22"/>
        </w:rPr>
        <w:t>Dispela olgeta samting i kamap bilong inapim wanpela tok Bikpela i bin mekim long maus bilong profet. Profet i bin tok olsem,</w:t>
      </w:r>
    </w:p>
    <w:p>
      <w:r>
        <w:rPr>
          <w:rFonts w:ascii="Georgia" w:hAnsi="Georgia" w:eastAsia="Georgia"/>
          <w:b w:val="0"/>
          <w:i w:val="0"/>
          <w:sz w:val="22"/>
        </w:rPr>
        <w:t>“Harim. Wanpela meri i no bin slip wantaim man, em bai i gat bel na i karim wanpela pikinini man. Na bai ol i kolim nem bilong en Emanuel.”</w:t>
      </w:r>
    </w:p>
    <w:p>
      <w:r>
        <w:rPr>
          <w:rFonts w:ascii="Georgia" w:hAnsi="Georgia" w:eastAsia="Georgia"/>
          <w:b w:val="0"/>
          <w:i w:val="0"/>
          <w:sz w:val="22"/>
        </w:rPr>
        <w:t>As bilong dispela nem i olsem, ‘God i stap wantaim yumi.’</w:t>
      </w:r>
    </w:p>
    <w:p>
      <w:r>
        <w:rPr>
          <w:rFonts w:ascii="Georgia" w:hAnsi="Georgia" w:eastAsia="Georgia"/>
          <w:b/>
          <w:i w:val="0"/>
          <w:color w:val="3A1F0A"/>
          <w:sz w:val="26"/>
        </w:rPr>
        <w:t>Santu Pita Klaver, Pris</w:t>
      </w:r>
      <w:r>
        <w:rPr>
          <w:rFonts w:ascii="Georgia" w:hAnsi="Georgia" w:eastAsia="Georgia"/>
          <w:b w:val="0"/>
          <w:i/>
          <w:color w:val="888888"/>
          <w:sz w:val="16"/>
        </w:rPr>
        <w:t xml:space="preserve">  (sanctorale.09-09)</w:t>
      </w:r>
    </w:p>
    <w:p>
      <w:r>
        <w:rPr>
          <w:rFonts w:ascii="Georgia" w:hAnsi="Georgia" w:eastAsia="Georgia"/>
          <w:b/>
          <w:i w:val="0"/>
          <w:sz w:val="22"/>
        </w:rPr>
        <w:t>Rit</w:t>
      </w:r>
      <w:r>
        <w:rPr>
          <w:rFonts w:ascii="Georgia" w:hAnsi="Georgia" w:eastAsia="Georgia"/>
          <w:b w:val="0"/>
          <w:i/>
          <w:color w:val="553311"/>
          <w:sz w:val="22"/>
        </w:rPr>
        <w:t xml:space="preserve">  Ais 61:1-3</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Spirit bilong God, Bikpela i kam i stap long mi, long wanem, Bikpela yet i kapsaitim wel long het bilong mi bilong makim mi bilong i go bringim gutpela tok bilong en long ol rabismanmeri. Na em i salim mi i kam long pinisim bel hevi bilong ol manmeri i stap wantaim bikpela wari, na long tokaut long ol manmeri i stap long kalabus long ol i ken lusim kalabus na i go fri. Em i salim mi long tokaut olsem, taim i kamap pinis bilong God, Bikpela bilong yumi, i laik mekim gut long ol manmeri bilong en na mekim save long ol birua bilong ol. Na em i salim mi long strongim bel bilong ol manmeri i sori na i krai. Bai mi bringim bel isi na amamas long ol manmeri i krai i stap long Saion na strong bilong ol i pinis. Bai mi rausim sit bilong paia ol i bin putim long het bilong ol, na bai mi putim ol naispela bilas long ol. Na bai mi putim wel i gat gutpela smel long skin bilong ol, na bai ol i amamas, na krai bilong ol bai i pinis.</w:t>
      </w:r>
    </w:p>
    <w:p>
      <w:r>
        <w:rPr>
          <w:rFonts w:ascii="Georgia" w:hAnsi="Georgia" w:eastAsia="Georgia"/>
          <w:b w:val="0"/>
          <w:i w:val="0"/>
          <w:sz w:val="22"/>
        </w:rPr>
      </w:r>
    </w:p>
    <w:p>
      <w:r>
        <w:rPr>
          <w:rFonts w:ascii="Georgia" w:hAnsi="Georgia" w:eastAsia="Georgia"/>
          <w:b w:val="0"/>
          <w:i w:val="0"/>
          <w:sz w:val="22"/>
        </w:rPr>
        <w:t>Tasol yupela yet bai i stap olsem ol pris bilong Bikpela, na bai ol i kolim yupela ol wokmanmeri bilong God bilong yumi.</w:t>
      </w:r>
    </w:p>
    <w:p>
      <w:r>
        <w:rPr>
          <w:rFonts w:ascii="Georgia" w:hAnsi="Georgia" w:eastAsia="Georgia"/>
          <w:b w:val="0"/>
          <w:i w:val="0"/>
          <w:sz w:val="22"/>
        </w:rPr>
      </w:r>
    </w:p>
    <w:p>
      <w:r>
        <w:rPr>
          <w:rFonts w:ascii="Georgia" w:hAnsi="Georgia" w:eastAsia="Georgia"/>
          <w:b w:val="0"/>
          <w:i w:val="0"/>
          <w:sz w:val="22"/>
        </w:rPr>
        <w:t>Ol manmeri bilong mi i bin karim planti hevi na trabel, olsem na tru tumas, nau bai mi givim ol gutpela samting long ol. Na bai mi mekim wanpela kontrak wantaim ol, na dispela kontrak bai i stap oltaim. Ol lain tumbuna pikinini bilong ol manmeri bilong mi bai i gat biknem namel long ol arapela lain manmeri.</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10:1-9</w:t>
      </w:r>
      <w:r>
        <w:rPr>
          <w:rFonts w:ascii="Georgia" w:hAnsi="Georgia" w:eastAsia="Georgia"/>
          <w:b w:val="0"/>
          <w:i/>
          <w:color w:val="666666"/>
          <w:sz w:val="18"/>
        </w:rPr>
        <w:t xml:space="preserve">  Harim Gutnius bilong Jisas Krais Luk i raitim</w:t>
      </w:r>
    </w:p>
    <w:p>
      <w:r>
        <w:rPr>
          <w:rFonts w:ascii="Georgia" w:hAnsi="Georgia" w:eastAsia="Georgia"/>
          <w:b w:val="0"/>
          <w:i w:val="0"/>
          <w:sz w:val="22"/>
        </w:rPr>
        <w:t>Bihain Bikpela i makim 72 man moa, na em i salim ol i go tupela tupela, na ol i go paslain long em.</w:t>
      </w:r>
    </w:p>
    <w:p>
      <w:r>
        <w:rPr>
          <w:rFonts w:ascii="Georgia" w:hAnsi="Georgia" w:eastAsia="Georgia"/>
          <w:b w:val="0"/>
          <w:i w:val="0"/>
          <w:sz w:val="22"/>
        </w:rPr>
        <w:t>Em i salim ol i go long olgeta taun na ples em yet i laik i go long en.</w:t>
      </w:r>
    </w:p>
    <w:p>
      <w:r>
        <w:rPr>
          <w:rFonts w:ascii="Georgia" w:hAnsi="Georgia" w:eastAsia="Georgia"/>
          <w:b w:val="0"/>
          <w:i w:val="0"/>
          <w:sz w:val="22"/>
        </w:rPr>
      </w:r>
    </w:p>
    <w:p>
      <w:r>
        <w:rPr>
          <w:rFonts w:ascii="Georgia" w:hAnsi="Georgia" w:eastAsia="Georgia"/>
          <w:b w:val="0"/>
          <w:i w:val="0"/>
          <w:sz w:val="22"/>
        </w:rPr>
        <w:t>Na em i tokim ol olsem,</w:t>
      </w:r>
    </w:p>
    <w:p>
      <w:r>
        <w:rPr>
          <w:rFonts w:ascii="Georgia" w:hAnsi="Georgia" w:eastAsia="Georgia"/>
          <w:b w:val="0"/>
          <w:i w:val="0"/>
          <w:sz w:val="22"/>
        </w:rPr>
        <w:t>“Planti kaikai tumas i mau pinis long gaden, tasol i no gat planti wokmanmeri i stap bilong kisim.</w:t>
      </w:r>
    </w:p>
    <w:p>
      <w:r>
        <w:rPr>
          <w:rFonts w:ascii="Georgia" w:hAnsi="Georgia" w:eastAsia="Georgia"/>
          <w:b w:val="0"/>
          <w:i w:val="0"/>
          <w:sz w:val="22"/>
        </w:rPr>
        <w:t>Olsem na yupela i mas beten long Papa bilong gaden, bai em i ken salim ol wokmanmeri i go bungim kaikai bilong en.</w:t>
      </w:r>
    </w:p>
    <w:p>
      <w:r>
        <w:rPr>
          <w:rFonts w:ascii="Georgia" w:hAnsi="Georgia" w:eastAsia="Georgia"/>
          <w:b w:val="0"/>
          <w:i w:val="0"/>
          <w:sz w:val="22"/>
        </w:rPr>
        <w:t>Yupela go. Harim. Mi salim yupela go olsem ol pikinini sipsip i go namel long ol weldok. Yupela i no ken karim paus mani na hanbek na su i go wantaim yupela. Na yupela i no ken givim gude long ol manmeri yupela i bungim long rot.</w:t>
      </w:r>
    </w:p>
    <w:p>
      <w:r>
        <w:rPr>
          <w:rFonts w:ascii="Georgia" w:hAnsi="Georgia" w:eastAsia="Georgia"/>
          <w:b w:val="0"/>
          <w:i w:val="0"/>
          <w:sz w:val="22"/>
        </w:rPr>
        <w:t>Sapos yupela i go insait long wanpela haus, orait pastaim yupela i mas tok olsem, ‘Ol manmeri bilong dispela haus i ken i stap bel isi.’</w:t>
      </w:r>
    </w:p>
    <w:p>
      <w:r>
        <w:rPr>
          <w:rFonts w:ascii="Georgia" w:hAnsi="Georgia" w:eastAsia="Georgia"/>
          <w:b w:val="0"/>
          <w:i w:val="0"/>
          <w:sz w:val="22"/>
        </w:rPr>
      </w:r>
    </w:p>
    <w:p>
      <w:r>
        <w:rPr>
          <w:rFonts w:ascii="Georgia" w:hAnsi="Georgia" w:eastAsia="Georgia"/>
          <w:b w:val="0"/>
          <w:i w:val="0"/>
          <w:sz w:val="22"/>
        </w:rPr>
        <w:t>Na sapos manmeri bilong bel isi i stap long dispela haus, orait gutpela tok bilong yupela i ken i go i stap long ol dispela manmeri.</w:t>
      </w:r>
    </w:p>
    <w:p>
      <w:r>
        <w:rPr>
          <w:rFonts w:ascii="Georgia" w:hAnsi="Georgia" w:eastAsia="Georgia"/>
          <w:b w:val="0"/>
          <w:i w:val="0"/>
          <w:sz w:val="22"/>
        </w:rPr>
        <w:t>Tasol sapos i no gat kain manmeri olsem i stap, orait gutpela tok bilong yupela bai i kam bek long yupela yet.</w:t>
      </w:r>
    </w:p>
    <w:p>
      <w:r>
        <w:rPr>
          <w:rFonts w:ascii="Georgia" w:hAnsi="Georgia" w:eastAsia="Georgia"/>
          <w:b w:val="0"/>
          <w:i w:val="0"/>
          <w:sz w:val="22"/>
        </w:rPr>
        <w:t>Yupela i mas i stap long dispela wanpela haus tasol. Na yupela mas kaikai na dringim ol samting ol i givim long yupela, long wanem, manmeri i save wok, em inap long kisim pe bilong en. Na yupela i no ken i go nabaut king olgeta haus.</w:t>
      </w:r>
    </w:p>
    <w:p>
      <w:r>
        <w:rPr>
          <w:rFonts w:ascii="Georgia" w:hAnsi="Georgia" w:eastAsia="Georgia"/>
          <w:b w:val="0"/>
          <w:i w:val="0"/>
          <w:sz w:val="22"/>
        </w:rPr>
      </w:r>
    </w:p>
    <w:p>
      <w:r>
        <w:rPr>
          <w:rFonts w:ascii="Georgia" w:hAnsi="Georgia" w:eastAsia="Georgia"/>
          <w:b w:val="0"/>
          <w:i w:val="0"/>
          <w:sz w:val="22"/>
        </w:rPr>
        <w:t>Sapos yupela i go insait long wanpela taun na ol i kisim yupela i go long haus bilong ol, orait yupela i mas kisim kaikai, ol i tilim long yupela. Yupela i mas mekim orait ol sikmanmeri i stap long dispela taun.</w:t>
      </w:r>
    </w:p>
    <w:p>
      <w:r>
        <w:rPr>
          <w:rFonts w:ascii="Georgia" w:hAnsi="Georgia" w:eastAsia="Georgia"/>
          <w:b w:val="0"/>
          <w:i w:val="0"/>
          <w:sz w:val="22"/>
        </w:rPr>
      </w:r>
    </w:p>
    <w:p>
      <w:r>
        <w:rPr>
          <w:rFonts w:ascii="Georgia" w:hAnsi="Georgia" w:eastAsia="Georgia"/>
          <w:b w:val="0"/>
          <w:i w:val="0"/>
          <w:sz w:val="22"/>
        </w:rPr>
        <w:t>Na yupela i mas autim tok long ol olsem, ‘Kingdom bilong God i kam klostu pinis long yupela.’</w:t>
      </w:r>
    </w:p>
    <w:p>
      <w:r>
        <w:rPr>
          <w:rFonts w:ascii="Georgia" w:hAnsi="Georgia" w:eastAsia="Georgia"/>
          <w:b/>
          <w:i w:val="0"/>
          <w:color w:val="3A1F0A"/>
          <w:sz w:val="26"/>
        </w:rPr>
        <w:t>Holi Nem bilong Maria</w:t>
      </w:r>
      <w:r>
        <w:rPr>
          <w:rFonts w:ascii="Georgia" w:hAnsi="Georgia" w:eastAsia="Georgia"/>
          <w:b w:val="0"/>
          <w:i/>
          <w:color w:val="888888"/>
          <w:sz w:val="16"/>
        </w:rPr>
        <w:t xml:space="preserve">  (sanctorale.09-12)</w:t>
      </w:r>
    </w:p>
    <w:p>
      <w:r>
        <w:rPr>
          <w:rFonts w:ascii="Georgia" w:hAnsi="Georgia" w:eastAsia="Georgia"/>
          <w:b/>
          <w:i w:val="0"/>
          <w:sz w:val="22"/>
        </w:rPr>
        <w:t>Rit</w:t>
      </w:r>
      <w:r>
        <w:rPr>
          <w:rFonts w:ascii="Georgia" w:hAnsi="Georgia" w:eastAsia="Georgia"/>
          <w:b w:val="0"/>
          <w:i/>
          <w:color w:val="553311"/>
          <w:sz w:val="22"/>
        </w:rPr>
        <w:t xml:space="preserve">  Ais 66:10-14</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Yupela ol lain i save laikim Jerusalem, yupela i ken amamas wantaim em. Yupela ol lain i bin sori na krai long em, nau yupela i mas amamas wantaim em. Em bai i stap gut na bai yupela i amamas long kisim ol planti gutpela samting bilong en. Em bai i stap olsem wanpela mama yupela i dring susu bilong en na yupela i pulap gut tru na i stap bel isi.</w:t>
      </w:r>
    </w:p>
    <w:p>
      <w:r>
        <w:rPr>
          <w:rFonts w:ascii="Georgia" w:hAnsi="Georgia" w:eastAsia="Georgia"/>
          <w:b w:val="0"/>
          <w:i w:val="0"/>
          <w:sz w:val="22"/>
        </w:rPr>
      </w:r>
    </w:p>
    <w:p>
      <w:r>
        <w:rPr>
          <w:rFonts w:ascii="Georgia" w:hAnsi="Georgia" w:eastAsia="Georgia"/>
          <w:b w:val="0"/>
          <w:i w:val="0"/>
          <w:sz w:val="22"/>
        </w:rPr>
        <w:t>Bikpela i tok olsem, “Bai mi mekim Jerusalem i stap gut tru, na oltaim bai em i kisim ol planti gutpela samting bilong ol arapela kantri. Em bai i no inap sot long wanpela samting, olsem wara i ran oltaim na i no save pinis. Na yupela bai i kisim ol dispela samting na amamas tru, olsem pikinini i dring susu bilong mama na i amamas, na olsem pikinini i amamas long mama i karim em i go i kam, na i amamas long mama i putim em long lek bilong en na i pilai wantaim em. Bai mi lukautim yupela gut tru olsem mama i lukautim gut pikinini bilong en na i mekim gutpela tok bilong mekim bel bilong pikinini bilong en i stap isi. Na bai yupela i stap long Jerusalem na bai yupela i stap bel isi. Taim yupela i lukim dispela samting mi mekim long yupela bai bel bilong yupela i amamas tru na bai yupela i kamap strongpela lain tru. Na yupela ol wokmanmeri bilong mi bai i save gut long strong bilong mi, Bikpela bilong yupela.”</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Lk 1:26-38</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Long namba 6 mun bilong Elisabet i gat bel, God i salim ensel Gebriel i go long wanpela taun bilong Galili, nem bilong en Nasaret. Em i go long wanpela virgo ol i bin makim bilong maritim wanpela man bilong lain bilong King Devit, nem bilong en Josep. Nem bilong dispela virgo em Maria. Orait Gebriel i go long em na i tok olsem, “Gude, meri, yu pulap long grasia. Bikpela i stap wantaim yu.”</w:t>
      </w:r>
    </w:p>
    <w:p>
      <w:r>
        <w:rPr>
          <w:rFonts w:ascii="Georgia" w:hAnsi="Georgia" w:eastAsia="Georgia"/>
          <w:b w:val="0"/>
          <w:i w:val="0"/>
          <w:sz w:val="22"/>
        </w:rPr>
      </w:r>
    </w:p>
    <w:p>
      <w:r>
        <w:rPr>
          <w:rFonts w:ascii="Georgia" w:hAnsi="Georgia" w:eastAsia="Georgia"/>
          <w:b w:val="0"/>
          <w:i w:val="0"/>
          <w:sz w:val="22"/>
        </w:rPr>
        <w:t>Maria i harim dispela tok, na em i kirap nogut na i ting, “Dispela em i wanem kain tok?” Na ensel i tokim em olsem, “Yu no ken pret, Maria. Yu bin painim grasia bilong God. Lukim. Yu bai i kisim bel na karim wanpela pikinini man. Na yu mas kolim nem bilong en Jisas. Em bai i stap bikman, na ol bai i kolim em Pikinini bilong God Antap Tru. Na God, em i Bikpela, em bai i givim em sia king bilong Devit, em i papa bilong em. Em bai i stap king bilong ol lain bilong Jekop oltaim. Na kingdom bilong en bai i no inap pinis.”</w:t>
      </w:r>
    </w:p>
    <w:p>
      <w:r>
        <w:rPr>
          <w:rFonts w:ascii="Georgia" w:hAnsi="Georgia" w:eastAsia="Georgia"/>
          <w:b w:val="0"/>
          <w:i w:val="0"/>
          <w:sz w:val="22"/>
        </w:rPr>
      </w:r>
    </w:p>
    <w:p>
      <w:r>
        <w:rPr>
          <w:rFonts w:ascii="Georgia" w:hAnsi="Georgia" w:eastAsia="Georgia"/>
          <w:b w:val="0"/>
          <w:i w:val="0"/>
          <w:sz w:val="22"/>
        </w:rPr>
        <w:t>Na Maria i tokim ensel olsem, “Dispela samting bai i kamap olsem wanem? Mi no stap yet wantaim wanpela man.” Na ensel i bekim tok bilong en olsem, “Holi Spirit bai i kam long yu, na strong bilong God Antap Tru bai i karamapim yu. Olsem na dispela pikinini bihain bai yu karim, em bai i stap holi, na ol bai i kolim em Pikinini Bilong God. Lukim. Kandere bilong yu Elisabet em i lapun pinis, tasol em i gat bel na em bai i karim pikinini man. Bipo ol i save tok em i no inap karim pikinini. Tasol nau em i gat bel, na 6-pela mun bilong en i go pinis. Long wanem, i no gat wanpela samting God i no inap mekim.”</w:t>
      </w:r>
    </w:p>
    <w:p>
      <w:r>
        <w:rPr>
          <w:rFonts w:ascii="Georgia" w:hAnsi="Georgia" w:eastAsia="Georgia"/>
          <w:b w:val="0"/>
          <w:i w:val="0"/>
          <w:sz w:val="22"/>
        </w:rPr>
      </w:r>
    </w:p>
    <w:p>
      <w:r>
        <w:rPr>
          <w:rFonts w:ascii="Georgia" w:hAnsi="Georgia" w:eastAsia="Georgia"/>
          <w:b w:val="0"/>
          <w:i w:val="0"/>
          <w:sz w:val="22"/>
        </w:rPr>
        <w:t>Na Maria i tok olsem, “Mi wokmeri bilong Bikpela. Em i ken mekim long mi olsem yu tok.” Orait ensel i lusim em na i go.</w:t>
      </w:r>
    </w:p>
    <w:p>
      <w:r>
        <w:rPr>
          <w:rFonts w:ascii="Georgia" w:hAnsi="Georgia" w:eastAsia="Georgia"/>
          <w:b/>
          <w:i w:val="0"/>
          <w:color w:val="3A1F0A"/>
          <w:sz w:val="26"/>
        </w:rPr>
        <w:t>Santu Jon Krisostom, Bisop na Tisa bilong Sios</w:t>
      </w:r>
      <w:r>
        <w:rPr>
          <w:rFonts w:ascii="Georgia" w:hAnsi="Georgia" w:eastAsia="Georgia"/>
          <w:b w:val="0"/>
          <w:i/>
          <w:color w:val="888888"/>
          <w:sz w:val="16"/>
        </w:rPr>
        <w:t xml:space="preserve">  (sanctorale.09-13)</w:t>
      </w:r>
    </w:p>
    <w:p>
      <w:r>
        <w:rPr>
          <w:rFonts w:ascii="Georgia" w:hAnsi="Georgia" w:eastAsia="Georgia"/>
          <w:b/>
          <w:i w:val="0"/>
          <w:sz w:val="22"/>
        </w:rPr>
        <w:t>Rit</w:t>
      </w:r>
      <w:r>
        <w:rPr>
          <w:rFonts w:ascii="Georgia" w:hAnsi="Georgia" w:eastAsia="Georgia"/>
          <w:b w:val="0"/>
          <w:i/>
          <w:color w:val="553311"/>
          <w:sz w:val="22"/>
        </w:rPr>
        <w:t xml:space="preserve">  Ef 4:1-7, 11-13</w:t>
      </w:r>
      <w:r>
        <w:rPr>
          <w:rFonts w:ascii="Georgia" w:hAnsi="Georgia" w:eastAsia="Georgia"/>
          <w:b w:val="0"/>
          <w:i/>
          <w:color w:val="666666"/>
          <w:sz w:val="18"/>
        </w:rPr>
        <w:t xml:space="preserve">  Rit i kam long pas Pol i raitim i go long ol Efesus</w:t>
      </w:r>
    </w:p>
    <w:p>
      <w:r>
        <w:rPr>
          <w:rFonts w:ascii="Georgia" w:hAnsi="Georgia" w:eastAsia="Georgia"/>
          <w:b w:val="0"/>
          <w:i w:val="0"/>
          <w:sz w:val="22"/>
        </w:rPr>
        <w:t>Mi Pol, mi stap long kalabus, long wanem, mi save mekim wok bilong Bikpela. Mi ting long God i bin singautim yupela long bihainim em tru, olsem na mi laik kirapim yupela long wokabaut stret long pasin em i laikim. Yupela i mas i stap aninit tru long ol arapela Kristen na mekim pasin isi long ol. Yupela i no ken belhat kwik long ol long taim ol i rongim yupela. Yupela wan wan i mas givim bel bilong yupela long ol na karim hevi ol i givim yupela.</w:t>
      </w:r>
    </w:p>
    <w:p>
      <w:r>
        <w:rPr>
          <w:rFonts w:ascii="Georgia" w:hAnsi="Georgia" w:eastAsia="Georgia"/>
          <w:b w:val="0"/>
          <w:i w:val="0"/>
          <w:sz w:val="22"/>
        </w:rPr>
      </w:r>
    </w:p>
    <w:p>
      <w:r>
        <w:rPr>
          <w:rFonts w:ascii="Georgia" w:hAnsi="Georgia" w:eastAsia="Georgia"/>
          <w:b w:val="0"/>
          <w:i w:val="0"/>
          <w:sz w:val="22"/>
        </w:rPr>
        <w:t>Holi Spirit em i givim yumi pasin bilong i stap wanbel, na dispela pasin em i olsem rop i pasim yumi na yumi stap wanlain. Olsem na yupela i mas hatwok long holimpas dispela pasin. I gat wanpela bodi tasol, na i gat wanpela Holi Spirit tasol. Olsem tasol God i singautim yupela bilong wetim wanpela samting tasol, em long God i ken inapim tru ol gutpela samting em i laik mekim long yumi. I gat wanpela Bikpela tasol, na wanpela pasin bilong bilip, na wanpela baptais tasol.</w:t>
      </w:r>
    </w:p>
    <w:p>
      <w:r>
        <w:rPr>
          <w:rFonts w:ascii="Georgia" w:hAnsi="Georgia" w:eastAsia="Georgia"/>
          <w:b w:val="0"/>
          <w:i w:val="0"/>
          <w:sz w:val="22"/>
        </w:rPr>
      </w:r>
    </w:p>
    <w:p>
      <w:r>
        <w:rPr>
          <w:rFonts w:ascii="Georgia" w:hAnsi="Georgia" w:eastAsia="Georgia"/>
          <w:b w:val="0"/>
          <w:i w:val="0"/>
          <w:sz w:val="22"/>
        </w:rPr>
        <w:t>I gat wanpela God, em i Papa bilong yumi olgeta. Em i antap long olgeta manmeri, na em i wok namel long olgeta manmeri, na em i stap insait long olgeta manmeri.</w:t>
      </w:r>
    </w:p>
    <w:p>
      <w:r>
        <w:rPr>
          <w:rFonts w:ascii="Georgia" w:hAnsi="Georgia" w:eastAsia="Georgia"/>
          <w:b w:val="0"/>
          <w:i w:val="0"/>
          <w:sz w:val="22"/>
        </w:rPr>
      </w:r>
    </w:p>
    <w:p>
      <w:r>
        <w:rPr>
          <w:rFonts w:ascii="Georgia" w:hAnsi="Georgia" w:eastAsia="Georgia"/>
          <w:b w:val="0"/>
          <w:i w:val="0"/>
          <w:sz w:val="22"/>
        </w:rPr>
        <w:t>Krais i givim bikpela presen moa long yumi, na olsem tasol God i bin marimari moa yet long yumi olgeta wan wan. Na em tasol i givim ol presen olsem. Long sampela man em i givim wok aposel. Na long sampela em i givim wok profet. Na long sampela em i givim wok bilong autim gutnius long ol manmeri. Na long sampela em i givim wok pasto na wok bilong skulim ol manmeri long ol pasin God i laikim.</w:t>
      </w:r>
    </w:p>
    <w:p>
      <w:r>
        <w:rPr>
          <w:rFonts w:ascii="Georgia" w:hAnsi="Georgia" w:eastAsia="Georgia"/>
          <w:b w:val="0"/>
          <w:i w:val="0"/>
          <w:sz w:val="22"/>
        </w:rPr>
      </w:r>
    </w:p>
    <w:p>
      <w:r>
        <w:rPr>
          <w:rFonts w:ascii="Georgia" w:hAnsi="Georgia" w:eastAsia="Georgia"/>
          <w:b w:val="0"/>
          <w:i w:val="0"/>
          <w:sz w:val="22"/>
        </w:rPr>
        <w:t>Krais i givim ol dispela presen bilong helpim yumi manmeri bilong God bai yumi inap long mekim gutpela wok bilong em. Olsem na bai bodi bilong Krais i ken kamap strong na i stap gut. Na dispela wok bai i go i go inap long yumi bilip tru na dispela i mekim yumi i stap wanbel tru, na yumi olgeta i save tru long Pikinini Bilong God. Olsem na Kristen laip bilong yumi bai i kamap strong na yumi bai kisim ol wankain gutpela pasin olsem Krais yet.</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Mk 4:1-9</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Jisas i kirapim wok long skulim ol manmeri long arere bilong raunwara. Na bikpela lain manmeri moa ol i kam long em. Olsem na em i kalap long wanpela bot i stap long raunwara, na em i sindaun long en. Na olgeta manmeri ol i stap long nambis klostu long wara. Na Jisas i mekim planti tok piksa long ol bilong skulim ol.</w:t>
      </w:r>
    </w:p>
    <w:p>
      <w:r>
        <w:rPr>
          <w:rFonts w:ascii="Georgia" w:hAnsi="Georgia" w:eastAsia="Georgia"/>
          <w:b w:val="0"/>
          <w:i w:val="0"/>
          <w:sz w:val="22"/>
        </w:rPr>
      </w:r>
    </w:p>
    <w:p>
      <w:r>
        <w:rPr>
          <w:rFonts w:ascii="Georgia" w:hAnsi="Georgia" w:eastAsia="Georgia"/>
          <w:b w:val="0"/>
          <w:i w:val="0"/>
          <w:sz w:val="22"/>
        </w:rPr>
        <w:t>Em i givim tok olsem long ol, “Yupela harim. Wanpela man i go tromoi pikinini wit long gaden. Em i wok long tromoi i go, na sampela pikinini wit i pundaun long rot, na ol pisin i kam kaikai. Na sampela pikinini wit i pundaun long hap graun i gat ston, na i no gat planti graun long en. Graun i no daun tumas, olsem na dispela wit i kamap kwik. Tasol taim san i kam antap em i kukim dispela wit. Na wit i no gat rop, olsem na em i drai olgeta, na i dai. Na sampela pikinini wit i pundaun namel long ol rop i gat nil. Na ol rop i gat nil ol i kamap na i karamapim wit, na wit i no karim kaikai. Tasol sampela pikinini wit i pundaun long gutpela graun, na wit i kamap bikpela, na i karim kaikai. Sampela i karim 30, na sampela i karim 60, na sampela i karim 100.”</w:t>
      </w:r>
    </w:p>
    <w:p>
      <w:r>
        <w:rPr>
          <w:rFonts w:ascii="Georgia" w:hAnsi="Georgia" w:eastAsia="Georgia"/>
          <w:b w:val="0"/>
          <w:i w:val="0"/>
          <w:sz w:val="22"/>
        </w:rPr>
      </w:r>
    </w:p>
    <w:p>
      <w:r>
        <w:rPr>
          <w:rFonts w:ascii="Georgia" w:hAnsi="Georgia" w:eastAsia="Georgia"/>
          <w:b w:val="0"/>
          <w:i w:val="0"/>
          <w:sz w:val="22"/>
        </w:rPr>
        <w:t>Na Jisas i tokim ol olsem, “Man o meri i gat yau em i mas harim dispela tok.”</w:t>
      </w:r>
    </w:p>
    <w:p>
      <w:r>
        <w:rPr>
          <w:rFonts w:ascii="Georgia" w:hAnsi="Georgia" w:eastAsia="Georgia"/>
          <w:b/>
          <w:i w:val="0"/>
          <w:color w:val="3A1F0A"/>
          <w:sz w:val="26"/>
        </w:rPr>
        <w:t>Santu Maria Virgo i Krai long Indai bilong Jisas</w:t>
      </w:r>
      <w:r>
        <w:rPr>
          <w:rFonts w:ascii="Georgia" w:hAnsi="Georgia" w:eastAsia="Georgia"/>
          <w:b w:val="0"/>
          <w:i/>
          <w:color w:val="888888"/>
          <w:sz w:val="16"/>
        </w:rPr>
        <w:t xml:space="preserve">  (sanctorale.09-15)</w:t>
      </w:r>
    </w:p>
    <w:p>
      <w:r>
        <w:rPr>
          <w:rFonts w:ascii="Georgia" w:hAnsi="Georgia" w:eastAsia="Georgia"/>
          <w:b/>
          <w:i w:val="0"/>
          <w:sz w:val="22"/>
        </w:rPr>
        <w:t>Rit</w:t>
      </w:r>
      <w:r>
        <w:rPr>
          <w:rFonts w:ascii="Georgia" w:hAnsi="Georgia" w:eastAsia="Georgia"/>
          <w:b w:val="0"/>
          <w:i/>
          <w:color w:val="553311"/>
          <w:sz w:val="22"/>
        </w:rPr>
        <w:t xml:space="preserve">  Hi 5:7-9</w:t>
      </w:r>
      <w:r>
        <w:rPr>
          <w:rFonts w:ascii="Georgia" w:hAnsi="Georgia" w:eastAsia="Georgia"/>
          <w:b w:val="0"/>
          <w:i/>
          <w:color w:val="666666"/>
          <w:sz w:val="18"/>
        </w:rPr>
        <w:t xml:space="preserve">  Rit i kam long pas i go long ol Hibru</w:t>
      </w:r>
    </w:p>
    <w:p>
      <w:r>
        <w:rPr>
          <w:rFonts w:ascii="Georgia" w:hAnsi="Georgia" w:eastAsia="Georgia"/>
          <w:b w:val="0"/>
          <w:i w:val="0"/>
          <w:sz w:val="22"/>
        </w:rPr>
        <w:t>Taim Jisas i stap man long graun, em i save mekim pre na beten long God. Em i save, God inap long kisim bek em, na em i no mas i dai, olsem na em i beten strong long God, na em i singaut strong na i krai planti. Em i save daunim laik bilong em yet na i aninit long God, olsem na God i harim beten bilong em.</w:t>
      </w:r>
    </w:p>
    <w:p>
      <w:r>
        <w:rPr>
          <w:rFonts w:ascii="Georgia" w:hAnsi="Georgia" w:eastAsia="Georgia"/>
          <w:b w:val="0"/>
          <w:i w:val="0"/>
          <w:sz w:val="22"/>
        </w:rPr>
      </w:r>
    </w:p>
    <w:p>
      <w:r>
        <w:rPr>
          <w:rFonts w:ascii="Georgia" w:hAnsi="Georgia" w:eastAsia="Georgia"/>
          <w:b w:val="0"/>
          <w:i w:val="0"/>
          <w:sz w:val="22"/>
        </w:rPr>
        <w:t>Jisas em i Pikinini Bilong God, tasol em i karim pen, na dispela i skulim em tru long pasin bilong bihainim tok bilong God. Dispela i mekim em i kamap nambawan man tru bilong bihainim tok. Olsem na God i makim em na i tok, “Yu stap hetpris, wankain olsem Melkisedek, ” na em i kamap Man bilong helpim na kisim bek olgeta manmeri i bihainim tok bilong em, bai ol i stap gut oltaim oltaim.</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2:33-35</w:t>
      </w:r>
      <w:r>
        <w:rPr>
          <w:rFonts w:ascii="Georgia" w:hAnsi="Georgia" w:eastAsia="Georgia"/>
          <w:b w:val="0"/>
          <w:i/>
          <w:color w:val="666666"/>
          <w:sz w:val="18"/>
        </w:rPr>
        <w:t xml:space="preserve">  Rit i kam long holi Gutnius, Santu Luk i raitim Longpela rit:</w:t>
      </w:r>
    </w:p>
    <w:p>
      <w:r>
        <w:rPr>
          <w:rFonts w:ascii="Georgia" w:hAnsi="Georgia" w:eastAsia="Georgia"/>
          <w:b w:val="0"/>
          <w:i w:val="0"/>
          <w:sz w:val="22"/>
        </w:rPr>
        <w:t>Taim i kamap pinis bilong Josep wantaim Maria i bihainim pasin bilong kamap klin long ai bilong God olsem lo bilong Moses i tok, orait tupela i kisim pikinini i go long Jerusalem bilong givim em long Bikpela. Tupela i laik bihainim tok i stap long lo bilong Bikpela olsem, “Ol namba wan pikinini man mama i karim, ol dispela yupela i mas givim long Bikpela.” Tupela i bringim tu ol pisin bilong mekim ofa, olsem lo bilong Bikpela i tok, “Tupela namba wan balus, o tupela yangpela namba 2 balus.”</w:t>
      </w:r>
    </w:p>
    <w:p>
      <w:r>
        <w:rPr>
          <w:rFonts w:ascii="Georgia" w:hAnsi="Georgia" w:eastAsia="Georgia"/>
          <w:b w:val="0"/>
          <w:i w:val="0"/>
          <w:sz w:val="22"/>
        </w:rPr>
      </w:r>
    </w:p>
    <w:p>
      <w:r>
        <w:rPr>
          <w:rFonts w:ascii="Georgia" w:hAnsi="Georgia" w:eastAsia="Georgia"/>
          <w:b w:val="0"/>
          <w:i w:val="0"/>
          <w:sz w:val="22"/>
        </w:rPr>
        <w:t>Long dispela taim i gat wanpela man i stap long Jerusalem, nem bilong en Simeon. Em i man bilong mekim stretpela pasin na em i man bilong lotu long God. Em i wetim dispela man God i bin makim bilong mekim gut bel bilong ol Israel. Na Holi Spirit i stap long Simeon. Holi Spirit i tokim em pinis olsem, em bai i no inap i dai kwik. Nogat. Pastaim em i mas lukim dispela Krais Bikpela i bin promis long salim i kam.</w:t>
      </w:r>
    </w:p>
    <w:p>
      <w:r>
        <w:rPr>
          <w:rFonts w:ascii="Georgia" w:hAnsi="Georgia" w:eastAsia="Georgia"/>
          <w:b w:val="0"/>
          <w:i w:val="0"/>
          <w:sz w:val="22"/>
        </w:rPr>
      </w:r>
    </w:p>
    <w:p>
      <w:r>
        <w:rPr>
          <w:rFonts w:ascii="Georgia" w:hAnsi="Georgia" w:eastAsia="Georgia"/>
          <w:b w:val="0"/>
          <w:i w:val="0"/>
          <w:sz w:val="22"/>
        </w:rPr>
        <w:t>Orait Holi Spirit i kirapim em na em i go insait long tempel. Na papamama i bringim pikinini Jisas i kam bilong mekim pasin long em olsem lo i tok. Na Simeon i kisim em long han bilong en na i holim em. Na Simeon i litimapim nem bilong God olsem, “Bikpela, mi wokboi bilong yu, na nau yu ken larim mi i go, na bel bilong mi i ken i stap isi, olsem bipo yu tok. Ai bilong mi i lukim pinis samting yu mekim bilong kisim bek mipela. Yu bin redim dispela long ai bilong olgeta lain manmeri. Em i wanpela lait, na em bai i givim lait long ol manmeri bilong ol arapela lain, na em bai i givim biknem long ol Israel, em ol lain manmeri bilong yu.”</w:t>
      </w:r>
    </w:p>
    <w:p>
      <w:r>
        <w:rPr>
          <w:rFonts w:ascii="Georgia" w:hAnsi="Georgia" w:eastAsia="Georgia"/>
          <w:b w:val="0"/>
          <w:i w:val="0"/>
          <w:sz w:val="22"/>
        </w:rPr>
      </w:r>
    </w:p>
    <w:p>
      <w:r>
        <w:rPr>
          <w:rFonts w:ascii="Georgia" w:hAnsi="Georgia" w:eastAsia="Georgia"/>
          <w:b w:val="0"/>
          <w:i w:val="0"/>
          <w:sz w:val="22"/>
        </w:rPr>
        <w:t>Papa wantaim mama bilong Jisas tupela i harim dispela tok Simeon i mekim long em, na tupela i tingting planti. Na Simeon i givim blesing long ol, na em i tokim Maria, mama bilong pikinini, olsem, “Harim. God i makim dispela pikinini bilong mekim planti Israel i pundaun, na bilong mekim planti i kirap gen. Em bai i stap olsem wanpela mak, na planti manmeri bai i tok nogut long em. Olsem na tingting hait bilong planti manmeri bai i kamap ples klia. Na yu bai i stap olsem wanpela bainat i sutim lewa bilong yu tu.”</w:t>
      </w:r>
    </w:p>
    <w:p>
      <w:r>
        <w:rPr>
          <w:rFonts w:ascii="Georgia" w:hAnsi="Georgia" w:eastAsia="Georgia"/>
          <w:b w:val="0"/>
          <w:i w:val="0"/>
          <w:sz w:val="22"/>
        </w:rPr>
      </w:r>
    </w:p>
    <w:p>
      <w:r>
        <w:rPr>
          <w:rFonts w:ascii="Georgia" w:hAnsi="Georgia" w:eastAsia="Georgia"/>
          <w:b w:val="0"/>
          <w:i w:val="0"/>
          <w:sz w:val="22"/>
        </w:rPr>
        <w:t>Wanpela profet meri i stap, nem bilong en Ana. Em i pikinini bilong Fanuel bilong lain bilong Aser. Em i lapun tru. Bipo em i marit, na i stap 7-pela yia wantaim man bilong en. Na bihain man bilong en i dai, na em i stap nating. Na nau em i gat 84 krismas bilong en. Ana i no save lusim tempel. Em i save tambu long kaikai na i pre i stap, na em i holim wok bilong God long san na long nait. Long dispela taim em tu i kam klostu long pikinini na i tenkyu long God. Na em i autim tok bilong dispela pikinini long olgeta manmeri i wet long God i kisim bek ol manmeri bilong Jerusalem.</w:t>
      </w:r>
    </w:p>
    <w:p>
      <w:r>
        <w:rPr>
          <w:rFonts w:ascii="Georgia" w:hAnsi="Georgia" w:eastAsia="Georgia"/>
          <w:b w:val="0"/>
          <w:i w:val="0"/>
          <w:sz w:val="22"/>
        </w:rPr>
      </w:r>
    </w:p>
    <w:p>
      <w:r>
        <w:rPr>
          <w:rFonts w:ascii="Georgia" w:hAnsi="Georgia" w:eastAsia="Georgia"/>
          <w:b w:val="0"/>
          <w:i w:val="0"/>
          <w:sz w:val="22"/>
        </w:rPr>
        <w:t>Ol i mekim pinis olgeta samting olsem lo bilong Bikpela i tok, orait ol i go bek long Galili long Nasaret, em taun bilong ol. Na pikinini em i kamap bikpela na i kamap strong. Em i gat planti gutpela save, na marimari bilong God i stap long em.</w:t>
      </w:r>
    </w:p>
    <w:p>
      <w:r>
        <w:rPr>
          <w:rFonts w:ascii="Georgia" w:hAnsi="Georgia" w:eastAsia="Georgia"/>
          <w:b/>
          <w:i w:val="0"/>
          <w:color w:val="3A1F0A"/>
          <w:sz w:val="26"/>
        </w:rPr>
        <w:t>Santu Konilius, Pop na Martir, na Santu Siprian, Bisop na Martir</w:t>
      </w:r>
      <w:r>
        <w:rPr>
          <w:rFonts w:ascii="Georgia" w:hAnsi="Georgia" w:eastAsia="Georgia"/>
          <w:b w:val="0"/>
          <w:i/>
          <w:color w:val="888888"/>
          <w:sz w:val="16"/>
        </w:rPr>
        <w:t xml:space="preserve">  (sanctorale.09-17)</w:t>
      </w:r>
    </w:p>
    <w:p>
      <w:r>
        <w:rPr>
          <w:rFonts w:ascii="Georgia" w:hAnsi="Georgia" w:eastAsia="Georgia"/>
          <w:b/>
          <w:i w:val="0"/>
          <w:sz w:val="22"/>
        </w:rPr>
        <w:t>Rit</w:t>
      </w:r>
      <w:r>
        <w:rPr>
          <w:rFonts w:ascii="Georgia" w:hAnsi="Georgia" w:eastAsia="Georgia"/>
          <w:b w:val="0"/>
          <w:i/>
          <w:color w:val="553311"/>
          <w:sz w:val="22"/>
        </w:rPr>
        <w:t xml:space="preserve">  2 Ko 4:7-15</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tasol dispela gutpela samting tru i stap long mipela aposel olsem em i stap insait long ol samting nating i no gat strong, olsem ol gutpela mani samting i stap insait long ol sospen graun. Em bilong olgeta manmeri i ken save, dispela bikpela strong ol i lukim em i strong bilong God. Em i no strong bilong mipela. Long olgeta hap, ol kain kain hevi i save kamap long mipela, tasol ol i no pinisim tru strong bilong mipela. Planti samting i save paulim tingting bilong mipela, tasol tingting bilong mipela i no bagarap olgeta. Ol manmeri i save mekim nogut long mipela, tasol God i no save lusim mipela. Ol i save paitim mipela na mekim mipela i pundaun, tasol ol i no bagarapim olgeta. Long bodi bilong mipela oltaim mipela i save larim ol manmeri i lukim dai bilong Jisas. Olsem na laip bilong Jisas tu em i save kamap ples klia long bodi bilong mipela. Mipela i mekim wok bilong Jisas, olsem na long olgeta taim mipela i stap laip, ol manmeri i save trai long kilim mipela i dai. Olsem na laip bilong Jisas tu em i save kamap ples klia long bodi bilong mipela, em dispela bodi bilong i dai. Olsem na dai i save mekim wok bilong en long mipela aposel, tasol laip i save mekim wok long yupela.</w:t>
      </w:r>
    </w:p>
    <w:p>
      <w:r>
        <w:rPr>
          <w:rFonts w:ascii="Georgia" w:hAnsi="Georgia" w:eastAsia="Georgia"/>
          <w:b w:val="0"/>
          <w:i w:val="0"/>
          <w:sz w:val="22"/>
        </w:rPr>
      </w:r>
    </w:p>
    <w:p>
      <w:r>
        <w:rPr>
          <w:rFonts w:ascii="Georgia" w:hAnsi="Georgia" w:eastAsia="Georgia"/>
          <w:b w:val="0"/>
          <w:i w:val="0"/>
          <w:sz w:val="22"/>
        </w:rPr>
        <w:t>Mipela i bilip long Jisas, na mipela i mekim wankain pasin olsem buk bilong God i tok, “Mi bilip pinis long God, olsem na mi bin tokaut.” Mipela tu i bilip, olsem na mipela tu i save tokaut. Mipela i save pinis olsem, God i bin kirapim Bikpela Jisas, na em bai i kirapim mipela tu wantaim Jisas, na bringim mipela wantaim yupela i go i stap klostu long em. Mi tok olsem, long wanem, mi save, dispela olgeta samting i save kamap long mipela bilong helpim yupela. Na long dispela pasin marimari bilong God i wok long kamap long planti manmeri moa, na ol dispela manmeri i ken tenkyu moa yet long God, na litimapim nem bilong 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17:11-19</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lukluk i go antap long heven, na em i tok olsem, “Nau mi kam long yu, na mi no inap i stap moa long graun. Tasol ol bai i stap long graun. Na Papa, yu holi na i no gat wanpela i olsem yu, yu ken lukautim ol long strong bilong nem bilong yu, em dispela nem yu bin givim long mi. Olsem na ol i ken i stap wanpela tru, olsem mitupela i stap wanpela tru. Taim mi stap wantaim ol, mi lukautim ol long strong bilong nem bilong yu, em dispela nem yu bin givim mi. Mi bin was gut long ol na i no gat wanpela bilong ol i lus. Man bilong lus, em wanpela tasol i lus, bai tok i stap long buk bilong yu i ken kamap tru.</w:t>
      </w:r>
    </w:p>
    <w:p>
      <w:r>
        <w:rPr>
          <w:rFonts w:ascii="Georgia" w:hAnsi="Georgia" w:eastAsia="Georgia"/>
          <w:b w:val="0"/>
          <w:i w:val="0"/>
          <w:sz w:val="22"/>
        </w:rPr>
      </w:r>
    </w:p>
    <w:p>
      <w:r>
        <w:rPr>
          <w:rFonts w:ascii="Georgia" w:hAnsi="Georgia" w:eastAsia="Georgia"/>
          <w:b w:val="0"/>
          <w:i w:val="0"/>
          <w:sz w:val="22"/>
        </w:rPr>
        <w:t>“Nau mi kam long yu. Na mi mekim ol dispela tok long taim mi stap yet long graun, bai amamas bilong mi i ken pulap i stap long bel bilong ol. Tok bilong yu, mi givim pinis long ol. Na ol manmeri bilong dispela graun ol i save birua long ol, long wanem, ol manmeri bilong mi ol i no bilong dispela graun, olsem mi tu mi no bilong dispela graun.</w:t>
      </w:r>
    </w:p>
    <w:p>
      <w:r>
        <w:rPr>
          <w:rFonts w:ascii="Georgia" w:hAnsi="Georgia" w:eastAsia="Georgia"/>
          <w:b w:val="0"/>
          <w:i w:val="0"/>
          <w:sz w:val="22"/>
        </w:rPr>
      </w:r>
    </w:p>
    <w:p>
      <w:r>
        <w:rPr>
          <w:rFonts w:ascii="Georgia" w:hAnsi="Georgia" w:eastAsia="Georgia"/>
          <w:b w:val="0"/>
          <w:i w:val="0"/>
          <w:sz w:val="22"/>
        </w:rPr>
        <w:t>“Mi no askim yu long tekewe ol long dispela graun. Nogat. Mi pre long yu long yu ken lukautim ol, na man nogut i no ken bagarapim ol. Ol i no bilong dispela graun, olsem mi yet mi no bilong dispela graun. Tok bilong yu i tru olgeta, na mi laik bai yu mekim tok tru bilong yu i wok insait long bel bilong ol, na mekim ol i kamap ol lain bilong yu stret.</w:t>
      </w:r>
    </w:p>
    <w:p>
      <w:r>
        <w:rPr>
          <w:rFonts w:ascii="Georgia" w:hAnsi="Georgia" w:eastAsia="Georgia"/>
          <w:b w:val="0"/>
          <w:i w:val="0"/>
          <w:sz w:val="22"/>
        </w:rPr>
      </w:r>
    </w:p>
    <w:p>
      <w:r>
        <w:rPr>
          <w:rFonts w:ascii="Georgia" w:hAnsi="Georgia" w:eastAsia="Georgia"/>
          <w:b w:val="0"/>
          <w:i w:val="0"/>
          <w:sz w:val="22"/>
        </w:rPr>
        <w:t>“Bipo yu bin salim mi na mi kam i stap namel long ol manmeri bilong graun. Olsem tasol mi bin salim ol manmeri yu bin givim mi bai ol i go i stap namel long ol manmeri bilong graun. Na bilong helpim ol, mi givim laip bilong mi olgeta long yu, olsem bai tru tumas ol i ken kamap man bilong yu stret.”</w:t>
      </w:r>
    </w:p>
    <w:p>
      <w:r>
        <w:rPr>
          <w:rFonts w:ascii="Georgia" w:hAnsi="Georgia" w:eastAsia="Georgia"/>
          <w:b/>
          <w:i w:val="0"/>
          <w:color w:val="3A1F0A"/>
          <w:sz w:val="26"/>
        </w:rPr>
        <w:t>Santu Januerius, Bisop na Martir</w:t>
      </w:r>
      <w:r>
        <w:rPr>
          <w:rFonts w:ascii="Georgia" w:hAnsi="Georgia" w:eastAsia="Georgia"/>
          <w:b w:val="0"/>
          <w:i/>
          <w:color w:val="888888"/>
          <w:sz w:val="16"/>
        </w:rPr>
        <w:t xml:space="preserve">  (sanctorale.09-19)</w:t>
      </w:r>
    </w:p>
    <w:p>
      <w:r>
        <w:rPr>
          <w:rFonts w:ascii="Georgia" w:hAnsi="Georgia" w:eastAsia="Georgia"/>
          <w:b/>
          <w:i w:val="0"/>
          <w:sz w:val="22"/>
        </w:rPr>
        <w:t>Rit</w:t>
      </w:r>
      <w:r>
        <w:rPr>
          <w:rFonts w:ascii="Georgia" w:hAnsi="Georgia" w:eastAsia="Georgia"/>
          <w:b w:val="0"/>
          <w:i/>
          <w:color w:val="553311"/>
          <w:sz w:val="22"/>
        </w:rPr>
        <w:t xml:space="preserve">  Hi 10:32-36</w:t>
      </w:r>
      <w:r>
        <w:rPr>
          <w:rFonts w:ascii="Georgia" w:hAnsi="Georgia" w:eastAsia="Georgia"/>
          <w:b w:val="0"/>
          <w:i/>
          <w:color w:val="666666"/>
          <w:sz w:val="18"/>
        </w:rPr>
        <w:t xml:space="preserve">  Rit i kam long pas i go long ol Hibru</w:t>
      </w:r>
    </w:p>
    <w:p>
      <w:r>
        <w:rPr>
          <w:rFonts w:ascii="Georgia" w:hAnsi="Georgia" w:eastAsia="Georgia"/>
          <w:b w:val="0"/>
          <w:i w:val="0"/>
          <w:sz w:val="22"/>
        </w:rPr>
        <w:t>Ol bratasusa, yupela i mas tingim gen dispela taim bipo, taim yupela i kisim lait bilong God. Long dispela taim ol i bin givim ol bikpela hevi long yupela, na yupela i karim planti pen. Tasol yupela i sanap strong na sakim ol dispela hevi. Sampela taim ol i bin sanapim yupela long ai bilong ol manmeri, na ol i tok bilas long yupela na mekim nogut long yupela long ai bilong ol. Na sampela taim yupela i bin poroman wantaim ol manmeri i kisim ol dispela kain hevi, na yupela i helpim ol. Na taim ol i putim sampela bilong yupela long kalabus, yupela i bin sori long ol dispela kalabusman na mekim gut long ol. Na taim ol manmeri i bin pulim ol samting bilong yupela, yupela i amamas i stap na larim ol, long wanem, yupela i save olsem, samting tru bilong yupela i stap yet, na dispela bai i stap oltaim.</w:t>
      </w:r>
    </w:p>
    <w:p>
      <w:r>
        <w:rPr>
          <w:rFonts w:ascii="Georgia" w:hAnsi="Georgia" w:eastAsia="Georgia"/>
          <w:b w:val="0"/>
          <w:i w:val="0"/>
          <w:sz w:val="22"/>
        </w:rPr>
      </w:r>
    </w:p>
    <w:p>
      <w:r>
        <w:rPr>
          <w:rFonts w:ascii="Georgia" w:hAnsi="Georgia" w:eastAsia="Georgia"/>
          <w:b w:val="0"/>
          <w:i w:val="0"/>
          <w:sz w:val="22"/>
        </w:rPr>
        <w:t>Yupela i mas tingim ol gutpela pasin yupela i save mekim bipo na yupela i no ken lusim dispela strongpela bilip bilong yupela. Nogat. Yupela i mas bilip strong, na bai yupela i kisim bikpela pe tru.</w:t>
      </w:r>
    </w:p>
    <w:p>
      <w:r>
        <w:rPr>
          <w:rFonts w:ascii="Georgia" w:hAnsi="Georgia" w:eastAsia="Georgia"/>
          <w:b w:val="0"/>
          <w:i w:val="0"/>
          <w:sz w:val="22"/>
        </w:rPr>
      </w:r>
    </w:p>
    <w:p>
      <w:r>
        <w:rPr>
          <w:rFonts w:ascii="Georgia" w:hAnsi="Georgia" w:eastAsia="Georgia"/>
          <w:b w:val="0"/>
          <w:i w:val="0"/>
          <w:sz w:val="22"/>
        </w:rPr>
        <w:t>Yupela i mas sanap strong, olsem bai yupela i ken bihainim laik bilong God. Na yupela i ken kisim ol gutpela samting, bipo God i promis long givim yupela. Yes,“I no longtaim. Liklik taim tasol, na dispela man i laik kam, em bai i kam. Em bai i kam kwik. Tasol stretpela man bilong mi em i bilip, olsem na em bai i stap laip. Na sapos em i surik, orait bai mi no amamas long em.”</w:t>
      </w:r>
    </w:p>
    <w:p>
      <w:r>
        <w:rPr>
          <w:rFonts w:ascii="Georgia" w:hAnsi="Georgia" w:eastAsia="Georgia"/>
          <w:b w:val="0"/>
          <w:i w:val="0"/>
          <w:sz w:val="22"/>
        </w:rPr>
      </w:r>
    </w:p>
    <w:p>
      <w:r>
        <w:rPr>
          <w:rFonts w:ascii="Georgia" w:hAnsi="Georgia" w:eastAsia="Georgia"/>
          <w:b w:val="0"/>
          <w:i w:val="0"/>
          <w:sz w:val="22"/>
        </w:rPr>
        <w:t>Tasol yumi no man o meri bilong surik na lus. Nogat tru. Yumi ol manmeri bilong bilip na kisim laip.</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12:24-26</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Namel long ol lain manmeri i bin kam long Jerusalem bilong mekim lotu long God long dispela bikpela de bilong lotu i gat sampela Grik tu i stap. Orait dispela ol Grik i kam long Filip, em dispela man bilong taun Betsaida long Galili. Na ol i tokim em olsem, “Bikman, mipela i laik lukim Jisas.”</w:t>
      </w:r>
    </w:p>
    <w:p>
      <w:r>
        <w:rPr>
          <w:rFonts w:ascii="Georgia" w:hAnsi="Georgia" w:eastAsia="Georgia"/>
          <w:b w:val="0"/>
          <w:i w:val="0"/>
          <w:sz w:val="22"/>
        </w:rPr>
      </w:r>
    </w:p>
    <w:p>
      <w:r>
        <w:rPr>
          <w:rFonts w:ascii="Georgia" w:hAnsi="Georgia" w:eastAsia="Georgia"/>
          <w:b w:val="0"/>
          <w:i w:val="0"/>
          <w:sz w:val="22"/>
        </w:rPr>
        <w:t>Orait Filip i go tokim Andru. Na Andru wantaim Filip tupela i go tokim Jisas. Na Jisas i bekim tok bilong tupela olsem, “Taim bilong Pikinini Bilong Man i laik kisim biknem, em i kamap pinis nau. Tru tumas mi tokim yupela, sapos pikinini wit i no pundaun long graun na i dai, orait em wanpela tasol bai i stap. Tasol sapos em i dai, orait em bai i kamap na karim planti kaikai. Sapos wanpela man o meri i laikim tumas laip bilong em yet, laip bilong en bai i lus. Tasol sapos wanpela man o meri i givim baksait long laip bilong en long dispela graun, orait em bai i holimpas laip bilong en inap oltaim oltaim. Sapos wanpela man o meri i mekim wok bilong mi, em i mas bihainim mi. Na long ples mi stap long en, wokmanmeri bilong mi tu bai i stap wantaim mi. Sapos man o meri i mekim wok bilong mi, orait Papa bai i givim biknem long em.”</w:t>
      </w:r>
    </w:p>
    <w:p>
      <w:r>
        <w:rPr>
          <w:rFonts w:ascii="Georgia" w:hAnsi="Georgia" w:eastAsia="Georgia"/>
          <w:b w:val="0"/>
          <w:i w:val="0"/>
          <w:sz w:val="22"/>
        </w:rPr>
      </w:r>
    </w:p>
    <w:p>
      <w:r>
        <w:rPr>
          <w:rFonts w:ascii="Georgia" w:hAnsi="Georgia" w:eastAsia="Georgia"/>
          <w:b w:val="0"/>
          <w:i w:val="0"/>
          <w:sz w:val="22"/>
        </w:rPr>
        <w:t>Jisas i tok moa olsem, “Nau bel bilong mi i hevi na mi tingting planti. Na bai mi tok wanem? Ating bai mi tok, ‘Papa, yu ken tekewe dispela samting i laik kamap long mi nau’? Nogat. Mi no ken tok olsem. Dispela taim bilong hevi i mas kamap long mi. Long dispela as tasol mi kam. Papa, yu ken mekim nem bilong yu i kamap bikpela.”</w:t>
      </w:r>
    </w:p>
    <w:p>
      <w:r>
        <w:rPr>
          <w:rFonts w:ascii="Georgia" w:hAnsi="Georgia" w:eastAsia="Georgia"/>
          <w:b w:val="0"/>
          <w:i w:val="0"/>
          <w:sz w:val="22"/>
        </w:rPr>
      </w:r>
    </w:p>
    <w:p>
      <w:r>
        <w:rPr>
          <w:rFonts w:ascii="Georgia" w:hAnsi="Georgia" w:eastAsia="Georgia"/>
          <w:b w:val="0"/>
          <w:i w:val="0"/>
          <w:sz w:val="22"/>
        </w:rPr>
        <w:t>Jisas i tok pinis na wanpela tok i kam daun long heven olsem, “Mi mekim nem bilong mi i kamap bikpela pinis, na bai mi mekim olsem gen.”</w:t>
      </w:r>
    </w:p>
    <w:p>
      <w:r>
        <w:rPr>
          <w:rFonts w:ascii="Georgia" w:hAnsi="Georgia" w:eastAsia="Georgia"/>
          <w:b w:val="0"/>
          <w:i w:val="0"/>
          <w:sz w:val="22"/>
        </w:rPr>
      </w:r>
    </w:p>
    <w:p>
      <w:r>
        <w:rPr>
          <w:rFonts w:ascii="Georgia" w:hAnsi="Georgia" w:eastAsia="Georgia"/>
          <w:b w:val="0"/>
          <w:i w:val="0"/>
          <w:sz w:val="22"/>
        </w:rPr>
        <w:t>Ol manmeri i sanap klostu, ol i harim dispela tok, na ol i tok olsem, “Klaut i pairap.” Na sampela i tok, “Wanpela ensel i toktok long em.” Jisas i bekim tok olsem, “Dispela tok nau yupela i harim, em i no bilong helpim mi. Nogat. Em i bilong helpim yupela. Nau bai God i skelim pasin bilong ol manmeri bilong dispela graun. Nau bai em i rausim dispela hetman i save bosim dispela graun. Nau mi stap long graun, tasol bihain bai ol i litimapim mi, na long dispela taim bai mi pulim olgeta manmeri i kam long mi.” Jisas i mekim dispela tok bilong tokaut long pasin em bai i dai long en.</w:t>
      </w:r>
    </w:p>
    <w:p>
      <w:r>
        <w:rPr>
          <w:rFonts w:ascii="Georgia" w:hAnsi="Georgia" w:eastAsia="Georgia"/>
          <w:b/>
          <w:i w:val="0"/>
          <w:color w:val="3A1F0A"/>
          <w:sz w:val="26"/>
        </w:rPr>
        <w:t>Santu Andru Kim, Pris, na Pol Song Husang, Wantaim ol Lain Martir bilong Korea</w:t>
      </w:r>
      <w:r>
        <w:rPr>
          <w:rFonts w:ascii="Georgia" w:hAnsi="Georgia" w:eastAsia="Georgia"/>
          <w:b w:val="0"/>
          <w:i/>
          <w:color w:val="888888"/>
          <w:sz w:val="16"/>
        </w:rPr>
        <w:t xml:space="preserve">  (sanctorale.09-20)</w:t>
      </w:r>
    </w:p>
    <w:p>
      <w:r>
        <w:rPr>
          <w:rFonts w:ascii="Georgia" w:hAnsi="Georgia" w:eastAsia="Georgia"/>
          <w:b/>
          <w:i w:val="0"/>
          <w:sz w:val="22"/>
        </w:rPr>
        <w:t>Rit</w:t>
      </w:r>
      <w:r>
        <w:rPr>
          <w:rFonts w:ascii="Georgia" w:hAnsi="Georgia" w:eastAsia="Georgia"/>
          <w:b w:val="0"/>
          <w:i/>
          <w:color w:val="553311"/>
          <w:sz w:val="22"/>
        </w:rPr>
        <w:t xml:space="preserve">  Ro 8:31-39</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Ol bratasusa, bai yumi tok wanem long dispela ol samting God i mekim? Sapos God i helpim yumi, orait husat bai i birua long yumi? God i no bin pasim Pikinini bilong em yet. Nogat. Em i bin salim em i kam bilong helpim yumi olgeta. Na sapos em i givim yumi Pikinini bilong em yet, orait ating em bai i givim yumi olgeta arapela samting tu. God i bin makim yumi bilong em yet, olsem na husat bai i kotim yumi? Nogat. God yet i save kolim yumi stretpela manmeri. Husat bai i tok long yumi mas kisim pe nogut bilong sin? Nogat. Krais Jisas i bin i dai, na em i kirap bek tu. Na nau em i stap long han sut bilong God, na em i save askim God long helpim yumi.</w:t>
      </w:r>
    </w:p>
    <w:p>
      <w:r>
        <w:rPr>
          <w:rFonts w:ascii="Georgia" w:hAnsi="Georgia" w:eastAsia="Georgia"/>
          <w:b w:val="0"/>
          <w:i w:val="0"/>
          <w:sz w:val="22"/>
        </w:rPr>
      </w:r>
    </w:p>
    <w:p>
      <w:r>
        <w:rPr>
          <w:rFonts w:ascii="Georgia" w:hAnsi="Georgia" w:eastAsia="Georgia"/>
          <w:b w:val="0"/>
          <w:i w:val="0"/>
          <w:sz w:val="22"/>
        </w:rPr>
        <w:t>Krais i save laikim yumi moa yet, na i no gat wanpela samting inap pasim dispela laik bilong en i kamap long yumi wan wan.</w:t>
      </w:r>
    </w:p>
    <w:p>
      <w:r>
        <w:rPr>
          <w:rFonts w:ascii="Georgia" w:hAnsi="Georgia" w:eastAsia="Georgia"/>
          <w:b w:val="0"/>
          <w:i w:val="0"/>
          <w:sz w:val="22"/>
        </w:rPr>
      </w:r>
    </w:p>
    <w:p>
      <w:r>
        <w:rPr>
          <w:rFonts w:ascii="Georgia" w:hAnsi="Georgia" w:eastAsia="Georgia"/>
          <w:b w:val="0"/>
          <w:i w:val="0"/>
          <w:sz w:val="22"/>
        </w:rPr>
        <w:t>Sapos hevi i kamap long yumi, o sapos yumi karim pen, o sapos ol manmeri i mekim nogut long yumi, o sapos yumi hangre, o sot long klos, o sapos samting nogut i laik bagarapim yumi, o sapos pait i kamap long yumi, ating dispela olkain samting bai i inap pasim laik bilong Krais? Nogat tru. Tru, ol dispela kain samting i save kamap long yumi, olsem buk bilong God i tok, “Mipela i stap manmeri bilong yu, olsem na long olgeta taim ol i save kilim mipela i dai. Ol i lukim mipela i olsem sipsip bilong kilim i dai tasol.”</w:t>
      </w:r>
    </w:p>
    <w:p>
      <w:r>
        <w:rPr>
          <w:rFonts w:ascii="Georgia" w:hAnsi="Georgia" w:eastAsia="Georgia"/>
          <w:b w:val="0"/>
          <w:i w:val="0"/>
          <w:sz w:val="22"/>
        </w:rPr>
      </w:r>
    </w:p>
    <w:p>
      <w:r>
        <w:rPr>
          <w:rFonts w:ascii="Georgia" w:hAnsi="Georgia" w:eastAsia="Georgia"/>
          <w:b w:val="0"/>
          <w:i w:val="0"/>
          <w:sz w:val="22"/>
        </w:rPr>
        <w:t>Tasol Krais i bin givim bel bilong en long yumi, na maski wanem kain samting i kamap long yumi, oltaim em i save mekim yumi i win tru. Yes, God i save laikim yumi tru, na mi bilip tru olsem, i no gat wanpela samting inap pasim laik bilong God i kamap long yumi. Dai o laip, o ol ensel o ol strongpela spirit, o samting nau i stap o samting bai i kamap bihain, o kain kain samting i gat strong, o samting bilong antap o samting bilong daunbilo, o ol arapela samting i stap nabaut, dispela olgeta i no inap pasim laik bilong God, em dispela laik em i givim yumi long Krais Jisas, Bikpela bilong yumi.</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10:28-33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aposel olsem, “Yupela i no ken pret long ol manmeri i laik mekim nogut long yupela. Olgeta samting i karamap i stap bai i kamap long ples klia. Na olgeta tok hait bai ol manmeri i save long en. Tok mi mekim long yupela long tudak, em yupela i mas autim long san. Na tok yupela i harim isi tasol long yau, em yupela i mas sanap antap long haus na autim long ol manmeri.</w:t>
      </w:r>
    </w:p>
    <w:p>
      <w:r>
        <w:rPr>
          <w:rFonts w:ascii="Georgia" w:hAnsi="Georgia" w:eastAsia="Georgia"/>
          <w:b w:val="0"/>
          <w:i w:val="0"/>
          <w:sz w:val="22"/>
        </w:rPr>
      </w:r>
    </w:p>
    <w:p>
      <w:r>
        <w:rPr>
          <w:rFonts w:ascii="Georgia" w:hAnsi="Georgia" w:eastAsia="Georgia"/>
          <w:b w:val="0"/>
          <w:i w:val="0"/>
          <w:sz w:val="22"/>
        </w:rPr>
        <w:t>“Yupela i no ken pret long ol manmeri i save kilim i dai bodi, tasol ol i no inap kilim spirit bilong yupela. Nogat. Yupela i mas pret long God tasol. Em inap bagarapim spirit na bodi tu long hel.</w:t>
      </w:r>
    </w:p>
    <w:p>
      <w:r>
        <w:rPr>
          <w:rFonts w:ascii="Georgia" w:hAnsi="Georgia" w:eastAsia="Georgia"/>
          <w:b w:val="0"/>
          <w:i w:val="0"/>
          <w:sz w:val="22"/>
        </w:rPr>
      </w:r>
    </w:p>
    <w:p>
      <w:r>
        <w:rPr>
          <w:rFonts w:ascii="Georgia" w:hAnsi="Georgia" w:eastAsia="Georgia"/>
          <w:b w:val="0"/>
          <w:i w:val="0"/>
          <w:sz w:val="22"/>
        </w:rPr>
        <w:t>“Yupela i save, ol manmeri i save baim tupela liklik pisin long 10 toea tasol. Na Papa bilong yupela i save lukautim gut ol dispela pisin. Sapos em i no laik, orait i no inap wanpela bilong ol i pundaun long graun. Na tu, God i kaunim pinis olgeta gras long het bilong yupela, na em i save gut tru long yupela. Olsem na yupela i no ken pret. Yupela i winim planti lain liklik pisin.</w:t>
      </w:r>
    </w:p>
    <w:p>
      <w:r>
        <w:rPr>
          <w:rFonts w:ascii="Georgia" w:hAnsi="Georgia" w:eastAsia="Georgia"/>
          <w:b w:val="0"/>
          <w:i w:val="0"/>
          <w:sz w:val="22"/>
        </w:rPr>
      </w:r>
    </w:p>
    <w:p>
      <w:r>
        <w:rPr>
          <w:rFonts w:ascii="Georgia" w:hAnsi="Georgia" w:eastAsia="Georgia"/>
          <w:b w:val="0"/>
          <w:i w:val="0"/>
          <w:sz w:val="22"/>
        </w:rPr>
        <w:t>“Man o meri i save tokim ol manmeri olsem em i stap long lain bilong mi, mi tu bai mi tokim Papa bilong mi long heven olsem dispela man o meri em i bilong mi. Tasol man o meri i tokim ol manmeri olsem em i no bilong lain bilong mi, mi tu bai mi tokim Papa bilong mi long heven olsem dispela man o meri em i no bilong mi.”</w:t>
      </w:r>
    </w:p>
    <w:p>
      <w:r>
        <w:rPr>
          <w:rFonts w:ascii="Georgia" w:hAnsi="Georgia" w:eastAsia="Georgia"/>
          <w:b/>
          <w:i w:val="0"/>
          <w:color w:val="3A1F0A"/>
          <w:sz w:val="26"/>
        </w:rPr>
        <w:t>Santu Matyu, Aposel na raitman bilong Gutnius</w:t>
      </w:r>
      <w:r>
        <w:rPr>
          <w:rFonts w:ascii="Georgia" w:hAnsi="Georgia" w:eastAsia="Georgia"/>
          <w:b w:val="0"/>
          <w:i/>
          <w:color w:val="888888"/>
          <w:sz w:val="16"/>
        </w:rPr>
        <w:t xml:space="preserve">  (sanctorale.09-21)</w:t>
      </w:r>
    </w:p>
    <w:p>
      <w:r>
        <w:rPr>
          <w:rFonts w:ascii="Georgia" w:hAnsi="Georgia" w:eastAsia="Georgia"/>
          <w:b/>
          <w:i w:val="0"/>
          <w:sz w:val="22"/>
        </w:rPr>
        <w:t>Rit</w:t>
      </w:r>
      <w:r>
        <w:rPr>
          <w:rFonts w:ascii="Georgia" w:hAnsi="Georgia" w:eastAsia="Georgia"/>
          <w:b w:val="0"/>
          <w:i/>
          <w:color w:val="553311"/>
          <w:sz w:val="22"/>
        </w:rPr>
        <w:t xml:space="preserve">  Ef 4:1-7, 11-13</w:t>
      </w:r>
      <w:r>
        <w:rPr>
          <w:rFonts w:ascii="Georgia" w:hAnsi="Georgia" w:eastAsia="Georgia"/>
          <w:b w:val="0"/>
          <w:i/>
          <w:color w:val="666666"/>
          <w:sz w:val="18"/>
        </w:rPr>
        <w:t xml:space="preserve">  Rit i kam long pas Pol i raitim i go long ol Efesus</w:t>
      </w:r>
    </w:p>
    <w:p>
      <w:r>
        <w:rPr>
          <w:rFonts w:ascii="Georgia" w:hAnsi="Georgia" w:eastAsia="Georgia"/>
          <w:b w:val="0"/>
          <w:i w:val="0"/>
          <w:sz w:val="22"/>
        </w:rPr>
        <w:t>Mi Pol, mi stap long kalabus, long wanem, mi save mekim wok bilong Bikpela. Mi ting long God i bin singautim yupela long bihainim em tru, olsem na mi laik kirapim yupela long wokabaut stret long pasin em i laikim. Yupela i mas i stap aninit tru long ol arapela Kristen na mekim pasin isi long ol. Yupela i no ken belhat kwik long ol long taim ol i rongim yupela. Yupela wan wan i mas givim bel bilong yupela long ol na karim hevi ol i givim yupela.</w:t>
      </w:r>
    </w:p>
    <w:p>
      <w:r>
        <w:rPr>
          <w:rFonts w:ascii="Georgia" w:hAnsi="Georgia" w:eastAsia="Georgia"/>
          <w:b w:val="0"/>
          <w:i w:val="0"/>
          <w:sz w:val="22"/>
        </w:rPr>
      </w:r>
    </w:p>
    <w:p>
      <w:r>
        <w:rPr>
          <w:rFonts w:ascii="Georgia" w:hAnsi="Georgia" w:eastAsia="Georgia"/>
          <w:b w:val="0"/>
          <w:i w:val="0"/>
          <w:sz w:val="22"/>
        </w:rPr>
        <w:t>Holi Spirit em i givim yumi pasin bilong i stap wanbel, na dispela pasin em i olsem rop i pasim yumi na yumi stap wanlain. Olsem na yupela i mas hatwok long holimpas dispela pasin. I gat wanpela bodi tasol, na i gat wanpela Holi Spirit tasol. Olsem tasol God i singautim yupela bilong wetim wanpela samting tasol, em long God i ken inapim tru ol gutpela samting em i laik mekim long yumi. I gat wanpela Bikpela tasol, na wanpela pasin bilong bilip, na wanpela baptais tasol.</w:t>
      </w:r>
    </w:p>
    <w:p>
      <w:r>
        <w:rPr>
          <w:rFonts w:ascii="Georgia" w:hAnsi="Georgia" w:eastAsia="Georgia"/>
          <w:b w:val="0"/>
          <w:i w:val="0"/>
          <w:sz w:val="22"/>
        </w:rPr>
      </w:r>
    </w:p>
    <w:p>
      <w:r>
        <w:rPr>
          <w:rFonts w:ascii="Georgia" w:hAnsi="Georgia" w:eastAsia="Georgia"/>
          <w:b w:val="0"/>
          <w:i w:val="0"/>
          <w:sz w:val="22"/>
        </w:rPr>
        <w:t>I gat wanpela God, em i Papa bilong yumi olgeta. Em i antap long olgeta manmeri, na em i wok namel long olgeta manmeri, na em i stap insait long olgeta manmeri.</w:t>
      </w:r>
    </w:p>
    <w:p>
      <w:r>
        <w:rPr>
          <w:rFonts w:ascii="Georgia" w:hAnsi="Georgia" w:eastAsia="Georgia"/>
          <w:b w:val="0"/>
          <w:i w:val="0"/>
          <w:sz w:val="22"/>
        </w:rPr>
      </w:r>
    </w:p>
    <w:p>
      <w:r>
        <w:rPr>
          <w:rFonts w:ascii="Georgia" w:hAnsi="Georgia" w:eastAsia="Georgia"/>
          <w:b w:val="0"/>
          <w:i w:val="0"/>
          <w:sz w:val="22"/>
        </w:rPr>
        <w:t>Krais i givim bikpela presen moa long yumi, na olsem tasol God i bin marimari moa yet long yumi olgeta wan wan. Na em tasol i givim ol presen olsem. Long sampela man em i givim wok aposel. Na long sampela em i givim wok profet. Na long sampela em i givim wok bilong autim gutnius long ol manmeri. Na long sampela em i givim wok pasto na wok bilong skulim ol manmeri long ol pasin God i laikim.</w:t>
      </w:r>
    </w:p>
    <w:p>
      <w:r>
        <w:rPr>
          <w:rFonts w:ascii="Georgia" w:hAnsi="Georgia" w:eastAsia="Georgia"/>
          <w:b w:val="0"/>
          <w:i w:val="0"/>
          <w:sz w:val="22"/>
        </w:rPr>
      </w:r>
    </w:p>
    <w:p>
      <w:r>
        <w:rPr>
          <w:rFonts w:ascii="Georgia" w:hAnsi="Georgia" w:eastAsia="Georgia"/>
          <w:b w:val="0"/>
          <w:i w:val="0"/>
          <w:sz w:val="22"/>
        </w:rPr>
        <w:t>Krais i givim ol dispela presen bilong helpim yumi manmeri bilong God bai yumi inap long mekim gutpela wok bilong em. Olsem na bai bodi bilong Krais i ken kamap strong na i stap gut. Na dispela wok bai i go i go inap long yumi bilip tru na dispela i mekim yumi i stap wanbel tru, na yumi olgeta i save tru long Pikinini Bilong God. Olsem na Kristen laip bilong yumi bai i kamap strong na yumi bai kisim ol wankain gutpela pasin olsem Krais yet.</w:t>
      </w:r>
    </w:p>
    <w:p>
      <w:r>
        <w:rPr>
          <w:rFonts w:ascii="Georgia" w:hAnsi="Georgia" w:eastAsia="Georgia"/>
          <w:b/>
          <w:i w:val="0"/>
          <w:sz w:val="22"/>
        </w:rPr>
        <w:t>Song (Sam)</w:t>
      </w:r>
      <w:r>
        <w:rPr>
          <w:rFonts w:ascii="Georgia" w:hAnsi="Georgia" w:eastAsia="Georgia"/>
          <w:b w:val="0"/>
          <w:i/>
          <w:color w:val="553311"/>
          <w:sz w:val="22"/>
        </w:rPr>
        <w:t xml:space="preserve">  Sam 19:2-3, 4-5</w:t>
      </w:r>
    </w:p>
    <w:p>
      <w:r>
        <w:rPr>
          <w:rFonts w:ascii="Georgia" w:hAnsi="Georgia" w:eastAsia="Georgia"/>
          <w:b/>
          <w:i/>
          <w:sz w:val="22"/>
        </w:rPr>
        <w:t>Bekim: Tok bilong ol i go inap long ol arere bilong graun.</w:t>
      </w:r>
    </w:p>
    <w:p>
      <w:r>
        <w:rPr>
          <w:rFonts w:ascii="Georgia" w:hAnsi="Georgia" w:eastAsia="Georgia"/>
          <w:b w:val="0"/>
          <w:i/>
          <w:sz w:val="22"/>
        </w:rPr>
        <w:t>Skai antap i tokaut long bikpela strong bilong God.</w:t>
      </w:r>
    </w:p>
    <w:p>
      <w:r>
        <w:rPr>
          <w:rFonts w:ascii="Georgia" w:hAnsi="Georgia" w:eastAsia="Georgia"/>
          <w:b w:val="0"/>
          <w:i/>
          <w:sz w:val="22"/>
        </w:rPr>
        <w:t>Olgeta samting bilong skai i soim gutpela wok bilong em.</w:t>
      </w:r>
    </w:p>
    <w:p>
      <w:r>
        <w:rPr>
          <w:rFonts w:ascii="Georgia" w:hAnsi="Georgia" w:eastAsia="Georgia"/>
          <w:b w:val="0"/>
          <w:i/>
          <w:sz w:val="22"/>
        </w:rPr>
        <w:t>Olgeta nupela de i stori gen long dispela samting, na olgeta nupela nait i tokaut gen.</w:t>
      </w:r>
    </w:p>
    <w:p>
      <w:r>
        <w:rPr>
          <w:rFonts w:ascii="Georgia" w:hAnsi="Georgia" w:eastAsia="Georgia"/>
          <w:b w:val="0"/>
          <w:i/>
          <w:sz w:val="22"/>
        </w:rPr>
        <w:t>Maski ol i no gat maus, na ol i no save singaut, stori bilong ol i go aut long olgeta hap.</w:t>
      </w:r>
    </w:p>
    <w:p>
      <w:r>
        <w:rPr>
          <w:rFonts w:ascii="Georgia" w:hAnsi="Georgia" w:eastAsia="Georgia"/>
          <w:b w:val="0"/>
          <w:i/>
          <w:sz w:val="22"/>
        </w:rPr>
        <w:t>Na tok bilong ol i go inap long ol arere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Mipela i litimapim nem bilong yu, God. Mipela i tokaut olsem, yu Bikpela bilong mipela.</w:t>
      </w:r>
    </w:p>
    <w:p>
      <w:r>
        <w:rPr>
          <w:rFonts w:ascii="Georgia" w:hAnsi="Georgia" w:eastAsia="Georgia"/>
          <w:b w:val="0"/>
          <w:i/>
          <w:sz w:val="22"/>
        </w:rPr>
        <w:t>Ol aposel bilong yu i litimapim nem bilong yu moa yet.</w:t>
      </w:r>
    </w:p>
    <w:p>
      <w:r>
        <w:rPr>
          <w:rFonts w:ascii="Georgia" w:hAnsi="Georgia" w:eastAsia="Georgia"/>
          <w:b/>
          <w:i w:val="0"/>
          <w:sz w:val="22"/>
        </w:rPr>
        <w:t>Gutnius</w:t>
      </w:r>
      <w:r>
        <w:rPr>
          <w:rFonts w:ascii="Georgia" w:hAnsi="Georgia" w:eastAsia="Georgia"/>
          <w:b w:val="0"/>
          <w:i/>
          <w:color w:val="553311"/>
          <w:sz w:val="22"/>
        </w:rPr>
        <w:t xml:space="preserve">  Mt 9:9-13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wokabaut i go, na em i lukim wanpela man, nem bilong en Matyu, i sindaun i stap long haus takis. Na Jisas i tokim em olsem, “Yu kam bihainim mi.” Na Matyu i kirap i go bihainim Jisas.</w:t>
      </w:r>
    </w:p>
    <w:p>
      <w:r>
        <w:rPr>
          <w:rFonts w:ascii="Georgia" w:hAnsi="Georgia" w:eastAsia="Georgia"/>
          <w:b w:val="0"/>
          <w:i w:val="0"/>
          <w:sz w:val="22"/>
        </w:rPr>
      </w:r>
    </w:p>
    <w:p>
      <w:r>
        <w:rPr>
          <w:rFonts w:ascii="Georgia" w:hAnsi="Georgia" w:eastAsia="Georgia"/>
          <w:b w:val="0"/>
          <w:i w:val="0"/>
          <w:sz w:val="22"/>
        </w:rPr>
        <w:t>Na Jisas i sindaun kaikai long haus, na planti man bilong kisim takis na planti manmeri bilong mekim sin ol i kam. Ol i sindaun kaikai wantaim Jisas na ol disaipel bilong em.</w:t>
      </w:r>
    </w:p>
    <w:p>
      <w:r>
        <w:rPr>
          <w:rFonts w:ascii="Georgia" w:hAnsi="Georgia" w:eastAsia="Georgia"/>
          <w:b w:val="0"/>
          <w:i w:val="0"/>
          <w:sz w:val="22"/>
        </w:rPr>
      </w:r>
    </w:p>
    <w:p>
      <w:r>
        <w:rPr>
          <w:rFonts w:ascii="Georgia" w:hAnsi="Georgia" w:eastAsia="Georgia"/>
          <w:b w:val="0"/>
          <w:i w:val="0"/>
          <w:sz w:val="22"/>
        </w:rPr>
        <w:t>Ol Farisi i lukim dispela, na ol i askim ol disaipel bilong Jisas olsem, “Watpo tisa bilong yupela em i save kaikai wantaim ol man bilong kisim takis na ol manmeri bilong mekim sin?”</w:t>
      </w:r>
    </w:p>
    <w:p>
      <w:r>
        <w:rPr>
          <w:rFonts w:ascii="Georgia" w:hAnsi="Georgia" w:eastAsia="Georgia"/>
          <w:b w:val="0"/>
          <w:i w:val="0"/>
          <w:sz w:val="22"/>
        </w:rPr>
      </w:r>
    </w:p>
    <w:p>
      <w:r>
        <w:rPr>
          <w:rFonts w:ascii="Georgia" w:hAnsi="Georgia" w:eastAsia="Georgia"/>
          <w:b w:val="0"/>
          <w:i w:val="0"/>
          <w:sz w:val="22"/>
        </w:rPr>
        <w:t>Jisas i harim dispela tok, na em i tok olsem, “Ol manmeri i no gat sik, ol i no save go long dokta. Nogat. Ol sikmanmeri tasol i save go long dokta. Yupela go kisim save long dispela tok i stap long buk bilong God, ‘Mi no laikim ol ofa nating yupela i save mekim. Mi laikim tumas bai yupela mekim gutpela pasin long ol arapela.’ Mi no kam bilong singautim ol stretpela manmeri. Nogat. Mi kam bilong singautim ol manmeri i save mekim sin.”</w:t>
      </w:r>
    </w:p>
    <w:p>
      <w:r>
        <w:rPr>
          <w:rFonts w:ascii="Georgia" w:hAnsi="Georgia" w:eastAsia="Georgia"/>
          <w:b/>
          <w:i w:val="0"/>
          <w:color w:val="3A1F0A"/>
          <w:sz w:val="26"/>
        </w:rPr>
        <w:t>Santu Pio bilong Pietrelsina, Pris</w:t>
      </w:r>
      <w:r>
        <w:rPr>
          <w:rFonts w:ascii="Georgia" w:hAnsi="Georgia" w:eastAsia="Georgia"/>
          <w:b w:val="0"/>
          <w:i/>
          <w:color w:val="888888"/>
          <w:sz w:val="16"/>
        </w:rPr>
        <w:t xml:space="preserve">  (sanctorale.09-23)</w:t>
      </w:r>
    </w:p>
    <w:p>
      <w:r>
        <w:rPr>
          <w:rFonts w:ascii="Georgia" w:hAnsi="Georgia" w:eastAsia="Georgia"/>
          <w:b/>
          <w:i w:val="0"/>
          <w:sz w:val="22"/>
        </w:rPr>
        <w:t>Rit</w:t>
      </w:r>
      <w:r>
        <w:rPr>
          <w:rFonts w:ascii="Georgia" w:hAnsi="Georgia" w:eastAsia="Georgia"/>
          <w:b w:val="0"/>
          <w:i/>
          <w:color w:val="553311"/>
          <w:sz w:val="22"/>
        </w:rPr>
        <w:t xml:space="preserve">  Ga 2:19-20</w:t>
      </w:r>
      <w:r>
        <w:rPr>
          <w:rFonts w:ascii="Georgia" w:hAnsi="Georgia" w:eastAsia="Georgia"/>
          <w:b w:val="0"/>
          <w:i/>
          <w:color w:val="666666"/>
          <w:sz w:val="18"/>
        </w:rPr>
        <w:t xml:space="preserve">  Rit i kam long pas Aposel Santu Pol i raitim i go long ol Galesia</w:t>
      </w:r>
    </w:p>
    <w:p>
      <w:r>
        <w:rPr>
          <w:rFonts w:ascii="Georgia" w:hAnsi="Georgia" w:eastAsia="Georgia"/>
          <w:b w:val="0"/>
          <w:i w:val="0"/>
          <w:sz w:val="22"/>
        </w:rPr>
        <w:t>Yumi save, God i no ting long manmeri i bihainim lo bilong Moses, na long dispela as em i kolim em stretpela manmeri. Nogat. Manmeri i bilip long Krais Jisas, em tasol God i save kolim stretpela manmeri. Yumi tu yumi bilip pinis long Krais Jisas, long wanem, yumi save, long dispela rot tasol God i ken kolim yumi stretpela manmeri, na i no long rot bilong bihainim lo. Long wanem, i no gat wanpela man o meri em inap bihainim gut ol lo na bai God i kolim em stretpela manmeri. Nogat.</w:t>
      </w:r>
    </w:p>
    <w:p>
      <w:r>
        <w:rPr>
          <w:rFonts w:ascii="Georgia" w:hAnsi="Georgia" w:eastAsia="Georgia"/>
          <w:b w:val="0"/>
          <w:i w:val="0"/>
          <w:sz w:val="22"/>
        </w:rPr>
      </w:r>
    </w:p>
    <w:p>
      <w:r>
        <w:rPr>
          <w:rFonts w:ascii="Georgia" w:hAnsi="Georgia" w:eastAsia="Georgia"/>
          <w:b w:val="0"/>
          <w:i w:val="0"/>
          <w:sz w:val="22"/>
        </w:rPr>
        <w:t>Lo i putim mi long rot bilong i dai na long ai bilong lo mi stap olsem man i dai pinis. Na long dispela rot nau mi stap laip wantaim God. Mi hangamap pinis long diwai kros wantaim Krais na mi dai wantaim em na mi kisim nupela laip. Tasol dispela laip em i no laip bilong mi yet. Nogat. Krais em i stap laip insait long mi. Na nau olgeta pasin na wok mi mekim long dispela graun, em mi mekim long rot bilong bilip. Mi bilip long Pikinini Bilong God em i bin laikim mi tru na em i lusim laip bilong em yet bilong helpim mi.</w:t>
      </w:r>
    </w:p>
    <w:p>
      <w:r>
        <w:rPr>
          <w:rFonts w:ascii="Georgia" w:hAnsi="Georgia" w:eastAsia="Georgia"/>
          <w:b w:val="0"/>
          <w:i w:val="0"/>
          <w:sz w:val="22"/>
        </w:rPr>
      </w:r>
    </w:p>
    <w:p>
      <w:r>
        <w:rPr>
          <w:rFonts w:ascii="Georgia" w:hAnsi="Georgia" w:eastAsia="Georgia"/>
          <w:b w:val="0"/>
          <w:i w:val="0"/>
          <w:sz w:val="22"/>
        </w:rPr>
        <w:t>Mi no laik mekim marimari bilong God i kamap olsem samting nating. Sapos lo bilong Moses em inap long mekim yumi i kamap stretpela manmeri long ai bilong God, orait Krais i dai nating tasol.</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16:24-27</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bilong en olsem, “Sapos wanpela man o meri i laik bihainim mi, orait em i mas daunim laik bilong em yet, na em i mas karim diwai kros bilong en na bihainim mi. Long wanem, sapos wanpela man o meri i laik holimpas laip bilong em yet, laip bilong en bai i lus. Tasol sapos wanpela man o meri i ting long mi na i lusim laip bilong en, em bai i kisim laip bilong en.</w:t>
      </w:r>
    </w:p>
    <w:p>
      <w:r>
        <w:rPr>
          <w:rFonts w:ascii="Georgia" w:hAnsi="Georgia" w:eastAsia="Georgia"/>
          <w:b w:val="0"/>
          <w:i w:val="0"/>
          <w:sz w:val="22"/>
        </w:rPr>
      </w:r>
    </w:p>
    <w:p>
      <w:r>
        <w:rPr>
          <w:rFonts w:ascii="Georgia" w:hAnsi="Georgia" w:eastAsia="Georgia"/>
          <w:b w:val="0"/>
          <w:i w:val="0"/>
          <w:sz w:val="22"/>
        </w:rPr>
        <w:t>“Sapos wanpela man o meri i kisim olgeta samting bilong graun, tasol laip bilong em yet i lus, orait dispela olgeta samting bai i helpim em olsem wanem? Bai man o meri i givim wanem pe bilong baim bek laip bilong en?</w:t>
      </w:r>
    </w:p>
    <w:p>
      <w:r>
        <w:rPr>
          <w:rFonts w:ascii="Georgia" w:hAnsi="Georgia" w:eastAsia="Georgia"/>
          <w:b w:val="0"/>
          <w:i w:val="0"/>
          <w:sz w:val="22"/>
        </w:rPr>
      </w:r>
    </w:p>
    <w:p>
      <w:r>
        <w:rPr>
          <w:rFonts w:ascii="Georgia" w:hAnsi="Georgia" w:eastAsia="Georgia"/>
          <w:b w:val="0"/>
          <w:i w:val="0"/>
          <w:sz w:val="22"/>
        </w:rPr>
        <w:t>“Pikinini Bilong Man bai i stap long bikpela lait bilong Papa bilong en, na em bai i kam wantaim ol ensel bilong en. Long dispela taim em bai i givim pe long olgeta manmeri inap long pasin ol i bin mekim.</w:t>
      </w:r>
    </w:p>
    <w:p>
      <w:r>
        <w:rPr>
          <w:rFonts w:ascii="Georgia" w:hAnsi="Georgia" w:eastAsia="Georgia"/>
          <w:b w:val="0"/>
          <w:i w:val="0"/>
          <w:sz w:val="22"/>
        </w:rPr>
      </w:r>
    </w:p>
    <w:p>
      <w:r>
        <w:rPr>
          <w:rFonts w:ascii="Georgia" w:hAnsi="Georgia" w:eastAsia="Georgia"/>
          <w:b w:val="0"/>
          <w:i w:val="0"/>
          <w:sz w:val="22"/>
        </w:rPr>
        <w:t>“Mi tok tru long yupela, sampela manmeri i sanap hia bai ol i no i dai yet, na bai ol i lukim Pikinini Bilong Man i kam olsem king.”</w:t>
      </w:r>
    </w:p>
    <w:p>
      <w:r>
        <w:rPr>
          <w:rFonts w:ascii="Georgia" w:hAnsi="Georgia" w:eastAsia="Georgia"/>
          <w:b/>
          <w:i w:val="0"/>
          <w:color w:val="3A1F0A"/>
          <w:sz w:val="26"/>
        </w:rPr>
        <w:t>Santu Kosmas na Demian, Martir</w:t>
      </w:r>
      <w:r>
        <w:rPr>
          <w:rFonts w:ascii="Georgia" w:hAnsi="Georgia" w:eastAsia="Georgia"/>
          <w:b w:val="0"/>
          <w:i/>
          <w:color w:val="888888"/>
          <w:sz w:val="16"/>
        </w:rPr>
        <w:t xml:space="preserve">  (sanctorale.09-26)</w:t>
      </w:r>
    </w:p>
    <w:p>
      <w:r>
        <w:rPr>
          <w:rFonts w:ascii="Georgia" w:hAnsi="Georgia" w:eastAsia="Georgia"/>
          <w:b/>
          <w:i w:val="0"/>
          <w:sz w:val="22"/>
        </w:rPr>
        <w:t>Rit</w:t>
      </w:r>
      <w:r>
        <w:rPr>
          <w:rFonts w:ascii="Georgia" w:hAnsi="Georgia" w:eastAsia="Georgia"/>
          <w:b w:val="0"/>
          <w:i/>
          <w:color w:val="553311"/>
          <w:sz w:val="22"/>
        </w:rPr>
        <w:t xml:space="preserve">  GST 3:1-9</w:t>
      </w:r>
      <w:r>
        <w:rPr>
          <w:rFonts w:ascii="Georgia" w:hAnsi="Georgia" w:eastAsia="Georgia"/>
          <w:b w:val="0"/>
          <w:i/>
          <w:color w:val="666666"/>
          <w:sz w:val="18"/>
        </w:rPr>
        <w:t xml:space="preserve">  Rit i kam long buk bilong Gutpela na Stretpela Tingting</w:t>
      </w:r>
    </w:p>
    <w:p>
      <w:r>
        <w:rPr>
          <w:rFonts w:ascii="Georgia" w:hAnsi="Georgia" w:eastAsia="Georgia"/>
          <w:b w:val="0"/>
          <w:i w:val="0"/>
          <w:sz w:val="22"/>
        </w:rPr>
        <w:t>As tingting bilong God i olsem. Em i no laik bai ol manmeri i dai. Long wanem, em yet i save stap oltaim na em i wokim ol manmeri olsem em yet. Tasol Satan i mangalim ol manmeri, na dispela em i as bilong i dai i kamap long graun. Na ol manmeri bilong lain bilong Satan, ol bai i dai, na i lus olgeta.</w:t>
      </w:r>
    </w:p>
    <w:p>
      <w:r>
        <w:rPr>
          <w:rFonts w:ascii="Georgia" w:hAnsi="Georgia" w:eastAsia="Georgia"/>
          <w:b w:val="0"/>
          <w:i w:val="0"/>
          <w:sz w:val="22"/>
        </w:rPr>
      </w:r>
    </w:p>
    <w:p>
      <w:r>
        <w:rPr>
          <w:rFonts w:ascii="Georgia" w:hAnsi="Georgia" w:eastAsia="Georgia"/>
          <w:b w:val="0"/>
          <w:i w:val="0"/>
          <w:sz w:val="22"/>
        </w:rPr>
        <w:t>Ol lain bilong Satan bai i lus, tasol taim ol stretpela manmeri i dai pinis, ol i save stap long han bilong God, na ol i no ken karim pen moa. Ol longlong manmeri i ting, ol dispela stretpela manmeri i bin kisim bikpela bagarap na ol i lus na i pinis olgeta. Tasol nogat. Ol dispela gutpela manmeri i stap bel isi nau.</w:t>
      </w:r>
    </w:p>
    <w:p>
      <w:r>
        <w:rPr>
          <w:rFonts w:ascii="Georgia" w:hAnsi="Georgia" w:eastAsia="Georgia"/>
          <w:b w:val="0"/>
          <w:i w:val="0"/>
          <w:sz w:val="22"/>
        </w:rPr>
      </w:r>
    </w:p>
    <w:p>
      <w:r>
        <w:rPr>
          <w:rFonts w:ascii="Georgia" w:hAnsi="Georgia" w:eastAsia="Georgia"/>
          <w:b w:val="0"/>
          <w:i w:val="0"/>
          <w:sz w:val="22"/>
        </w:rPr>
        <w:t>Long ai bilong ol manmeri i luk olsem ol i kisim pe nogut. Tasol nogat. Ol dispela stretpela manmeri i gat strongpela bilip, ol bai i stap gut oltaim. Tru, ol i bin karim pen. Tasol God bai i mekim gut tru long ol. Na long taim ol i karim pen, God i bin rausim ol pasin nogut bilong ol na ol i kamap gutpela tru, na ol inap sindaun wantaim God. Ol manmeri i save mekim wankain pasin long gol. Ol i kukim gol long paia i hat tumas, bilong rausim pipia na kisim gutpela gol tru. Yes, God i belgut long ol stretpela manmeri, na em i kisim ol olsem em i save kisim ol ofa bilong paia i kukim olgeta.</w:t>
      </w:r>
    </w:p>
    <w:p>
      <w:r>
        <w:rPr>
          <w:rFonts w:ascii="Georgia" w:hAnsi="Georgia" w:eastAsia="Georgia"/>
          <w:b w:val="0"/>
          <w:i w:val="0"/>
          <w:sz w:val="22"/>
        </w:rPr>
      </w:r>
    </w:p>
    <w:p>
      <w:r>
        <w:rPr>
          <w:rFonts w:ascii="Georgia" w:hAnsi="Georgia" w:eastAsia="Georgia"/>
          <w:b w:val="0"/>
          <w:i w:val="0"/>
          <w:sz w:val="22"/>
        </w:rPr>
        <w:t>Taim God i kam bilong skelim ol gutpela manmeri bai ol i lait olsem bikpela paia i kukim kunai. Ol gutpela manmeri bai i lukautim olgeta lain pipel na olgeta kantri, na Bikpela bai i stap king bilong ol inap oltaim oltaim.</w:t>
      </w:r>
    </w:p>
    <w:p>
      <w:r>
        <w:rPr>
          <w:rFonts w:ascii="Georgia" w:hAnsi="Georgia" w:eastAsia="Georgia"/>
          <w:b w:val="0"/>
          <w:i w:val="0"/>
          <w:sz w:val="22"/>
        </w:rPr>
      </w:r>
    </w:p>
    <w:p>
      <w:r>
        <w:rPr>
          <w:rFonts w:ascii="Georgia" w:hAnsi="Georgia" w:eastAsia="Georgia"/>
          <w:b w:val="0"/>
          <w:i w:val="0"/>
          <w:sz w:val="22"/>
        </w:rPr>
        <w:t>Ol manmeri i bilip strong olsem, God i was gut long ol, ol bai i klia long as tingting bilong em. Na ol manmeri i bin bihainim lo bilong God, ol bai i stap wantaim em na laikim em oltaim. Long wanem, God i gutpela tru na em i save marimari long olgeta manmeri em i makim pinis.</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10:28-33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aposel olsem, “Yupela i no ken pret long ol manmeri i laik mekim nogut long yupela. Olgeta samting i karamap i stap bai i kamap long ples klia. Na olgeta tok hait bai ol manmeri i save long en. Tok mi mekim long yupela long tudak, em yupela i mas autim long san. Na tok yupela i harim isi tasol long yau, em yupela i mas sanap antap long haus na autim long ol manmeri.</w:t>
      </w:r>
    </w:p>
    <w:p>
      <w:r>
        <w:rPr>
          <w:rFonts w:ascii="Georgia" w:hAnsi="Georgia" w:eastAsia="Georgia"/>
          <w:b w:val="0"/>
          <w:i w:val="0"/>
          <w:sz w:val="22"/>
        </w:rPr>
      </w:r>
    </w:p>
    <w:p>
      <w:r>
        <w:rPr>
          <w:rFonts w:ascii="Georgia" w:hAnsi="Georgia" w:eastAsia="Georgia"/>
          <w:b w:val="0"/>
          <w:i w:val="0"/>
          <w:sz w:val="22"/>
        </w:rPr>
        <w:t>“Yupela i no ken pret long ol manmeri i save kilim i dai bodi, tasol ol i no inap kilim spirit bilong yupela. Nogat. Yupela i mas pret long God tasol. Em inap bagarapim spirit na bodi tu long hel.</w:t>
      </w:r>
    </w:p>
    <w:p>
      <w:r>
        <w:rPr>
          <w:rFonts w:ascii="Georgia" w:hAnsi="Georgia" w:eastAsia="Georgia"/>
          <w:b w:val="0"/>
          <w:i w:val="0"/>
          <w:sz w:val="22"/>
        </w:rPr>
      </w:r>
    </w:p>
    <w:p>
      <w:r>
        <w:rPr>
          <w:rFonts w:ascii="Georgia" w:hAnsi="Georgia" w:eastAsia="Georgia"/>
          <w:b w:val="0"/>
          <w:i w:val="0"/>
          <w:sz w:val="22"/>
        </w:rPr>
        <w:t>“Yupela i save, ol manmeri i save baim tupela liklik pisin long 10 toea tasol. Na Papa bilong yupela i save lukautim gut ol dispela pisin. Sapos em i no laik, orait i no inap wanpela bilong ol i pundaun long graun. Na tu, God i kaunim pinis olgeta gras long het bilong yupela, na em i save gut tru long yupela. Olsem na yupela i no ken pret. Yupela i winim planti lain liklik pisin.</w:t>
      </w:r>
    </w:p>
    <w:p>
      <w:r>
        <w:rPr>
          <w:rFonts w:ascii="Georgia" w:hAnsi="Georgia" w:eastAsia="Georgia"/>
          <w:b w:val="0"/>
          <w:i w:val="0"/>
          <w:sz w:val="22"/>
        </w:rPr>
      </w:r>
    </w:p>
    <w:p>
      <w:r>
        <w:rPr>
          <w:rFonts w:ascii="Georgia" w:hAnsi="Georgia" w:eastAsia="Georgia"/>
          <w:b w:val="0"/>
          <w:i w:val="0"/>
          <w:sz w:val="22"/>
        </w:rPr>
        <w:t>“Man o meri i save tokim ol manmeri olsem em i stap long lain bilong mi, mi tu bai mi tokim Papa bilong mi long heven olsem dispela man o meri em i bilong mi. Tasol man o meri i tokim ol manmeri olsem em i no bilong lain bilong mi, mi tu bai mi tokim Papa bilong mi long heven olsem dispela man o meri em i no bilong mi.”</w:t>
      </w:r>
    </w:p>
    <w:p>
      <w:r>
        <w:rPr>
          <w:rFonts w:ascii="Georgia" w:hAnsi="Georgia" w:eastAsia="Georgia"/>
          <w:b/>
          <w:i w:val="0"/>
          <w:color w:val="3A1F0A"/>
          <w:sz w:val="26"/>
        </w:rPr>
        <w:t>Santu Vinsen de Pol, Pris</w:t>
      </w:r>
      <w:r>
        <w:rPr>
          <w:rFonts w:ascii="Georgia" w:hAnsi="Georgia" w:eastAsia="Georgia"/>
          <w:b w:val="0"/>
          <w:i/>
          <w:color w:val="888888"/>
          <w:sz w:val="16"/>
        </w:rPr>
        <w:t xml:space="preserve">  (sanctorale.09-27)</w:t>
      </w:r>
    </w:p>
    <w:p>
      <w:r>
        <w:rPr>
          <w:rFonts w:ascii="Georgia" w:hAnsi="Georgia" w:eastAsia="Georgia"/>
          <w:b/>
          <w:i w:val="0"/>
          <w:sz w:val="22"/>
        </w:rPr>
        <w:t>Rit</w:t>
      </w:r>
      <w:r>
        <w:rPr>
          <w:rFonts w:ascii="Georgia" w:hAnsi="Georgia" w:eastAsia="Georgia"/>
          <w:b w:val="0"/>
          <w:i/>
          <w:color w:val="553311"/>
          <w:sz w:val="22"/>
        </w:rPr>
        <w:t xml:space="preserve">  1 Ko 1:26-31</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Yupela i mas tingim taim God i bin singautim yupela na yupela i kamap Kristen. Planti bilong yupela i no bin i stap olsem saveman long ai bilong ol manmeri bilong dispela graun. Na planti bilong yupela i no bin i gat strong. Na planti bilong yupela i no bilong ol lain famili i gat biknem.</w:t>
      </w:r>
    </w:p>
    <w:p>
      <w:r>
        <w:rPr>
          <w:rFonts w:ascii="Georgia" w:hAnsi="Georgia" w:eastAsia="Georgia"/>
          <w:b w:val="0"/>
          <w:i w:val="0"/>
          <w:sz w:val="22"/>
        </w:rPr>
      </w:r>
    </w:p>
    <w:p>
      <w:r>
        <w:rPr>
          <w:rFonts w:ascii="Georgia" w:hAnsi="Georgia" w:eastAsia="Georgia"/>
          <w:b w:val="0"/>
          <w:i w:val="0"/>
          <w:sz w:val="22"/>
        </w:rPr>
        <w:t>Tasol ol manmeri God i makim, em ol manmeri i gat kranki tingting long ai bilong ol arapela manmeri, na long dispela pasin God i semim tru ol saveman bilong dispela graun. Na ol manmeri ol arapela i save lukim olsem manmeri i no gat strong, em God i bin kisim bilong semim ol manmeri i gat strong. Na em i kisim ol manmeri i no gat nem long dispela graun, em ol manmeri ol arapela i save lukim olsem ol rabis samting na olsem ol samting nating. Na long dispela pasin God i save mekim ol manmeri i gat biknem na strong i kamap olsem samting nating. Olsem na i no gat wanpela man o meri i ken litimapim nem bilong em yet long ai bilong God.</w:t>
      </w:r>
    </w:p>
    <w:p>
      <w:r>
        <w:rPr>
          <w:rFonts w:ascii="Georgia" w:hAnsi="Georgia" w:eastAsia="Georgia"/>
          <w:b w:val="0"/>
          <w:i w:val="0"/>
          <w:sz w:val="22"/>
        </w:rPr>
      </w:r>
    </w:p>
    <w:p>
      <w:r>
        <w:rPr>
          <w:rFonts w:ascii="Georgia" w:hAnsi="Georgia" w:eastAsia="Georgia"/>
          <w:b w:val="0"/>
          <w:i w:val="0"/>
          <w:sz w:val="22"/>
        </w:rPr>
        <w:t>God yet i bin putim yupela i stap wantaim Krais Jisas. Na em i bin putim Krais i stap as bilong gutpela tingting na save bilong yumi. Na long Krais tasol God i mekim yumi i kamap stretpela manmeri na i mekim yumi i wokabaut long pasin bilong em yet. Na long wok bilong Krais tasol God i baim bek yumi na sin i no bosim yumi moa. Olsem na God i laik bai yumi mekim pasin olsem buk bilong God i tok, “Man o meri i laik amamas, em i mas amamas long Bikpela tasol.”</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9:35-38</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Ol manmeri i kisim wanpela man mauspas i gat spirit nogut i stap long em, na bringim em i kam long Jisas. Orait na Jisas i rausim dispela spirit nogut, na dispela mauspas i toktok. Na ol manmeri i tingting planti na i tok, “Bipo i no gat kain samting olsem i kamap long kantri Israel.” Tasol ol Farisi i tok, “Em i save rausim ol spirit nogut long strong bilong hetman bilong ol spirit nogut.”</w:t>
      </w:r>
    </w:p>
    <w:p>
      <w:r>
        <w:rPr>
          <w:rFonts w:ascii="Georgia" w:hAnsi="Georgia" w:eastAsia="Georgia"/>
          <w:b w:val="0"/>
          <w:i w:val="0"/>
          <w:sz w:val="22"/>
        </w:rPr>
      </w:r>
    </w:p>
    <w:p>
      <w:r>
        <w:rPr>
          <w:rFonts w:ascii="Georgia" w:hAnsi="Georgia" w:eastAsia="Georgia"/>
          <w:b w:val="0"/>
          <w:i w:val="0"/>
          <w:sz w:val="22"/>
        </w:rPr>
        <w:t>Jisas i go raun long olgeta taun na ples. Em i skulim ol manmeri insait long ol haus lotu bilong ol. Em i autim gutnius bilong kingdom bilong God, na em i mekim orait olgeta kain sik i stap long bodi bilong ol. Em i lukim ol bikpela lain manmeri, na em i sori tru long ol, long wanem, tingting bilong ol i paul nabaut, na ol i stap nogut tru, olsem ol sipsip i no gat wasman. Olsem na em i tokim ol disaipel bilong en olsem, “Planti kaikai tumas i mau pinis long gaden, tasol i no gat planti wokman i stap bilong kisim. Olsem na yupela i mas beten long Papa bilong gaden, bai em i salim ol wokman i go bungim kaikai bilong en.”</w:t>
      </w:r>
    </w:p>
    <w:p>
      <w:r>
        <w:rPr>
          <w:rFonts w:ascii="Georgia" w:hAnsi="Georgia" w:eastAsia="Georgia"/>
          <w:b/>
          <w:i w:val="0"/>
          <w:color w:val="3A1F0A"/>
          <w:sz w:val="26"/>
        </w:rPr>
        <w:t>Santu Wenseslaus, Martir</w:t>
      </w:r>
      <w:r>
        <w:rPr>
          <w:rFonts w:ascii="Georgia" w:hAnsi="Georgia" w:eastAsia="Georgia"/>
          <w:b w:val="0"/>
          <w:i/>
          <w:color w:val="888888"/>
          <w:sz w:val="16"/>
        </w:rPr>
        <w:t xml:space="preserve">  (sanctorale.09-28)</w:t>
      </w:r>
    </w:p>
    <w:p>
      <w:r>
        <w:rPr>
          <w:rFonts w:ascii="Georgia" w:hAnsi="Georgia" w:eastAsia="Georgia"/>
          <w:b/>
          <w:i w:val="0"/>
          <w:sz w:val="22"/>
        </w:rPr>
        <w:t>Rit</w:t>
      </w:r>
      <w:r>
        <w:rPr>
          <w:rFonts w:ascii="Georgia" w:hAnsi="Georgia" w:eastAsia="Georgia"/>
          <w:b w:val="0"/>
          <w:i/>
          <w:color w:val="553311"/>
          <w:sz w:val="22"/>
        </w:rPr>
        <w:t xml:space="preserve">  2 Ko 4:7-15</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tasol dispela gutpela samting tru i stap long mipela aposel olsem em i stap insait long ol samting nating i no gat strong, olsem ol gutpela mani samting i stap insait long ol sospen graun. Em bilong olgeta manmeri i ken save, dispela bikpela strong ol i lukim em i strong bilong God. Em i no strong bilong mipela. Long olgeta hap, ol kain kain hevi i save kamap long mipela, tasol ol i no pinisim tru strong bilong mipela. Planti samting i save paulim tingting bilong mipela, tasol tingting bilong mipela i no bagarap olgeta. Ol manmeri i save mekim nogut long mipela, tasol God i no save lusim mipela. Ol i save paitim mipela na mekim mipela i pundaun, tasol ol i no bagarapim olgeta. Long bodi bilong mipela oltaim mipela i save larim ol manmeri i lukim dai bilong Jisas. Olsem na laip bilong Jisas tu em i save kamap ples klia long bodi bilong mipela. Mipela i mekim wok bilong Jisas, olsem na long olgeta taim mipela i stap laip, ol manmeri i save trai long kilim mipela i dai. Olsem na laip bilong Jisas tu em i save kamap ples klia long bodi bilong mipela, em dispela bodi bilong i dai. Olsem na dai i save mekim wok bilong en long mipela aposel, tasol laip i save mekim wok long yupela.</w:t>
      </w:r>
    </w:p>
    <w:p>
      <w:r>
        <w:rPr>
          <w:rFonts w:ascii="Georgia" w:hAnsi="Georgia" w:eastAsia="Georgia"/>
          <w:b w:val="0"/>
          <w:i w:val="0"/>
          <w:sz w:val="22"/>
        </w:rPr>
      </w:r>
    </w:p>
    <w:p>
      <w:r>
        <w:rPr>
          <w:rFonts w:ascii="Georgia" w:hAnsi="Georgia" w:eastAsia="Georgia"/>
          <w:b w:val="0"/>
          <w:i w:val="0"/>
          <w:sz w:val="22"/>
        </w:rPr>
        <w:t>Mipela i bilip long Jisas, na mipela i mekim wankain pasin olsem buk bilong God i tok, “Mi bilip pinis long God, olsem na mi bin tokaut.” Mipela tu i bilip, olsem na mipela tu i save tokaut. Mipela i save pinis olsem, God i bin kirapim Bikpela Jisas, na em bai i kirapim mipela tu wantaim Jisas, na bringim mipela wantaim yupela i go i stap klostu long em. Mi tok olsem, long wanem, mi save, dispela olgeta samting i save kamap long mipela bilong helpim yupela. Na long dispela pasin marimari bilong God i wok long kamap long planti manmeri moa, na ol dispela manmeri i ken tenkyu moa yet long God, na litimapim nem bilong 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10:28-33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aposel olsem, “Yupela i no ken pret long ol manmeri i laik mekim nogut long yupela. Olgeta samting i karamap i stap bai i kamap long ples klia. Na olgeta tok hait bai ol manmeri i save long en. Tok mi mekim long yupela long tudak, em yupela i mas autim long san. Na tok yupela i harim isi tasol long yau, em yupela i mas sanap antap long haus na autim long ol manmeri.</w:t>
      </w:r>
    </w:p>
    <w:p>
      <w:r>
        <w:rPr>
          <w:rFonts w:ascii="Georgia" w:hAnsi="Georgia" w:eastAsia="Georgia"/>
          <w:b w:val="0"/>
          <w:i w:val="0"/>
          <w:sz w:val="22"/>
        </w:rPr>
      </w:r>
    </w:p>
    <w:p>
      <w:r>
        <w:rPr>
          <w:rFonts w:ascii="Georgia" w:hAnsi="Georgia" w:eastAsia="Georgia"/>
          <w:b w:val="0"/>
          <w:i w:val="0"/>
          <w:sz w:val="22"/>
        </w:rPr>
        <w:t>“Yupela i no ken pret long ol manmeri i save kilim i dai bodi, tasol ol i no inap kilim spirit bilong yupela. Nogat. Yupela i mas pret long God tasol. Em inap bagarapim spirit na bodi tu long hel.</w:t>
      </w:r>
    </w:p>
    <w:p>
      <w:r>
        <w:rPr>
          <w:rFonts w:ascii="Georgia" w:hAnsi="Georgia" w:eastAsia="Georgia"/>
          <w:b w:val="0"/>
          <w:i w:val="0"/>
          <w:sz w:val="22"/>
        </w:rPr>
      </w:r>
    </w:p>
    <w:p>
      <w:r>
        <w:rPr>
          <w:rFonts w:ascii="Georgia" w:hAnsi="Georgia" w:eastAsia="Georgia"/>
          <w:b w:val="0"/>
          <w:i w:val="0"/>
          <w:sz w:val="22"/>
        </w:rPr>
        <w:t>“Yupela i save, ol manmeri i save baim tupela liklik pisin long 10 toea tasol. Na Papa bilong yupela i save lukautim gut ol dispela pisin. Sapos em i no laik, orait i no inap wanpela bilong ol i pundaun long graun. Na tu, God i kaunim pinis olgeta gras long het bilong yupela, na em i save gut tru long yupela. Olsem na yupela i no ken pret. Yupela i winim planti lain liklik pisin.</w:t>
      </w:r>
    </w:p>
    <w:p>
      <w:r>
        <w:rPr>
          <w:rFonts w:ascii="Georgia" w:hAnsi="Georgia" w:eastAsia="Georgia"/>
          <w:b w:val="0"/>
          <w:i w:val="0"/>
          <w:sz w:val="22"/>
        </w:rPr>
      </w:r>
    </w:p>
    <w:p>
      <w:r>
        <w:rPr>
          <w:rFonts w:ascii="Georgia" w:hAnsi="Georgia" w:eastAsia="Georgia"/>
          <w:b w:val="0"/>
          <w:i w:val="0"/>
          <w:sz w:val="22"/>
        </w:rPr>
        <w:t>“Man o meri i save tokim ol manmeri olsem em i stap long lain bilong mi, mi tu bai mi tokim Papa bilong mi long heven olsem dispela man o meri em i bilong mi. Tasol man o meri i tokim ol manmeri olsem em i no bilong lain bilong mi, mi tu bai mi tokim Papa bilong mi long heven olsem dispela man o meri em i no bilong mi.”</w:t>
      </w:r>
    </w:p>
    <w:p>
      <w:r>
        <w:rPr>
          <w:rFonts w:ascii="Georgia" w:hAnsi="Georgia" w:eastAsia="Georgia"/>
          <w:b/>
          <w:i w:val="0"/>
          <w:color w:val="3A1F0A"/>
          <w:sz w:val="26"/>
        </w:rPr>
        <w:t>Santu Jerom, Pris na Tisa bilong Sios</w:t>
      </w:r>
      <w:r>
        <w:rPr>
          <w:rFonts w:ascii="Georgia" w:hAnsi="Georgia" w:eastAsia="Georgia"/>
          <w:b w:val="0"/>
          <w:i/>
          <w:color w:val="888888"/>
          <w:sz w:val="16"/>
        </w:rPr>
        <w:t xml:space="preserve">  (sanctorale.09-30)</w:t>
      </w:r>
    </w:p>
    <w:p>
      <w:r>
        <w:rPr>
          <w:rFonts w:ascii="Georgia" w:hAnsi="Georgia" w:eastAsia="Georgia"/>
          <w:b/>
          <w:i w:val="0"/>
          <w:sz w:val="22"/>
        </w:rPr>
        <w:t>Rit</w:t>
      </w:r>
      <w:r>
        <w:rPr>
          <w:rFonts w:ascii="Georgia" w:hAnsi="Georgia" w:eastAsia="Georgia"/>
          <w:b w:val="0"/>
          <w:i/>
          <w:color w:val="553311"/>
          <w:sz w:val="22"/>
        </w:rPr>
        <w:t xml:space="preserve">  2 Ti 3:14-17</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Yu bin i stap wantaim mi, na yu save pinis long pasin bilong mi long skulim ol manmeri long ol pasin God i laikim. Na yu save long ol pasin mi save wokabaut long en, na long as tru bilong dispela olgeta pasin bilong mi. Yu save olsem, mi save bilip strong long God, na oltaim mi save strongim bel bilong mi na mekim wok, na mi save laikim tru ol arapela na mi stap strong na karim hevi. Yu save long olgeta pasin nogut ol manmeri i bin mekim long mi na long olgeta pen mi bin karim long Antiok na Aikoniam na Listra. Yu save long ol samting nogut tru ol i bin mekim long mi long ol dispela taun. Tasol Bikpela i bin helpim mi long dispela olgeta hevi na mi stap gut. Tru tumas, olgeta manmeri i laik pas wantaim Krais Jisas na i bihainim pasin bilong God, ol manmeri bai i mekim nogut long ol. Na ol manmeri nogut na ol giaman profet ol bai i wok long giamanim ol manmeri. Na Satan bai i giamanim ol yet tu, na pasin bilong ol bai i kamap nogut tru.</w:t>
      </w:r>
    </w:p>
    <w:p>
      <w:r>
        <w:rPr>
          <w:rFonts w:ascii="Georgia" w:hAnsi="Georgia" w:eastAsia="Georgia"/>
          <w:b w:val="0"/>
          <w:i w:val="0"/>
          <w:sz w:val="22"/>
        </w:rPr>
      </w:r>
    </w:p>
    <w:p>
      <w:r>
        <w:rPr>
          <w:rFonts w:ascii="Georgia" w:hAnsi="Georgia" w:eastAsia="Georgia"/>
          <w:b w:val="0"/>
          <w:i w:val="0"/>
          <w:sz w:val="22"/>
        </w:rPr>
        <w:t>Tasol yu, yu mas holim strong dispela tok yu bin kisim na yu save bilip strong long en. Yu save gut long mipela ol manmeri i bin skulim yu long dispela tok. Na yu save, taim yu bin i stap liklik pikinini yet, yu stat long kisim save long ol buk i gat tok bilong God. Dispela ol buk ol inap long givim gutpela tingting long yu, na bai yu bilip long Krais Jisas, na bai God i kisim bek yu. Spirit bilong God yet i bin kamapim olgeta tok i stap long buk bilong God. Na dispela tok em i gutpela samting tru bilong skulim yumi long tok tru na bilong stretim ol manmeri tingting bilong ol i no stret na bilong stretim wokabaut bilong yumi na bilong skulim yumi long ol pasin i stret long ai bilong God. Olsem na dispela tok i mekim yumi ol manmeri bilong God i kisim tru olgeta gutpela pasin, na em i mekim yumi i redi long mekim olgeta kain gutpela wok.</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13:47-52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pipel olsem, “Narapela tok piksa i olsem. Kingdom bilong heven em i olsem wanpela umben ol i tromoi i go daun long raunwara, na i kisim ol kain kain pis. Umben i pulap, orait ol i pulim i kam sua. Na ol i sindaun na bungim ol gutpela gutpela pis long sampela dis. Tasol ol pis nogut ol i tromoi. Long las de bilong dispela graun bai i olsem tasol. Ol ensel bai i kam na kisim ol manmeri nogut i stap namel long ol stretpela manmeri. Na ol bai i tromoi ol i go long bikpela paia. Long dispela paia ol bai i krai nogut na skrapim tit bilong ol.</w:t>
      </w:r>
    </w:p>
    <w:p>
      <w:r>
        <w:rPr>
          <w:rFonts w:ascii="Georgia" w:hAnsi="Georgia" w:eastAsia="Georgia"/>
          <w:b w:val="0"/>
          <w:i w:val="0"/>
          <w:sz w:val="22"/>
        </w:rPr>
      </w:r>
    </w:p>
    <w:p>
      <w:r>
        <w:rPr>
          <w:rFonts w:ascii="Georgia" w:hAnsi="Georgia" w:eastAsia="Georgia"/>
          <w:b w:val="0"/>
          <w:i w:val="0"/>
          <w:sz w:val="22"/>
        </w:rPr>
        <w:t>“Ating yupela i save as bilong dispela olgeta tok?” Na ol i tokim em, “Yes.” Orait em i tokim ol olsem, “Olsem na olgeta saveman bilong lo ol i save pinis long as bilong tok bilong kingdom bilong heven, ol i olsem papa bilong wanpela bikpela haus. Em i go insait long wanpela rum olkain gutpela samting bilong en i pulap i stap long en, na em i kisim ol nupela samting na ol olpela samting wantaim, na bringim i kam ausait.”</w:t>
      </w:r>
    </w:p>
    <w:p>
      <w:r>
        <w:rPr>
          <w:rFonts w:ascii="Georgia" w:hAnsi="Georgia" w:eastAsia="Georgia"/>
          <w:b w:val="0"/>
          <w:i w:val="0"/>
          <w:sz w:val="22"/>
        </w:rPr>
      </w:r>
    </w:p>
    <w:p>
      <w:r>
        <w:rPr>
          <w:rFonts w:ascii="Georgia" w:hAnsi="Georgia" w:eastAsia="Georgia"/>
          <w:b w:val="0"/>
          <w:i w:val="0"/>
          <w:sz w:val="22"/>
        </w:rPr>
        <w:t>Jisas i autim pinis ol dispela tok piksa, orait em i lusim dispela ples.</w:t>
      </w:r>
    </w:p>
    <w:p>
      <w:r>
        <w:rPr>
          <w:rFonts w:ascii="Georgia" w:hAnsi="Georgia" w:eastAsia="Georgia"/>
          <w:b/>
          <w:i w:val="0"/>
          <w:color w:val="3A1F0A"/>
          <w:sz w:val="26"/>
        </w:rPr>
        <w:t>Santu Teresia bilong Pikinini Jisas, Virgo na Tisa bilong Sios</w:t>
      </w:r>
      <w:r>
        <w:rPr>
          <w:rFonts w:ascii="Georgia" w:hAnsi="Georgia" w:eastAsia="Georgia"/>
          <w:b w:val="0"/>
          <w:i/>
          <w:color w:val="888888"/>
          <w:sz w:val="16"/>
        </w:rPr>
        <w:t xml:space="preserve">  (sanctorale.10-01)</w:t>
      </w:r>
    </w:p>
    <w:p>
      <w:r>
        <w:rPr>
          <w:rFonts w:ascii="Georgia" w:hAnsi="Georgia" w:eastAsia="Georgia"/>
          <w:b/>
          <w:i w:val="0"/>
          <w:sz w:val="22"/>
        </w:rPr>
        <w:t>Rit</w:t>
      </w:r>
      <w:r>
        <w:rPr>
          <w:rFonts w:ascii="Georgia" w:hAnsi="Georgia" w:eastAsia="Georgia"/>
          <w:b w:val="0"/>
          <w:i/>
          <w:color w:val="553311"/>
          <w:sz w:val="22"/>
        </w:rPr>
        <w:t xml:space="preserve">  Ais 66:10-14</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Bikpela i tok olsem,</w:t>
      </w:r>
    </w:p>
    <w:p>
      <w:r>
        <w:rPr>
          <w:rFonts w:ascii="Georgia" w:hAnsi="Georgia" w:eastAsia="Georgia"/>
          <w:b w:val="0"/>
          <w:i w:val="0"/>
          <w:sz w:val="22"/>
        </w:rPr>
        <w:t>“Yupela ol lain i save laikim Jerusalem, yupela i ken amamas wantaim em. Yupela ol lain i bin sori na krai long em, nau yupela i mas amamas wantaim em. Em bai i stap gut na bai yupela i amamas long kisim ol planti gutpela samting bilong en. Em bai i stap olsem wanpela mama yupela i dring susu bilong en na yupela i pulap gut tru na i stap bel isi.”</w:t>
      </w:r>
    </w:p>
    <w:p>
      <w:r>
        <w:rPr>
          <w:rFonts w:ascii="Georgia" w:hAnsi="Georgia" w:eastAsia="Georgia"/>
          <w:b w:val="0"/>
          <w:i w:val="0"/>
          <w:sz w:val="22"/>
        </w:rPr>
        <w:t>Bikpela i tok olsem,</w:t>
      </w:r>
    </w:p>
    <w:p>
      <w:r>
        <w:rPr>
          <w:rFonts w:ascii="Georgia" w:hAnsi="Georgia" w:eastAsia="Georgia"/>
          <w:b w:val="0"/>
          <w:i w:val="0"/>
          <w:sz w:val="22"/>
        </w:rPr>
        <w:t>“Bai mi mekim Jerusalem i stap gut tru, na oltaim bai em i kisim ol planti gutpela samting bilong ol arapela kantri. Em bai i no inap sot long wanpela samting, olsem wara i ran oltaim na i no save pinis. Na yupela bai i kisim ol dispela samting na amamas tru, olsem pikinini i dring susu bilong mama na i amamas, na olsem pikinini i amamas long mama i karim em i go i kam, na i amamas long mama i putim em long lek bilong en na i pilai wantaim em.</w:t>
      </w:r>
    </w:p>
    <w:p>
      <w:r>
        <w:rPr>
          <w:rFonts w:ascii="Georgia" w:hAnsi="Georgia" w:eastAsia="Georgia"/>
          <w:b w:val="0"/>
          <w:i w:val="0"/>
          <w:sz w:val="22"/>
        </w:rPr>
        <w:t>Bai mi lukautim yupela gut tru olsem mama i lukautim gut pikinini bilong en na i mekim gutpela tok bilong mekim bel bilong pikinini bilong en i stap isi.</w:t>
      </w:r>
    </w:p>
    <w:p>
      <w:r>
        <w:rPr>
          <w:rFonts w:ascii="Georgia" w:hAnsi="Georgia" w:eastAsia="Georgia"/>
          <w:b w:val="0"/>
          <w:i w:val="0"/>
          <w:sz w:val="22"/>
        </w:rPr>
        <w:t>Na bai yupela i stap long Jerusalem na bai yupela i stap bel isi.</w:t>
      </w:r>
    </w:p>
    <w:p>
      <w:r>
        <w:rPr>
          <w:rFonts w:ascii="Georgia" w:hAnsi="Georgia" w:eastAsia="Georgia"/>
          <w:b w:val="0"/>
          <w:i w:val="0"/>
          <w:sz w:val="22"/>
        </w:rPr>
        <w:t>Taim yupela i lukim dispela samting mi mekim long yupela, bai bel bilong yupela i amamas tru na bai yupela i kamap strongpela lain tru.</w:t>
      </w:r>
    </w:p>
    <w:p>
      <w:r>
        <w:rPr>
          <w:rFonts w:ascii="Georgia" w:hAnsi="Georgia" w:eastAsia="Georgia"/>
          <w:b w:val="0"/>
          <w:i w:val="0"/>
          <w:sz w:val="22"/>
        </w:rPr>
        <w:t>Na yupela ol wokman bilong mi bai i save gut long strong bilong mi, Bikpela bilong yupela.”</w:t>
      </w:r>
    </w:p>
    <w:p>
      <w:r>
        <w:rPr>
          <w:rFonts w:ascii="Georgia" w:hAnsi="Georgia" w:eastAsia="Georgia"/>
          <w:b/>
          <w:i w:val="0"/>
          <w:sz w:val="22"/>
        </w:rPr>
        <w:t>Song (Sam)</w:t>
      </w:r>
      <w:r>
        <w:rPr>
          <w:rFonts w:ascii="Georgia" w:hAnsi="Georgia" w:eastAsia="Georgia"/>
          <w:b w:val="0"/>
          <w:i/>
          <w:color w:val="553311"/>
          <w:sz w:val="22"/>
        </w:rPr>
        <w:t xml:space="preserve">  Sam 131:1-3</w:t>
      </w:r>
    </w:p>
    <w:p>
      <w:r>
        <w:rPr>
          <w:rFonts w:ascii="Georgia" w:hAnsi="Georgia" w:eastAsia="Georgia"/>
          <w:b/>
          <w:i/>
          <w:sz w:val="22"/>
        </w:rPr>
        <w:t>Bekim: Bikpela, long yu tasol mi painim bel isi.</w:t>
      </w:r>
    </w:p>
    <w:p>
      <w:r>
        <w:rPr>
          <w:rFonts w:ascii="Georgia" w:hAnsi="Georgia" w:eastAsia="Georgia"/>
          <w:b w:val="0"/>
          <w:i/>
          <w:sz w:val="22"/>
        </w:rPr>
        <w:t>Bikpela, mi lusim pinis pasin bilong apim nem bilong mi yet.</w:t>
      </w:r>
    </w:p>
    <w:p>
      <w:r>
        <w:rPr>
          <w:rFonts w:ascii="Georgia" w:hAnsi="Georgia" w:eastAsia="Georgia"/>
          <w:b w:val="0"/>
          <w:i/>
          <w:sz w:val="22"/>
        </w:rPr>
        <w:t>Mi no moa lukdaun long ol arapela manmeri. Nogat.</w:t>
      </w:r>
    </w:p>
    <w:p>
      <w:r>
        <w:rPr>
          <w:rFonts w:ascii="Georgia" w:hAnsi="Georgia" w:eastAsia="Georgia"/>
          <w:b w:val="0"/>
          <w:i/>
          <w:sz w:val="22"/>
        </w:rPr>
        <w:t>Mi no save tingting long ol bikpela samting, na long ol samting i winim save bilong mi.</w:t>
      </w:r>
    </w:p>
    <w:p>
      <w:r>
        <w:rPr>
          <w:rFonts w:ascii="Georgia" w:hAnsi="Georgia" w:eastAsia="Georgia"/>
          <w:b w:val="0"/>
          <w:i/>
          <w:sz w:val="22"/>
        </w:rPr>
        <w:t>Mi bel isi na mi sindaun isi.</w:t>
      </w:r>
    </w:p>
    <w:p>
      <w:r>
        <w:rPr>
          <w:rFonts w:ascii="Georgia" w:hAnsi="Georgia" w:eastAsia="Georgia"/>
          <w:b w:val="0"/>
          <w:i/>
          <w:sz w:val="22"/>
        </w:rPr>
        <w:t>Mi olsem liklik bebi i drink susu pinis na i slip i stap long skru bilong mama, mi belgut na mi amamas.</w:t>
      </w:r>
    </w:p>
    <w:p>
      <w:r>
        <w:rPr>
          <w:rFonts w:ascii="Georgia" w:hAnsi="Georgia" w:eastAsia="Georgia"/>
          <w:b w:val="0"/>
          <w:i/>
          <w:sz w:val="22"/>
        </w:rPr>
        <w:t>Israel, bilip long Bikpela, nau na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Papa, yu Bikpela bilong heven, mi tok amamas long yu, long wanem, yu bin soim ol tok hait bilong kingdom long ol liklik pikinini.</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Mt 18:1-5</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Ol disaipel i kam long Jisas na ol i askim em olsem, “Husat bai i gat biknem tru long kingdom bilong heven?”</w:t>
      </w:r>
    </w:p>
    <w:p>
      <w:r>
        <w:rPr>
          <w:rFonts w:ascii="Georgia" w:hAnsi="Georgia" w:eastAsia="Georgia"/>
          <w:b w:val="0"/>
          <w:i w:val="0"/>
          <w:sz w:val="22"/>
        </w:rPr>
        <w:t>Orait Jisas i singautim wanpela pikinini i kam na em i sanapim em namel long ol. Na em i tok olsem, “Mi tok tru long yupela, sapos yupela i no senis na kamap olsem ol liklik pikinini, bai yupela i no inap i go insait long kingdom bilong heven. Man o meri i daunim em yet na i kamap olsem dispela liklik pikinini, dispela man o meri bai i gat biknem tru long kingdom bilong heven.</w:t>
      </w:r>
    </w:p>
    <w:p>
      <w:r>
        <w:rPr>
          <w:rFonts w:ascii="Georgia" w:hAnsi="Georgia" w:eastAsia="Georgia"/>
          <w:b w:val="0"/>
          <w:i w:val="0"/>
          <w:sz w:val="22"/>
        </w:rPr>
        <w:t>“Na sapos wanpela man o meri i tingting long mi na i helpim wanpela liklik pikinini olsem dispela pikinini, orait em i helpim mi.”</w:t>
      </w:r>
    </w:p>
    <w:p>
      <w:r>
        <w:rPr>
          <w:rFonts w:ascii="Georgia" w:hAnsi="Georgia" w:eastAsia="Georgia"/>
          <w:b/>
          <w:i w:val="0"/>
          <w:color w:val="3A1F0A"/>
          <w:sz w:val="26"/>
        </w:rPr>
        <w:t>Ol Holi Ensel i Lukaut</w:t>
      </w:r>
      <w:r>
        <w:rPr>
          <w:rFonts w:ascii="Georgia" w:hAnsi="Georgia" w:eastAsia="Georgia"/>
          <w:b w:val="0"/>
          <w:i/>
          <w:color w:val="888888"/>
          <w:sz w:val="16"/>
        </w:rPr>
        <w:t xml:space="preserve">  (sanctorale.10-02)</w:t>
      </w:r>
    </w:p>
    <w:p>
      <w:r>
        <w:rPr>
          <w:rFonts w:ascii="Georgia" w:hAnsi="Georgia" w:eastAsia="Georgia"/>
          <w:b/>
          <w:i w:val="0"/>
          <w:sz w:val="22"/>
        </w:rPr>
        <w:t>Rit</w:t>
      </w:r>
      <w:r>
        <w:rPr>
          <w:rFonts w:ascii="Georgia" w:hAnsi="Georgia" w:eastAsia="Georgia"/>
          <w:b w:val="0"/>
          <w:i/>
          <w:color w:val="553311"/>
          <w:sz w:val="22"/>
        </w:rPr>
        <w:t xml:space="preserve">  Eks 23:20-23</w:t>
      </w:r>
      <w:r>
        <w:rPr>
          <w:rFonts w:ascii="Georgia" w:hAnsi="Georgia" w:eastAsia="Georgia"/>
          <w:b w:val="0"/>
          <w:i/>
          <w:color w:val="666666"/>
          <w:sz w:val="18"/>
        </w:rPr>
        <w:t xml:space="preserve">  Rit i kam long buk bilong Eksodus</w:t>
      </w:r>
    </w:p>
    <w:p>
      <w:r>
        <w:rPr>
          <w:rFonts w:ascii="Georgia" w:hAnsi="Georgia" w:eastAsia="Georgia"/>
          <w:b w:val="0"/>
          <w:i w:val="0"/>
          <w:sz w:val="22"/>
        </w:rPr>
        <w:t>Bikpela i tok olsem, “Harim. Bai mi salim ensel i go pas long yupela bilong lukautim yupela long rot. Na em bai i bringim yupela i go kamap long dispela kantri mi bin redim bilong yupela. Yupela i mas harim gut tok bilong en na bihainim. Yupela i no ken sakim tok bilong en, long wanem, mi yet mi stap wantaim em, na em bai i no inap lusim rong bilong ol manmeri i sakim tok.</w:t>
      </w:r>
    </w:p>
    <w:p>
      <w:r>
        <w:rPr>
          <w:rFonts w:ascii="Georgia" w:hAnsi="Georgia" w:eastAsia="Georgia"/>
          <w:b w:val="0"/>
          <w:i w:val="0"/>
          <w:sz w:val="22"/>
        </w:rPr>
        <w:t>Tasol sapos yupela i bihainim tok bilong em na mekim olgeta samting olsem mi bin tok, mi bai pait long ol birua bilong yupela na daunim ol.</w:t>
      </w:r>
    </w:p>
    <w:p>
      <w:r>
        <w:rPr>
          <w:rFonts w:ascii="Georgia" w:hAnsi="Georgia" w:eastAsia="Georgia"/>
          <w:b w:val="0"/>
          <w:i w:val="0"/>
          <w:sz w:val="22"/>
        </w:rPr>
        <w:t>Ensel bilong mi bai i go pas long yupela na kisim yupela i go long graun bilong ol Amor na ol Hit na ol Peres na ol Kenan na ol Hivi na ol Jebus, na bai mi pinisim ol tru.”</w:t>
      </w:r>
    </w:p>
    <w:p>
      <w:r>
        <w:rPr>
          <w:rFonts w:ascii="Georgia" w:hAnsi="Georgia" w:eastAsia="Georgia"/>
          <w:b/>
          <w:i w:val="0"/>
          <w:sz w:val="22"/>
        </w:rPr>
        <w:t>Song (Sam)</w:t>
      </w:r>
      <w:r>
        <w:rPr>
          <w:rFonts w:ascii="Georgia" w:hAnsi="Georgia" w:eastAsia="Georgia"/>
          <w:b w:val="0"/>
          <w:i/>
          <w:color w:val="553311"/>
          <w:sz w:val="22"/>
        </w:rPr>
        <w:t xml:space="preserve">  Sam 91:1-2, 3-4, 5-6, 10-11</w:t>
      </w:r>
    </w:p>
    <w:p>
      <w:r>
        <w:rPr>
          <w:rFonts w:ascii="Georgia" w:hAnsi="Georgia" w:eastAsia="Georgia"/>
          <w:b/>
          <w:i/>
          <w:sz w:val="22"/>
        </w:rPr>
        <w:t>Bekim: God i salim ol ensel bilong em bilong lukautim yu.</w:t>
      </w:r>
    </w:p>
    <w:p>
      <w:r>
        <w:rPr>
          <w:rFonts w:ascii="Georgia" w:hAnsi="Georgia" w:eastAsia="Georgia"/>
          <w:b w:val="0"/>
          <w:i/>
          <w:sz w:val="22"/>
        </w:rPr>
        <w:t>Ol manmeri i stap long haus bilong God Antap Tru, na i stap klostu long God I Gat Olgeta Strong, ol i save tok long Bikpela olsem, “God bilong mi, yu ples hait bilong mi. Yu strongpela banis bilong mi. Mi bilip long yu tasol!”</w:t>
      </w:r>
    </w:p>
    <w:p>
      <w:r>
        <w:rPr>
          <w:rFonts w:ascii="Georgia" w:hAnsi="Georgia" w:eastAsia="Georgia"/>
          <w:b w:val="0"/>
          <w:i/>
          <w:sz w:val="22"/>
        </w:rPr>
        <w:t>God bai i lukautim yu gut, na samting i stap hait i no inap bagarapim yu. Em bai i rausim olgeta sik nogut i go longwe long yu. Em bai i karamapim yu long wing bilong em. Na yu ken hait aninit long em. Long marimari bilong em, em bai i lukautim yu gut, na karamapim yu olsem plang bilong pait.</w:t>
      </w:r>
    </w:p>
    <w:p>
      <w:r>
        <w:rPr>
          <w:rFonts w:ascii="Georgia" w:hAnsi="Georgia" w:eastAsia="Georgia"/>
          <w:b w:val="0"/>
          <w:i/>
          <w:sz w:val="22"/>
        </w:rPr>
        <w:t>Bai yu no mas pret long olkain samting nogut bilong nait, na long ol spia na supsup i flai long san. Bai yu no mas wari long bikpela sik i save painim ol manmeri long tudak, na long samting nogut i save bagarapim ol long biksan.</w:t>
      </w:r>
    </w:p>
    <w:p>
      <w:r>
        <w:rPr>
          <w:rFonts w:ascii="Georgia" w:hAnsi="Georgia" w:eastAsia="Georgia"/>
          <w:b w:val="0"/>
          <w:i/>
          <w:sz w:val="22"/>
        </w:rPr>
        <w:t>Orait, samting nogut i no inap kamap long yu, na taim nogut i no inap go klostu long haus bilong yu. Long wanem, God i salim ol ensel bilong em bilong lukautim yu long olgeta ples yu go long 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Yupela ol ensel bilong Bikpela, yupela ol strongpela lain bilong em, i save bihainim laik bilong em, yupela i mas litimapim nem bilong em.</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Mt 18:1-5, 10</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Long dispela taim ol disaipel i kam long Jisas na ol i askim em olsem, “Husat bai i gat biknem tru long kingdom bilong heven?”</w:t>
      </w:r>
    </w:p>
    <w:p>
      <w:r>
        <w:rPr>
          <w:rFonts w:ascii="Georgia" w:hAnsi="Georgia" w:eastAsia="Georgia"/>
          <w:b w:val="0"/>
          <w:i w:val="0"/>
          <w:sz w:val="22"/>
        </w:rPr>
        <w:t>Orait Jisas i singautim wanpela pikinini i kam na em i sanapim em namel long ol. Na em i tok olsem,</w:t>
      </w:r>
    </w:p>
    <w:p>
      <w:r>
        <w:rPr>
          <w:rFonts w:ascii="Georgia" w:hAnsi="Georgia" w:eastAsia="Georgia"/>
          <w:b w:val="0"/>
          <w:i w:val="0"/>
          <w:sz w:val="22"/>
        </w:rPr>
        <w:t>“Mi tok tru long yupela, sapos yupela i no senis na kamap olsem ol liklik pikinini, bai yupela i no inap i go insait long kingdom bilong heven. Man o meri i daunim em yet na kamap olsem dispela liklik pikinini, em bai i gat biknem tru long kingdom bilong heven.</w:t>
      </w:r>
    </w:p>
    <w:p>
      <w:r>
        <w:rPr>
          <w:rFonts w:ascii="Georgia" w:hAnsi="Georgia" w:eastAsia="Georgia"/>
          <w:b w:val="0"/>
          <w:i w:val="0"/>
          <w:sz w:val="22"/>
        </w:rPr>
        <w:t>Na sapos wanpela man o meri i tingting long mi na i helpim wanpela liklik pikinini olsem dispela pikinini, orait em i helpim mi. Yupela lukaut gut. Nogut yupela i ting wanpela namel long ol dispela liklik pikinini em i olsem samting nating. Nogat. Mi tokim yupela, long heven ol ensel bilong ol oltaim ol i save stap long pes bilong Papa bilong mi em i stap long heven.”</w:t>
      </w:r>
    </w:p>
    <w:p>
      <w:r>
        <w:rPr>
          <w:rFonts w:ascii="Georgia" w:hAnsi="Georgia" w:eastAsia="Georgia"/>
          <w:b/>
          <w:i w:val="0"/>
          <w:color w:val="3A1F0A"/>
          <w:sz w:val="26"/>
        </w:rPr>
        <w:t>Santu Fransis bilong Assisi</w:t>
      </w:r>
      <w:r>
        <w:rPr>
          <w:rFonts w:ascii="Georgia" w:hAnsi="Georgia" w:eastAsia="Georgia"/>
          <w:b w:val="0"/>
          <w:i/>
          <w:color w:val="888888"/>
          <w:sz w:val="16"/>
        </w:rPr>
        <w:t xml:space="preserve">  (sanctorale.10-04)</w:t>
      </w:r>
    </w:p>
    <w:p>
      <w:r>
        <w:rPr>
          <w:rFonts w:ascii="Georgia" w:hAnsi="Georgia" w:eastAsia="Georgia"/>
          <w:b/>
          <w:i w:val="0"/>
          <w:sz w:val="22"/>
        </w:rPr>
        <w:t>Rit</w:t>
      </w:r>
      <w:r>
        <w:rPr>
          <w:rFonts w:ascii="Georgia" w:hAnsi="Georgia" w:eastAsia="Georgia"/>
          <w:b w:val="0"/>
          <w:i/>
          <w:color w:val="553311"/>
          <w:sz w:val="22"/>
        </w:rPr>
        <w:t xml:space="preserve">  Ga 6:14-18</w:t>
      </w:r>
      <w:r>
        <w:rPr>
          <w:rFonts w:ascii="Georgia" w:hAnsi="Georgia" w:eastAsia="Georgia"/>
          <w:b w:val="0"/>
          <w:i/>
          <w:color w:val="666666"/>
          <w:sz w:val="18"/>
        </w:rPr>
        <w:t xml:space="preserve">  Rit i kam long pas Aposel Santu Pol i raitim i go long ol Galesia</w:t>
      </w:r>
    </w:p>
    <w:p>
      <w:r>
        <w:rPr>
          <w:rFonts w:ascii="Georgia" w:hAnsi="Georgia" w:eastAsia="Georgia"/>
          <w:b w:val="0"/>
          <w:i w:val="0"/>
          <w:sz w:val="22"/>
        </w:rPr>
        <w:t>Mi no inap litimapim nem bilong mi yet o bilong wanpela man o meri. Nogat. Mi bai litimapim nem bilong Jisas Krais tasol. Em i dai pinis long diwai kros, na mi amamas long dispela tasol. Long wok Krais i bin mekim long diwai kros, pasin bilong dispela graun em i dai pinis long tingting bilong mi, na i olsem mi yet mi dai pinis long diwai kros na mi no inap bihainim moa ol pasin bilong graun.</w:t>
      </w:r>
    </w:p>
    <w:p>
      <w:r>
        <w:rPr>
          <w:rFonts w:ascii="Georgia" w:hAnsi="Georgia" w:eastAsia="Georgia"/>
          <w:b w:val="0"/>
          <w:i w:val="0"/>
          <w:sz w:val="22"/>
        </w:rPr>
      </w:r>
    </w:p>
    <w:p>
      <w:r>
        <w:rPr>
          <w:rFonts w:ascii="Georgia" w:hAnsi="Georgia" w:eastAsia="Georgia"/>
          <w:b w:val="0"/>
          <w:i w:val="0"/>
          <w:sz w:val="22"/>
        </w:rPr>
        <w:t>Nau pasin bilong katim skin em i samting nating, na pasin bilong man i no katim skin, em tu i samting nating. God i mekim yumi i kamap nupela manmeri, na dispela tasol em i samting tru. God i ken marimari long olgeta manmeri i save holim dispela tingting na bihainim, na em i ken mekim bel bilong ol i stap isi. Ol dispela manmeri ol i lain Israel tru bilong God.</w:t>
      </w:r>
    </w:p>
    <w:p>
      <w:r>
        <w:rPr>
          <w:rFonts w:ascii="Georgia" w:hAnsi="Georgia" w:eastAsia="Georgia"/>
          <w:b w:val="0"/>
          <w:i w:val="0"/>
          <w:sz w:val="22"/>
        </w:rPr>
      </w:r>
    </w:p>
    <w:p>
      <w:r>
        <w:rPr>
          <w:rFonts w:ascii="Georgia" w:hAnsi="Georgia" w:eastAsia="Georgia"/>
          <w:b w:val="0"/>
          <w:i w:val="0"/>
          <w:sz w:val="22"/>
        </w:rPr>
        <w:t>Mi no laik bai wanpela man o meri i givim hevi moa long mi. Nogat. Ol i bin paitim mi, na ol dispela mak i stap pinis long bodi bilong mi, ol i soim olsem mi wokman tru bilong Jisas.</w:t>
      </w:r>
    </w:p>
    <w:p>
      <w:r>
        <w:rPr>
          <w:rFonts w:ascii="Georgia" w:hAnsi="Georgia" w:eastAsia="Georgia"/>
          <w:b w:val="0"/>
          <w:i w:val="0"/>
          <w:sz w:val="22"/>
        </w:rPr>
      </w:r>
    </w:p>
    <w:p>
      <w:r>
        <w:rPr>
          <w:rFonts w:ascii="Georgia" w:hAnsi="Georgia" w:eastAsia="Georgia"/>
          <w:b w:val="0"/>
          <w:i w:val="0"/>
          <w:sz w:val="22"/>
        </w:rPr>
        <w:t>Ol bratasusa, marimari bilong Bikpela bilong yumi Jisas Krais em i ken i stap wantaim spirit bilong yupela wan wan. I tru.</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11:25-30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Long dispela taim Jisas i tok olsem, “Papa, yu Bikpela bilong heven na bilong graun, mi tenkyu long yu, long wanem, yu bin haitim ol dispela samting long ol manmeri i gat gutpela tingting na save, na yu bin soim long ol manmeri i stap olsem ol liklik pikinini tasol. Yes, Papa, yu bin bihainim laik bilong yu tasol na mekim olsem. Papa bilong mi em i putim pinis olgeta samting long han bilong mi. Na i no gat wanpela man o meri i save long Pikinini. Papa wanpela tasol em i save. Na i no gat wanpela man o meri i save long Papa. Pikinini tasol wantaim ol manmeri Pikinini yet i soim Papa long ol, ol tasol i save long Papa.</w:t>
      </w:r>
    </w:p>
    <w:p>
      <w:r>
        <w:rPr>
          <w:rFonts w:ascii="Georgia" w:hAnsi="Georgia" w:eastAsia="Georgia"/>
          <w:b w:val="0"/>
          <w:i w:val="0"/>
          <w:sz w:val="22"/>
        </w:rPr>
      </w:r>
    </w:p>
    <w:p>
      <w:r>
        <w:rPr>
          <w:rFonts w:ascii="Georgia" w:hAnsi="Georgia" w:eastAsia="Georgia"/>
          <w:b w:val="0"/>
          <w:i w:val="0"/>
          <w:sz w:val="22"/>
        </w:rPr>
        <w:t>“Yupela ol manmeri i save hatwok tru na i karim ol bikpela hevi, yupela olgeta kam long mi na bai mi givim malolo long yupela. Yupela kisim save long mi na aninit long tok bilong mi, olsem yupela i kisim plang ol i save putim long nek bilong ol bulmakau bilong ol i ken pulim ol samting. Yupela kisim save long mi, long wanem, mi save mekim pasin isi long ol manmeri na mi save daunim mi yet. Na bai ol samting i no ken givim hevi long yupela na bai yupela i kisim malolo. Dispela plang mi putim long nek bilong yupela, em i isi long karim, na samting mi givim yupela bilong karim, em i no hevi.”</w:t>
      </w:r>
    </w:p>
    <w:p>
      <w:r>
        <w:rPr>
          <w:rFonts w:ascii="Georgia" w:hAnsi="Georgia" w:eastAsia="Georgia"/>
          <w:b/>
          <w:i w:val="0"/>
          <w:color w:val="3A1F0A"/>
          <w:sz w:val="26"/>
        </w:rPr>
        <w:t>Santu Faustina Kowalska, Virgo</w:t>
      </w:r>
      <w:r>
        <w:rPr>
          <w:rFonts w:ascii="Georgia" w:hAnsi="Georgia" w:eastAsia="Georgia"/>
          <w:b w:val="0"/>
          <w:i/>
          <w:color w:val="888888"/>
          <w:sz w:val="16"/>
        </w:rPr>
        <w:t xml:space="preserve">  (sanctorale.10-05)</w:t>
      </w:r>
    </w:p>
    <w:p>
      <w:r>
        <w:rPr>
          <w:rFonts w:ascii="Georgia" w:hAnsi="Georgia" w:eastAsia="Georgia"/>
          <w:b/>
          <w:i w:val="0"/>
          <w:sz w:val="22"/>
        </w:rPr>
        <w:t>Rit</w:t>
      </w:r>
      <w:r>
        <w:rPr>
          <w:rFonts w:ascii="Georgia" w:hAnsi="Georgia" w:eastAsia="Georgia"/>
          <w:b w:val="0"/>
          <w:i/>
          <w:color w:val="553311"/>
          <w:sz w:val="22"/>
        </w:rPr>
        <w:t xml:space="preserve">  Ef 3:14-19</w:t>
      </w:r>
      <w:r>
        <w:rPr>
          <w:rFonts w:ascii="Georgia" w:hAnsi="Georgia" w:eastAsia="Georgia"/>
          <w:b w:val="0"/>
          <w:i/>
          <w:color w:val="666666"/>
          <w:sz w:val="18"/>
        </w:rPr>
        <w:t xml:space="preserve">  Rit i kam long pas Aposel Santu Pol i raitim i go long ol Efesus</w:t>
      </w:r>
    </w:p>
    <w:p>
      <w:r>
        <w:rPr>
          <w:rFonts w:ascii="Georgia" w:hAnsi="Georgia" w:eastAsia="Georgia"/>
          <w:b w:val="0"/>
          <w:i w:val="0"/>
          <w:sz w:val="22"/>
        </w:rPr>
        <w:t>Ol bratasusa, mi ting long ol dispela samting Papa i bin mekim na mi save brukim skru long en. Em i Papa bilong olgeta lain i stap long heven na long graun, na em yet i givim nem long olgeta dispela lain. Mi save brukim skru na pre olsem, Papa i bin makim ol planti gutpela gutpela samting tru bilong givim yupela, olsem na em i ken pulapim Holi Spirit bilong em long bel bilong yupela, na mekim yupela i stap strong tru.</w:t>
      </w:r>
    </w:p>
    <w:p>
      <w:r>
        <w:rPr>
          <w:rFonts w:ascii="Georgia" w:hAnsi="Georgia" w:eastAsia="Georgia"/>
          <w:b w:val="0"/>
          <w:i w:val="0"/>
          <w:sz w:val="22"/>
        </w:rPr>
      </w:r>
    </w:p>
    <w:p>
      <w:r>
        <w:rPr>
          <w:rFonts w:ascii="Georgia" w:hAnsi="Georgia" w:eastAsia="Georgia"/>
          <w:b w:val="0"/>
          <w:i w:val="0"/>
          <w:sz w:val="22"/>
        </w:rPr>
        <w:t>Na long bilip bilong yupela, Krais i ken i stap long bel bilong yupela. Na pasin bilong laikim tru ol arapela, em i ken kamap strong tru insait long bel bilong yupela na mekim yupela i sanap strong, olsem graun i save holimpas rop bilong diwai na mekim diwai i sanap strong. Olsem na yupela i ken kisim strong wantaim olgeta manmeri bilong God, inap long yupela olgeta i ken save gut long pasin bilong Krais long laikim tru ol arapela, em i bikpela tru, na i go longpela moa, na i go antap tru, na i go daun moa.</w:t>
      </w:r>
    </w:p>
    <w:p>
      <w:r>
        <w:rPr>
          <w:rFonts w:ascii="Georgia" w:hAnsi="Georgia" w:eastAsia="Georgia"/>
          <w:b w:val="0"/>
          <w:i w:val="0"/>
          <w:sz w:val="22"/>
        </w:rPr>
      </w:r>
    </w:p>
    <w:p>
      <w:r>
        <w:rPr>
          <w:rFonts w:ascii="Georgia" w:hAnsi="Georgia" w:eastAsia="Georgia"/>
          <w:b w:val="0"/>
          <w:i w:val="0"/>
          <w:sz w:val="22"/>
        </w:rPr>
        <w:t>Yes, pasin bilong Krais long laikim tru ol arapela, em i winim olgeta save, tasol yupela i ken save tru long en. Na olgeta gutpela samting i pulap long God yet, ol i ken pulap long yupela tu. Strong bilong God yet i save wok long bel bilong yumi, na dispela strong i winim tru tingting bilong yumi. Olgeta samting yumi save askim God long mekim, ol i no inap tru long mak bilong strong bilong en. Olsem na oltaim oltaim ol manmeri bilong sios i mas litimapim nem bilong God long nem bilong Krais Jisas, inap long olgeta taim bihain. I tru.</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11:25-30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Long dispela taim Jisas i tok olsem, “Papa, yu Bikpela bilong heven na bilong graun, mi tenkyu long yu, long wanem, yu bin haitim ol dispela samting long ol manmeri i gat gutpela tingting na save, na yu bin soim long ol manmeri i stap olsem ol liklik pikinini tasol. Yes, Papa, yu bin bihainim laik bilong yu tasol na mekim olsem. Papa bilong mi em i putim pinis olgeta samting long han bilong mi. Na i no gat wanpela man o meri i save long Pikinini. Papa wanpela tasol em i save. Na i no gat wanpela man o meri i save long Papa. Pikinini tasol wantaim ol manmeri Pikinini yet i soim Papa long ol, ol tasol i save long Papa.</w:t>
      </w:r>
    </w:p>
    <w:p>
      <w:r>
        <w:rPr>
          <w:rFonts w:ascii="Georgia" w:hAnsi="Georgia" w:eastAsia="Georgia"/>
          <w:b w:val="0"/>
          <w:i w:val="0"/>
          <w:sz w:val="22"/>
        </w:rPr>
      </w:r>
    </w:p>
    <w:p>
      <w:r>
        <w:rPr>
          <w:rFonts w:ascii="Georgia" w:hAnsi="Georgia" w:eastAsia="Georgia"/>
          <w:b w:val="0"/>
          <w:i w:val="0"/>
          <w:sz w:val="22"/>
        </w:rPr>
        <w:t>“Yupela ol manmeri i save hatwok tru na i karim ol bikpela hevi, yupela olgeta kam long mi na bai mi givim malolo long yupela. Yupela kisim save long mi na aninit long tok bilong mi, olsem yupela i kisim plang ol i save putim long nek bilong ol bulmakau bilong ol i ken pulim ol samting. Yupela kisim save long mi, long wanem, mi save mekim pasin isi long ol manmeri na mi save daunim mi yet. Na bai ol samting i no ken givim hevi long yupela na bai yupela i kisim malolo. Dispela plang mi putim long nek bilong yupela, em i isi long karim, na samting mi givim yupela bilong karim, em i no hevi.”</w:t>
      </w:r>
    </w:p>
    <w:p>
      <w:r>
        <w:rPr>
          <w:rFonts w:ascii="Georgia" w:hAnsi="Georgia" w:eastAsia="Georgia"/>
          <w:b/>
          <w:i w:val="0"/>
          <w:color w:val="3A1F0A"/>
          <w:sz w:val="26"/>
        </w:rPr>
        <w:t>Santu Bruno, Pris</w:t>
      </w:r>
      <w:r>
        <w:rPr>
          <w:rFonts w:ascii="Georgia" w:hAnsi="Georgia" w:eastAsia="Georgia"/>
          <w:b w:val="0"/>
          <w:i/>
          <w:color w:val="888888"/>
          <w:sz w:val="16"/>
        </w:rPr>
        <w:t xml:space="preserve">  (sanctorale.10-06)</w:t>
      </w:r>
    </w:p>
    <w:p>
      <w:r>
        <w:rPr>
          <w:rFonts w:ascii="Georgia" w:hAnsi="Georgia" w:eastAsia="Georgia"/>
          <w:b/>
          <w:i w:val="0"/>
          <w:sz w:val="22"/>
        </w:rPr>
        <w:t>Rit</w:t>
      </w:r>
      <w:r>
        <w:rPr>
          <w:rFonts w:ascii="Georgia" w:hAnsi="Georgia" w:eastAsia="Georgia"/>
          <w:b w:val="0"/>
          <w:i/>
          <w:color w:val="553311"/>
          <w:sz w:val="22"/>
        </w:rPr>
        <w:t xml:space="preserve">  Fl 3:8-14</w:t>
      </w:r>
      <w:r>
        <w:rPr>
          <w:rFonts w:ascii="Georgia" w:hAnsi="Georgia" w:eastAsia="Georgia"/>
          <w:b w:val="0"/>
          <w:i/>
          <w:color w:val="666666"/>
          <w:sz w:val="18"/>
        </w:rPr>
        <w:t xml:space="preserve">  Rit i kam long pas Aposel Santu Pol i raitim i go long ol Filipai</w:t>
      </w:r>
    </w:p>
    <w:p>
      <w:r>
        <w:rPr>
          <w:rFonts w:ascii="Georgia" w:hAnsi="Georgia" w:eastAsia="Georgia"/>
          <w:b w:val="0"/>
          <w:i w:val="0"/>
          <w:sz w:val="22"/>
        </w:rPr>
        <w:t>Mi save long Krais Jisas, em i Bikpela bilong mi, na mi lukim dispela save tasol em i samting tru, na olgeta gutpela samting bilong dispela graun ol i olsem pipia nating. Mi laik bihainim Krais tasol, na mi lusim pinis olgeta arapela samting, bai mi ken holimpas Krais na pas wantaim em. Mi no ting long kamap stretpela man long pasin mi yet mi mekim long bihainim lo. Nogat. Mi laik kamap stretpela man long narapela rot, em rot bilong bilip long Krais. Yumi bilip long Krais na God yet i save kolim yumi ol stretpela manmeri. Mi laik save tru long Krais. Krais i bin kirap bek long matmat, na em i gat bikpela strong, na mi laik save tru long dispela strong bilong em. Mi laik poromanim em long pasin bilong karim pen. Na mi laik holim wankain tingting olsem em i bin holim long taim em i dai, na mi ting mi tu mi bai kirap bek long matmat.</w:t>
      </w:r>
    </w:p>
    <w:p>
      <w:r>
        <w:rPr>
          <w:rFonts w:ascii="Georgia" w:hAnsi="Georgia" w:eastAsia="Georgia"/>
          <w:b w:val="0"/>
          <w:i w:val="0"/>
          <w:sz w:val="22"/>
        </w:rPr>
      </w:r>
    </w:p>
    <w:p>
      <w:r>
        <w:rPr>
          <w:rFonts w:ascii="Georgia" w:hAnsi="Georgia" w:eastAsia="Georgia"/>
          <w:b w:val="0"/>
          <w:i w:val="0"/>
          <w:sz w:val="22"/>
        </w:rPr>
        <w:t>Mi no ting olsem mi kisim pinis dispela pasin bilong Krais, na mi kamap gutpela man tru. Nogat. Tasol oltaim mi save wok strong long holimpas dispela pasin, olsem Krais Jisas i bin holimpas mi. Ol bratasusa, mi no ting mi kisim yet dispela pasin. Tasol mi gat wanpela tingting tasol, em long mi mas lusim tingting long olgeta samting bilong bipo, na mi mas wok strong long kisim dispela samting bai i kamap bihain. Mi save ran strong bilong kamap long mak na kisim prais. Dispela prais em i olsem. Long wok bilong Krais Jisas, God i singautim mi bilong i go antap na i stap gut tru wantaim em.</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9:57-62</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Jisas wantaim ol disaipel i wokabaut i go long rot, na wanpela man i tokim em olsem, “Olgeta ples yu go long en, bai mi bihainim yu i go wantaim.” Na Jisas i tokim em olsem, “Ol weldok i gat hul long graun, na ol pisin i gat haus bilong ol. Tasol Pikinini Bilong Man em i no gat ples bilong slip.”</w:t>
      </w:r>
    </w:p>
    <w:p>
      <w:r>
        <w:rPr>
          <w:rFonts w:ascii="Georgia" w:hAnsi="Georgia" w:eastAsia="Georgia"/>
          <w:b w:val="0"/>
          <w:i w:val="0"/>
          <w:sz w:val="22"/>
        </w:rPr>
      </w:r>
    </w:p>
    <w:p>
      <w:r>
        <w:rPr>
          <w:rFonts w:ascii="Georgia" w:hAnsi="Georgia" w:eastAsia="Georgia"/>
          <w:b w:val="0"/>
          <w:i w:val="0"/>
          <w:sz w:val="22"/>
        </w:rPr>
        <w:t>Na Jisas i tokim narapela man olsem, “Yu kam bihainim mi.” Tasol dispela man i tok, “Bikman, larim mi i go planim papa bilong mi pastaim.” Na Jisas i tokim em, “Maski. Ol manmeri i dai pinis, ol i ken planim ol lain bilong ol yet. Tasol yu go autim tok bilong kingdom bilong God.”</w:t>
      </w:r>
    </w:p>
    <w:p>
      <w:r>
        <w:rPr>
          <w:rFonts w:ascii="Georgia" w:hAnsi="Georgia" w:eastAsia="Georgia"/>
          <w:b w:val="0"/>
          <w:i w:val="0"/>
          <w:sz w:val="22"/>
        </w:rPr>
      </w:r>
    </w:p>
    <w:p>
      <w:r>
        <w:rPr>
          <w:rFonts w:ascii="Georgia" w:hAnsi="Georgia" w:eastAsia="Georgia"/>
          <w:b w:val="0"/>
          <w:i w:val="0"/>
          <w:sz w:val="22"/>
        </w:rPr>
        <w:t>Narapela man i tokim Jisas olsem, “Bikpela, mi laik bihainim yu. Tasol inap yu larim mi i go pastaim na bai mi ken tok gutbai long ol lain bilong mi?” Na Jisas i tokim em olsem, “Man i holim stia, tasol oltaim em i lukluk i go long baksait, em i no inap long mekim wok bilong kingdom bilong God.”</w:t>
      </w:r>
    </w:p>
    <w:p>
      <w:r>
        <w:rPr>
          <w:rFonts w:ascii="Georgia" w:hAnsi="Georgia" w:eastAsia="Georgia"/>
          <w:b/>
          <w:i w:val="0"/>
          <w:color w:val="3A1F0A"/>
          <w:sz w:val="26"/>
        </w:rPr>
        <w:t>Santu Maria Virgo bilong Pre Rosari</w:t>
      </w:r>
      <w:r>
        <w:rPr>
          <w:rFonts w:ascii="Georgia" w:hAnsi="Georgia" w:eastAsia="Georgia"/>
          <w:b w:val="0"/>
          <w:i/>
          <w:color w:val="888888"/>
          <w:sz w:val="16"/>
        </w:rPr>
        <w:t xml:space="preserve">  (sanctorale.10-07)</w:t>
      </w:r>
    </w:p>
    <w:p>
      <w:r>
        <w:rPr>
          <w:rFonts w:ascii="Georgia" w:hAnsi="Georgia" w:eastAsia="Georgia"/>
          <w:b/>
          <w:i w:val="0"/>
          <w:sz w:val="22"/>
        </w:rPr>
        <w:t>Rit</w:t>
      </w:r>
      <w:r>
        <w:rPr>
          <w:rFonts w:ascii="Georgia" w:hAnsi="Georgia" w:eastAsia="Georgia"/>
          <w:b w:val="0"/>
          <w:i/>
          <w:color w:val="553311"/>
          <w:sz w:val="22"/>
        </w:rPr>
        <w:t xml:space="preserve">  Ap 1:12-14</w:t>
      </w:r>
      <w:r>
        <w:rPr>
          <w:rFonts w:ascii="Georgia" w:hAnsi="Georgia" w:eastAsia="Georgia"/>
          <w:b w:val="0"/>
          <w:i/>
          <w:color w:val="666666"/>
          <w:sz w:val="18"/>
        </w:rPr>
        <w:t xml:space="preserve">  Rit i kam long Wok bilong ol Aposel</w:t>
      </w:r>
    </w:p>
    <w:p>
      <w:r>
        <w:rPr>
          <w:rFonts w:ascii="Georgia" w:hAnsi="Georgia" w:eastAsia="Georgia"/>
          <w:b w:val="0"/>
          <w:i w:val="0"/>
          <w:sz w:val="22"/>
        </w:rPr>
        <w:t>Ol aposel i lusim dispela maunten ol i kolim Oliv, na ol i go bek long Jerusalem. Dispela maunten Oliv em i stap klostu tasol long Jerusalem, inap olsem wan kilomita.</w:t>
      </w:r>
    </w:p>
    <w:p>
      <w:r>
        <w:rPr>
          <w:rFonts w:ascii="Georgia" w:hAnsi="Georgia" w:eastAsia="Georgia"/>
          <w:b w:val="0"/>
          <w:i w:val="0"/>
          <w:sz w:val="22"/>
        </w:rPr>
      </w:r>
    </w:p>
    <w:p>
      <w:r>
        <w:rPr>
          <w:rFonts w:ascii="Georgia" w:hAnsi="Georgia" w:eastAsia="Georgia"/>
          <w:b w:val="0"/>
          <w:i w:val="0"/>
          <w:sz w:val="22"/>
        </w:rPr>
        <w:t>Ol i go insait long taun, na ol i go long dispela rum antap ol i save stap long en. Nem bilong ol i olsem, Pita na Jon na Jems na Andru na Filip na Tomas na Bartolomyu na Matyu, na Jems, em pikinini bilong Alfius, na Saimon, em wanpela man bilong lain Selot, na Judas, em pikinini bilong Jems.</w:t>
      </w:r>
    </w:p>
    <w:p>
      <w:r>
        <w:rPr>
          <w:rFonts w:ascii="Georgia" w:hAnsi="Georgia" w:eastAsia="Georgia"/>
          <w:b w:val="0"/>
          <w:i w:val="0"/>
          <w:sz w:val="22"/>
        </w:rPr>
      </w:r>
    </w:p>
    <w:p>
      <w:r>
        <w:rPr>
          <w:rFonts w:ascii="Georgia" w:hAnsi="Georgia" w:eastAsia="Georgia"/>
          <w:b w:val="0"/>
          <w:i w:val="0"/>
          <w:sz w:val="22"/>
        </w:rPr>
        <w:t>Olgeta dispela man i stap wanbel na ol i save bung na pre. Na ol meri, na Maria, em mama bilong Jisas, na ol brata bilong Jisas, ol tu i save kam na pre wantaim ol.</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1:26-38</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Long namba 6 mun bilong Elisabet i gat bel, God i salim ensel Gebriel i go long wanpela taun bilong Galili, nem bilong en Nasaret. Em i go long wanpela virgo ol i bin makim bilong maritim wanpela man bilong lain bilong King Devit, nem bilong en Josep. Nem bilong dispela virgo em Maria. Orait Gebriel i go long em na i tok olsem, “Gude, meri, yu pulap long grasia. Bikpela i stap wantaim yu.”</w:t>
      </w:r>
    </w:p>
    <w:p>
      <w:r>
        <w:rPr>
          <w:rFonts w:ascii="Georgia" w:hAnsi="Georgia" w:eastAsia="Georgia"/>
          <w:b w:val="0"/>
          <w:i w:val="0"/>
          <w:sz w:val="22"/>
        </w:rPr>
      </w:r>
    </w:p>
    <w:p>
      <w:r>
        <w:rPr>
          <w:rFonts w:ascii="Georgia" w:hAnsi="Georgia" w:eastAsia="Georgia"/>
          <w:b w:val="0"/>
          <w:i w:val="0"/>
          <w:sz w:val="22"/>
        </w:rPr>
        <w:t>Maria i harim dispela tok, na em i kirap nogut na i ting, “Dispela em i wanem kain tok?” Na ensel i tokim em olsem, “Yu no ken pret, Maria. Yu bin painim grasia bilong God. Lukim. Yu bai i kisim bel na karim wanpela pikinini man. Na yu mas kolim nem bilong en Jisas. Em bai i stap bikman, na ol bai i kolim em Pikinini bilong God Antap Tru. Na God, em i Bikpela, em bai i givim em sia king bilong Devit, em i papa bilong em. Em bai i stap king bilong ol lain bilong Jekop oltaim. Na kingdom bilong en bai i no inap pinis.”</w:t>
      </w:r>
    </w:p>
    <w:p>
      <w:r>
        <w:rPr>
          <w:rFonts w:ascii="Georgia" w:hAnsi="Georgia" w:eastAsia="Georgia"/>
          <w:b w:val="0"/>
          <w:i w:val="0"/>
          <w:sz w:val="22"/>
        </w:rPr>
      </w:r>
    </w:p>
    <w:p>
      <w:r>
        <w:rPr>
          <w:rFonts w:ascii="Georgia" w:hAnsi="Georgia" w:eastAsia="Georgia"/>
          <w:b w:val="0"/>
          <w:i w:val="0"/>
          <w:sz w:val="22"/>
        </w:rPr>
        <w:t>Na Maria i tokim ensel olsem, “Dispela samting bai i kamap olsem wanem? Mi no stap yet wantaim wanpela man.” Na ensel i bekim tok bilong en olsem, “Holi Spirit bai i kam long yu, na strong bilong God Antap Tru bai i karamapim yu. Olsem na dispela pikinini bihain bai yu karim, em bai i stap holi, na ol bai i kolim em Pikinini Bilong God. Lukim. Kandere bilong yu Elisabet em i lapun pinis, tasol em i gat bel na em bai i karim pikinini man. Bipo ol i save tok em i no inap karim pikinini. Tasol nau em i gat bel, na 6-pela mun bilong en i go pinis. Long wanem, i no gat wanpela samting God i no inap mekim.”</w:t>
      </w:r>
    </w:p>
    <w:p>
      <w:r>
        <w:rPr>
          <w:rFonts w:ascii="Georgia" w:hAnsi="Georgia" w:eastAsia="Georgia"/>
          <w:b w:val="0"/>
          <w:i w:val="0"/>
          <w:sz w:val="22"/>
        </w:rPr>
      </w:r>
    </w:p>
    <w:p>
      <w:r>
        <w:rPr>
          <w:rFonts w:ascii="Georgia" w:hAnsi="Georgia" w:eastAsia="Georgia"/>
          <w:b w:val="0"/>
          <w:i w:val="0"/>
          <w:sz w:val="22"/>
        </w:rPr>
        <w:t>Na Maria i tok olsem, “Mi wokmeri bilong Bikpela. Em i ken mekim long mi olsem yu tok.” Orait ensel i lusim em na i go.</w:t>
      </w:r>
    </w:p>
    <w:p>
      <w:r>
        <w:rPr>
          <w:rFonts w:ascii="Georgia" w:hAnsi="Georgia" w:eastAsia="Georgia"/>
          <w:b/>
          <w:i w:val="0"/>
          <w:color w:val="3A1F0A"/>
          <w:sz w:val="26"/>
        </w:rPr>
        <w:t>Santu Denis, Bisop, Wantaim ol Lain Martir</w:t>
      </w:r>
      <w:r>
        <w:rPr>
          <w:rFonts w:ascii="Georgia" w:hAnsi="Georgia" w:eastAsia="Georgia"/>
          <w:b w:val="0"/>
          <w:i/>
          <w:color w:val="888888"/>
          <w:sz w:val="16"/>
        </w:rPr>
        <w:t xml:space="preserve">  (sanctorale.10-09)</w:t>
      </w:r>
    </w:p>
    <w:p>
      <w:r>
        <w:rPr>
          <w:rFonts w:ascii="Georgia" w:hAnsi="Georgia" w:eastAsia="Georgia"/>
          <w:b/>
          <w:i w:val="0"/>
          <w:sz w:val="22"/>
        </w:rPr>
        <w:t>Rit</w:t>
      </w:r>
      <w:r>
        <w:rPr>
          <w:rFonts w:ascii="Georgia" w:hAnsi="Georgia" w:eastAsia="Georgia"/>
          <w:b w:val="0"/>
          <w:i/>
          <w:color w:val="553311"/>
          <w:sz w:val="22"/>
        </w:rPr>
        <w:t xml:space="preserve">  2 Ko 6:4-10</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mipela i save wok wantaim God na mipela i tok strong long yupela olsem, “Yupela i kisim pinis marimari bilong God, na nogut yupela i lusim nating marimari bilong em.” God i tok olsem, “Mi yet mi bin makim taim bilong kisim bek yu na mekim gut long yu, na long dispela taim stret mi bin harim krai bilong yu na helpim yu.”</w:t>
      </w:r>
    </w:p>
    <w:p>
      <w:r>
        <w:rPr>
          <w:rFonts w:ascii="Georgia" w:hAnsi="Georgia" w:eastAsia="Georgia"/>
          <w:b w:val="0"/>
          <w:i w:val="0"/>
          <w:sz w:val="22"/>
        </w:rPr>
      </w:r>
    </w:p>
    <w:p>
      <w:r>
        <w:rPr>
          <w:rFonts w:ascii="Georgia" w:hAnsi="Georgia" w:eastAsia="Georgia"/>
          <w:b w:val="0"/>
          <w:i w:val="0"/>
          <w:sz w:val="22"/>
        </w:rPr>
        <w:t>Harim. Nau tasol em i taim bilong God i mekim gut long yumi. Nau tasol em i taim bilong God i kisim bek yumi.</w:t>
      </w:r>
    </w:p>
    <w:p>
      <w:r>
        <w:rPr>
          <w:rFonts w:ascii="Georgia" w:hAnsi="Georgia" w:eastAsia="Georgia"/>
          <w:b w:val="0"/>
          <w:i w:val="0"/>
          <w:sz w:val="22"/>
        </w:rPr>
      </w:r>
    </w:p>
    <w:p>
      <w:r>
        <w:rPr>
          <w:rFonts w:ascii="Georgia" w:hAnsi="Georgia" w:eastAsia="Georgia"/>
          <w:b w:val="0"/>
          <w:i w:val="0"/>
          <w:sz w:val="22"/>
        </w:rPr>
        <w:t>Mipela i no laik bai ol manmeri i tok nogut long dispela wok bilong mipela, olsem na mipela i no save mekim wanpela samting i save sutim lek bilong ol dispela manmeri na ol i pundaun. Nogat. Mipela i stap wokman bilong God, olsem na oltaim mipela i save soim gutpela pasin bilong mipela long olgeta manmeri.</w:t>
      </w:r>
    </w:p>
    <w:p>
      <w:r>
        <w:rPr>
          <w:rFonts w:ascii="Georgia" w:hAnsi="Georgia" w:eastAsia="Georgia"/>
          <w:b w:val="0"/>
          <w:i w:val="0"/>
          <w:sz w:val="22"/>
        </w:rPr>
      </w:r>
    </w:p>
    <w:p>
      <w:r>
        <w:rPr>
          <w:rFonts w:ascii="Georgia" w:hAnsi="Georgia" w:eastAsia="Georgia"/>
          <w:b w:val="0"/>
          <w:i w:val="0"/>
          <w:sz w:val="22"/>
        </w:rPr>
        <w:t>Mipela i save sanap strong tru long ol kain kain hevi i save kamap long mipela, na long ol samting i save mekim nogut long mipela, na long ol samting i save bagarapim mipela. Ol i save paitim mipela na kalabusim mipela. Ol birua i save banisim mipela na singaut nogut long mipela. Mipela i save hatwok tru. Mipela i no save slip gut, na mipela i save stap hangre. Mipela i save mekim klinpela pasin na holim gutpela save. Mipela i no save kros kwiktaim. Nogat. Mipela i save mekim gut long ol manmeri. Mipela i save kisim strong bilong Holi Spirit. Mipela i save mekim tru pasin bilong laikim tru ol arapela. Mipela i no save tok long maus tasol. Mipela i save autim tok tru, na mipela i save mekim wok long strong bilong God. Mipela i save holim stretpela pasin tasol olsem samting bilong pait i stap long han sut na long han kais, na long dispela pasin mipela i save pait long mekim wok bilong God.</w:t>
      </w:r>
    </w:p>
    <w:p>
      <w:r>
        <w:rPr>
          <w:rFonts w:ascii="Georgia" w:hAnsi="Georgia" w:eastAsia="Georgia"/>
          <w:b w:val="0"/>
          <w:i w:val="0"/>
          <w:sz w:val="22"/>
        </w:rPr>
      </w:r>
    </w:p>
    <w:p>
      <w:r>
        <w:rPr>
          <w:rFonts w:ascii="Georgia" w:hAnsi="Georgia" w:eastAsia="Georgia"/>
          <w:b w:val="0"/>
          <w:i w:val="0"/>
          <w:sz w:val="22"/>
        </w:rPr>
        <w:t>Sampela manmeri i save litimapim nem bilong mipela, na sampela i save daunim nem bilong mipela. Sampela i save tok baksait long mipela, na sampela i save tokim ol arapela manmeri long mipela i mekim gutpela pasin. Sampela manmeri i ting mipela i man bilong giaman, tasol nogat, mipela i save mekim tok tru tasol. I olsem i no gat man i save long mipela, tasol planti manmeri i save long mipela. Mipela i olsem man i laik i dai, tasol nogat, mipela i stap laip yet. I olsem God i givim kanda long mipela bilong stretim mipela, tasol em i no kilim mipela i dai. I olsem mipela i stap bel hevi tru, tasol maski, oltaim mipela i save amamas. Mipela i stap olsem ol rabisman, tasol maski, mipela i save helpim ol manmeri long kisim planti samting. I olsem mipela i no gat wanpela samting, tasol mipela i gat olgeta samting.</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5:13-16</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“Yupela i olsem sol bilong graun. Tasol sapos sol i lusim pait bilong en, orait bai yumi mekim wanem na dispela sol i kamap gutpela gen? Kain sol olsem em i no gat wok moa. Ol manmeri i save rausim tasol na krungutim long lek bilong ol.</w:t>
      </w:r>
    </w:p>
    <w:p>
      <w:r>
        <w:rPr>
          <w:rFonts w:ascii="Georgia" w:hAnsi="Georgia" w:eastAsia="Georgia"/>
          <w:b w:val="0"/>
          <w:i w:val="0"/>
          <w:sz w:val="22"/>
        </w:rPr>
      </w:r>
    </w:p>
    <w:p>
      <w:r>
        <w:rPr>
          <w:rFonts w:ascii="Georgia" w:hAnsi="Georgia" w:eastAsia="Georgia"/>
          <w:b w:val="0"/>
          <w:i w:val="0"/>
          <w:sz w:val="22"/>
        </w:rPr>
        <w:t>“Yupela i olsem lait bilong graun. Tingim. Wanpela taun i stap antap long maunten, em i no inap hait. Na tu, ol manmeri i no save laitim lam na putim aninit long wanpela baket. Nogat. Ol i save putim antap long tebol, na em i givim lait long olgeta manmeri i stap long haus. Olsem tasol, lait bilong yupela i mas lait long ai bilong ol manmeri, bai ol i lukim ol gutpela pasin yupela i mekim, na bai ol i litimapim nem bilong Papa bilong yupela i stap long heven.”</w:t>
      </w:r>
    </w:p>
    <w:p>
      <w:r>
        <w:rPr>
          <w:rFonts w:ascii="Georgia" w:hAnsi="Georgia" w:eastAsia="Georgia"/>
          <w:b/>
          <w:i w:val="0"/>
          <w:color w:val="3A1F0A"/>
          <w:sz w:val="26"/>
        </w:rPr>
        <w:t>Santu Jon 23, Pop</w:t>
      </w:r>
      <w:r>
        <w:rPr>
          <w:rFonts w:ascii="Georgia" w:hAnsi="Georgia" w:eastAsia="Georgia"/>
          <w:b w:val="0"/>
          <w:i/>
          <w:color w:val="888888"/>
          <w:sz w:val="16"/>
        </w:rPr>
        <w:t xml:space="preserve">  (sanctorale.10-11)</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10:11-16</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 moa olsem,</w:t>
      </w:r>
    </w:p>
    <w:p>
      <w:r>
        <w:rPr>
          <w:rFonts w:ascii="Georgia" w:hAnsi="Georgia" w:eastAsia="Georgia"/>
          <w:b w:val="0"/>
          <w:i w:val="0"/>
          <w:sz w:val="22"/>
        </w:rPr>
      </w:r>
    </w:p>
    <w:p>
      <w:r>
        <w:rPr>
          <w:rFonts w:ascii="Georgia" w:hAnsi="Georgia" w:eastAsia="Georgia"/>
          <w:b w:val="0"/>
          <w:i w:val="0"/>
          <w:sz w:val="22"/>
        </w:rPr>
        <w:t>“Mi yet mi gutpela wasman bilong ol sipsip. Gutpela wasman bilong sipsip em i save lusim laip bilong em yet bilong helpim ol sipsip. Sapos man i wok mani tasol, na em i no wasman tru bilong ol sipsip, na em i no papa bilong ol sipsip, orait taim em i lukim weldok i kam, em bai i lusim ol sipsip na ranawe. Na weldok bai i kaikaim ol sipsip na ranim ol i go nabaut. Dispela man bai i mekim olsem, long wanem, em i wok long kisim pe tasol. Em i no tingting tru long ol sipsip.</w:t>
      </w:r>
    </w:p>
    <w:p>
      <w:r>
        <w:rPr>
          <w:rFonts w:ascii="Georgia" w:hAnsi="Georgia" w:eastAsia="Georgia"/>
          <w:b w:val="0"/>
          <w:i w:val="0"/>
          <w:sz w:val="22"/>
        </w:rPr>
      </w:r>
    </w:p>
    <w:p>
      <w:r>
        <w:rPr>
          <w:rFonts w:ascii="Georgia" w:hAnsi="Georgia" w:eastAsia="Georgia"/>
          <w:b w:val="0"/>
          <w:i w:val="0"/>
          <w:sz w:val="22"/>
        </w:rPr>
        <w:t>“Mi yet mi gutpela wasman bilong ol sipsip. Mi save long ol sipsip bilong mi, na ol sipsip bilong mi ol i save long mi, olsem Papa i save long mi, na mi save long Papa. Na bai mi lusim laip bilong mi bilong helpim ol sipsip. Mi gat ol arapela sipsip tu, na ol i no bilong dispela banis. Mi mas bringim ol dispela sipsip tu i kam. Na bai ol i harim maus bilong mi. Na bai i gat wanpela lain sipsip tasol na wanpela wasman tasol bilong ol sipsip.</w:t>
      </w:r>
    </w:p>
    <w:p>
      <w:r>
        <w:rPr>
          <w:rFonts w:ascii="Georgia" w:hAnsi="Georgia" w:eastAsia="Georgia"/>
          <w:b w:val="0"/>
          <w:i w:val="0"/>
          <w:sz w:val="22"/>
        </w:rPr>
      </w:r>
    </w:p>
    <w:p>
      <w:r>
        <w:rPr>
          <w:rFonts w:ascii="Georgia" w:hAnsi="Georgia" w:eastAsia="Georgia"/>
          <w:b w:val="0"/>
          <w:i w:val="0"/>
          <w:sz w:val="22"/>
        </w:rPr>
        <w:t>“Papa i laikim mi tru, long wanem, mi bai lusim laip bilong mi na bai mi kisim bek gen. I no gat wanpela man inap pinisim laip bilong mi. Nogat. Long laik bilong mi yet mi bai lusim laip bilong mi. Mi gat strong inap long lusim laip bilong mi, na mi gat strong inap long kisim bek gen. Papa bilong mi i bin tok long mi mas mekim olsem.”</w:t>
      </w:r>
    </w:p>
    <w:p>
      <w:r>
        <w:rPr>
          <w:rFonts w:ascii="Georgia" w:hAnsi="Georgia" w:eastAsia="Georgia"/>
          <w:b/>
          <w:i w:val="0"/>
          <w:color w:val="3A1F0A"/>
          <w:sz w:val="26"/>
        </w:rPr>
        <w:t>Santu Kalistus 1, Pop na Martir</w:t>
      </w:r>
      <w:r>
        <w:rPr>
          <w:rFonts w:ascii="Georgia" w:hAnsi="Georgia" w:eastAsia="Georgia"/>
          <w:b w:val="0"/>
          <w:i/>
          <w:color w:val="888888"/>
          <w:sz w:val="16"/>
        </w:rPr>
        <w:t xml:space="preserve">  (sanctorale.10-14)</w:t>
      </w:r>
    </w:p>
    <w:p>
      <w:r>
        <w:rPr>
          <w:rFonts w:ascii="Georgia" w:hAnsi="Georgia" w:eastAsia="Georgia"/>
          <w:b/>
          <w:i w:val="0"/>
          <w:sz w:val="22"/>
        </w:rPr>
        <w:t>Rit</w:t>
      </w:r>
      <w:r>
        <w:rPr>
          <w:rFonts w:ascii="Georgia" w:hAnsi="Georgia" w:eastAsia="Georgia"/>
          <w:b w:val="0"/>
          <w:i/>
          <w:color w:val="553311"/>
          <w:sz w:val="22"/>
        </w:rPr>
        <w:t xml:space="preserve">  1 Pi 5:1-4</w:t>
      </w:r>
      <w:r>
        <w:rPr>
          <w:rFonts w:ascii="Georgia" w:hAnsi="Georgia" w:eastAsia="Georgia"/>
          <w:b w:val="0"/>
          <w:i/>
          <w:color w:val="666666"/>
          <w:sz w:val="18"/>
        </w:rPr>
        <w:t xml:space="preserve">  Rit i kam long namba wan pas Pita i raitim</w:t>
      </w:r>
    </w:p>
    <w:p>
      <w:r>
        <w:rPr>
          <w:rFonts w:ascii="Georgia" w:hAnsi="Georgia" w:eastAsia="Georgia"/>
          <w:b w:val="0"/>
          <w:i w:val="0"/>
          <w:sz w:val="22"/>
        </w:rPr>
        <w:t>Nau mi gat tok long yupela ol hetman bilong sios. Mi tu mi hetman olsem yupela, na long ai bilong mi yet mi bin lukim Krais i karim pen.</w:t>
      </w:r>
    </w:p>
    <w:p>
      <w:r>
        <w:rPr>
          <w:rFonts w:ascii="Georgia" w:hAnsi="Georgia" w:eastAsia="Georgia"/>
          <w:b w:val="0"/>
          <w:i w:val="0"/>
          <w:sz w:val="22"/>
        </w:rPr>
        <w:t>Na mi tu wantaim yupela, yumi olgeta bai i kisim ol dispela gutpela samting God bai i givim yumi long taim strong na biknem bilong Krais i kamap ples klia. Olsem na mi laik kirapim yupela hetman long wok olsem.</w:t>
      </w:r>
    </w:p>
    <w:p>
      <w:r>
        <w:rPr>
          <w:rFonts w:ascii="Georgia" w:hAnsi="Georgia" w:eastAsia="Georgia"/>
          <w:b w:val="0"/>
          <w:i w:val="0"/>
          <w:sz w:val="22"/>
        </w:rPr>
        <w:t>Yupela i mas lukautim gut ol manmeri bilong God. Ol i stap olsem ol sipsip long han bilong yupela. Na yupela i mas amamas long mekim dispela wok, olsem God i laik yupela i mekim.</w:t>
      </w:r>
    </w:p>
    <w:p>
      <w:r>
        <w:rPr>
          <w:rFonts w:ascii="Georgia" w:hAnsi="Georgia" w:eastAsia="Georgia"/>
          <w:b w:val="0"/>
          <w:i w:val="0"/>
          <w:sz w:val="22"/>
        </w:rPr>
        <w:t>Nogut yupela i bihainim laik bilong ol arapela tasol na mekim.</w:t>
      </w:r>
    </w:p>
    <w:p>
      <w:r>
        <w:rPr>
          <w:rFonts w:ascii="Georgia" w:hAnsi="Georgia" w:eastAsia="Georgia"/>
          <w:b w:val="0"/>
          <w:i w:val="0"/>
          <w:sz w:val="22"/>
        </w:rPr>
        <w:t>Na yupela i no ken mekim dispela wok bilong kisim pe tasol. Nogat.</w:t>
      </w:r>
    </w:p>
    <w:p>
      <w:r>
        <w:rPr>
          <w:rFonts w:ascii="Georgia" w:hAnsi="Georgia" w:eastAsia="Georgia"/>
          <w:b w:val="0"/>
          <w:i w:val="0"/>
          <w:sz w:val="22"/>
        </w:rPr>
        <w:t>Yupela i mas i gat laik tru long mekim dispela wok.</w:t>
      </w:r>
    </w:p>
    <w:p>
      <w:r>
        <w:rPr>
          <w:rFonts w:ascii="Georgia" w:hAnsi="Georgia" w:eastAsia="Georgia"/>
          <w:b w:val="0"/>
          <w:i w:val="0"/>
          <w:sz w:val="22"/>
        </w:rPr>
        <w:t>Yupela i no ken i stap olsem ol bikman na daunim dispela ol manmeri God i bin putim long han bilong yupela. Nogat. Yupela i mas mekim gutpela pasin tasol, bai ol i ken lukim na bihainim.</w:t>
      </w:r>
    </w:p>
    <w:p>
      <w:r>
        <w:rPr>
          <w:rFonts w:ascii="Georgia" w:hAnsi="Georgia" w:eastAsia="Georgia"/>
          <w:b w:val="0"/>
          <w:i w:val="0"/>
          <w:sz w:val="22"/>
        </w:rPr>
        <w:t>Sapos yupela i mekim olsem, orait taim Namba Wan Wasman bilong sipsip i kamap ples klia, yupela bai i kisim nambawan prais tru, em prais i save stap gut oltaim, na i no save bagarap.</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22:24-30</w:t>
      </w:r>
      <w:r>
        <w:rPr>
          <w:rFonts w:ascii="Georgia" w:hAnsi="Georgia" w:eastAsia="Georgia"/>
          <w:b w:val="0"/>
          <w:i/>
          <w:color w:val="666666"/>
          <w:sz w:val="18"/>
        </w:rPr>
        <w:t xml:space="preserve">  Stori bilong Pen na Indai bilong Bikpela Jisas Krais, Santu Luk i raitim Longpela rit:</w:t>
      </w:r>
    </w:p>
    <w:p>
      <w:r>
        <w:rPr>
          <w:rFonts w:ascii="Georgia" w:hAnsi="Georgia" w:eastAsia="Georgia"/>
          <w:b w:val="0"/>
          <w:i w:val="0"/>
          <w:sz w:val="22"/>
        </w:rPr>
        <w:t>(S = Stori. J = Jisas. W = wan wan man o meri. O = Olgeta)</w:t>
      </w:r>
    </w:p>
    <w:p>
      <w:r>
        <w:rPr>
          <w:rFonts w:ascii="Georgia" w:hAnsi="Georgia" w:eastAsia="Georgia"/>
          <w:b w:val="0"/>
          <w:i w:val="0"/>
          <w:sz w:val="22"/>
        </w:rPr>
      </w:r>
    </w:p>
    <w:p>
      <w:r>
        <w:rPr>
          <w:rFonts w:ascii="Georgia" w:hAnsi="Georgia" w:eastAsia="Georgia"/>
          <w:b w:val="0"/>
          <w:i w:val="0"/>
          <w:sz w:val="22"/>
        </w:rPr>
        <w:t>S: Taim bilong kaikai i kamap pinis, na Jisas i sindaun long tebol, na ol aposel i sindaun wantaim em. Na em i tokim ol olsem,</w:t>
      </w:r>
    </w:p>
    <w:p>
      <w:r>
        <w:rPr>
          <w:rFonts w:ascii="Georgia" w:hAnsi="Georgia" w:eastAsia="Georgia"/>
          <w:b w:val="0"/>
          <w:i w:val="0"/>
          <w:sz w:val="22"/>
        </w:rPr>
      </w:r>
    </w:p>
    <w:p>
      <w:r>
        <w:rPr>
          <w:rFonts w:ascii="Georgia" w:hAnsi="Georgia" w:eastAsia="Georgia"/>
          <w:b w:val="0"/>
          <w:i w:val="0"/>
          <w:sz w:val="22"/>
        </w:rPr>
        <w:t>J: “Mi laikim tumas long kaikai wantaim yupela long dispela Pasova. Na bihain bai mi karim pen. Mi tokim yupela, mi no ken kaikai dispela kaikai gen inap long taim dispela samting em i kamap tru long kingdom bilong God.”</w:t>
      </w:r>
    </w:p>
    <w:p>
      <w:r>
        <w:rPr>
          <w:rFonts w:ascii="Georgia" w:hAnsi="Georgia" w:eastAsia="Georgia"/>
          <w:b w:val="0"/>
          <w:i w:val="0"/>
          <w:sz w:val="22"/>
        </w:rPr>
      </w:r>
    </w:p>
    <w:p>
      <w:r>
        <w:rPr>
          <w:rFonts w:ascii="Georgia" w:hAnsi="Georgia" w:eastAsia="Georgia"/>
          <w:b w:val="0"/>
          <w:i w:val="0"/>
          <w:sz w:val="22"/>
        </w:rPr>
        <w:t>S: Na em i kisim wanpela kap wain, na em i tenkyu long God, na i tok,</w:t>
      </w:r>
    </w:p>
    <w:p>
      <w:r>
        <w:rPr>
          <w:rFonts w:ascii="Georgia" w:hAnsi="Georgia" w:eastAsia="Georgia"/>
          <w:b w:val="0"/>
          <w:i w:val="0"/>
          <w:sz w:val="22"/>
        </w:rPr>
      </w:r>
    </w:p>
    <w:p>
      <w:r>
        <w:rPr>
          <w:rFonts w:ascii="Georgia" w:hAnsi="Georgia" w:eastAsia="Georgia"/>
          <w:b w:val="0"/>
          <w:i w:val="0"/>
          <w:sz w:val="22"/>
        </w:rPr>
        <w:t>J: “Yupela kisim dispela na tilim namel long yupela. Long wanem, mi tokim yupela, nau na bihain tu mi no ken dring wain moa, inap long taim kingdom bilong God i kamap.”</w:t>
      </w:r>
    </w:p>
    <w:p>
      <w:r>
        <w:rPr>
          <w:rFonts w:ascii="Georgia" w:hAnsi="Georgia" w:eastAsia="Georgia"/>
          <w:b w:val="0"/>
          <w:i w:val="0"/>
          <w:sz w:val="22"/>
        </w:rPr>
      </w:r>
    </w:p>
    <w:p>
      <w:r>
        <w:rPr>
          <w:rFonts w:ascii="Georgia" w:hAnsi="Georgia" w:eastAsia="Georgia"/>
          <w:b w:val="0"/>
          <w:i w:val="0"/>
          <w:sz w:val="22"/>
        </w:rPr>
        <w:t>S: Na em i kisim wanpela bret, na i tenkyu long God, na i brukim, na i givim long ol disaipel. Na em i tok,</w:t>
      </w:r>
    </w:p>
    <w:p>
      <w:r>
        <w:rPr>
          <w:rFonts w:ascii="Georgia" w:hAnsi="Georgia" w:eastAsia="Georgia"/>
          <w:b w:val="0"/>
          <w:i w:val="0"/>
          <w:sz w:val="22"/>
        </w:rPr>
      </w:r>
    </w:p>
    <w:p>
      <w:r>
        <w:rPr>
          <w:rFonts w:ascii="Georgia" w:hAnsi="Georgia" w:eastAsia="Georgia"/>
          <w:b w:val="0"/>
          <w:i w:val="0"/>
          <w:sz w:val="22"/>
        </w:rPr>
        <w:t>J: “Dispela em i bodi bilong mi, mi givim bilong helpim yupela. Yupela i mas mekim olsem bilong tingim mi.”</w:t>
      </w:r>
    </w:p>
    <w:p>
      <w:r>
        <w:rPr>
          <w:rFonts w:ascii="Georgia" w:hAnsi="Georgia" w:eastAsia="Georgia"/>
          <w:b w:val="0"/>
          <w:i w:val="0"/>
          <w:sz w:val="22"/>
        </w:rPr>
      </w:r>
    </w:p>
    <w:p>
      <w:r>
        <w:rPr>
          <w:rFonts w:ascii="Georgia" w:hAnsi="Georgia" w:eastAsia="Georgia"/>
          <w:b w:val="0"/>
          <w:i w:val="0"/>
          <w:sz w:val="22"/>
        </w:rPr>
        <w:t>S: Taim ol i kaikai pinis, orait em i kisim kap wain na i mekim wankain pasin long en. Em i tok olsem,</w:t>
      </w:r>
    </w:p>
    <w:p>
      <w:r>
        <w:rPr>
          <w:rFonts w:ascii="Georgia" w:hAnsi="Georgia" w:eastAsia="Georgia"/>
          <w:b w:val="0"/>
          <w:i w:val="0"/>
          <w:sz w:val="22"/>
        </w:rPr>
      </w:r>
    </w:p>
    <w:p>
      <w:r>
        <w:rPr>
          <w:rFonts w:ascii="Georgia" w:hAnsi="Georgia" w:eastAsia="Georgia"/>
          <w:b w:val="0"/>
          <w:i w:val="0"/>
          <w:sz w:val="22"/>
        </w:rPr>
        <w:t>J: “Dispela kap wain em i nupela kontrak mi mekim long blut bilong mi, em mi kapsaitim bilong helpim yupela. Tasol lukim, han bilong dispela man i laik putim mi long han bilong ol birua em i stap wantaim mi long dispela tebol. Pikinini Bilong Man em i mas bihainim dispela rot bipo God i makim bilong em. Tasol sori tumas long dispela man i givim em long han bilong ol birua.”</w:t>
      </w:r>
    </w:p>
    <w:p>
      <w:r>
        <w:rPr>
          <w:rFonts w:ascii="Georgia" w:hAnsi="Georgia" w:eastAsia="Georgia"/>
          <w:b w:val="0"/>
          <w:i w:val="0"/>
          <w:sz w:val="22"/>
        </w:rPr>
      </w:r>
    </w:p>
    <w:p>
      <w:r>
        <w:rPr>
          <w:rFonts w:ascii="Georgia" w:hAnsi="Georgia" w:eastAsia="Georgia"/>
          <w:b w:val="0"/>
          <w:i w:val="0"/>
          <w:sz w:val="22"/>
        </w:rPr>
        <w:t>S: Ol disaipel i harim dispela tok na ol i kirap askim askim ol yet olsem,</w:t>
      </w:r>
    </w:p>
    <w:p>
      <w:r>
        <w:rPr>
          <w:rFonts w:ascii="Georgia" w:hAnsi="Georgia" w:eastAsia="Georgia"/>
          <w:b w:val="0"/>
          <w:i w:val="0"/>
          <w:sz w:val="22"/>
        </w:rPr>
      </w:r>
    </w:p>
    <w:p>
      <w:r>
        <w:rPr>
          <w:rFonts w:ascii="Georgia" w:hAnsi="Georgia" w:eastAsia="Georgia"/>
          <w:b w:val="0"/>
          <w:i w:val="0"/>
          <w:sz w:val="22"/>
        </w:rPr>
        <w:t>O: “Husat bai i mekim dispela pasin?”</w:t>
      </w:r>
    </w:p>
    <w:p>
      <w:r>
        <w:rPr>
          <w:rFonts w:ascii="Georgia" w:hAnsi="Georgia" w:eastAsia="Georgia"/>
          <w:b w:val="0"/>
          <w:i w:val="0"/>
          <w:sz w:val="22"/>
        </w:rPr>
      </w:r>
    </w:p>
    <w:p>
      <w:r>
        <w:rPr>
          <w:rFonts w:ascii="Georgia" w:hAnsi="Georgia" w:eastAsia="Georgia"/>
          <w:b w:val="0"/>
          <w:i w:val="0"/>
          <w:sz w:val="22"/>
        </w:rPr>
        <w:t>S: Orait ol disaipel i stat long pait long toktok long husat em i namba wan bilong ol. Na Jisas i tokim ol olsem,</w:t>
      </w:r>
    </w:p>
    <w:p>
      <w:r>
        <w:rPr>
          <w:rFonts w:ascii="Georgia" w:hAnsi="Georgia" w:eastAsia="Georgia"/>
          <w:b w:val="0"/>
          <w:i w:val="0"/>
          <w:sz w:val="22"/>
        </w:rPr>
      </w:r>
    </w:p>
    <w:p>
      <w:r>
        <w:rPr>
          <w:rFonts w:ascii="Georgia" w:hAnsi="Georgia" w:eastAsia="Georgia"/>
          <w:b w:val="0"/>
          <w:i w:val="0"/>
          <w:sz w:val="22"/>
        </w:rPr>
        <w:t>J: “Ol king bilong ol arapela lain manmeri ol i gat namba na ol i bosim ol, na ol i gat nem olsem man bilong mekim gutpela pasin long ol. Tasol yupela i no ken mekim olsem. Nogat. Husat i stap namba wan namel long yupela, em i mas i stap olsem wanpela i kamap bihain tru. Na hetman bilong yupela em i mas i stap olsem wokman bilong helpim yupela. Tingim. Husat em i namba wan? Ating man i sindaun kaikai o wokman i sutim kaikai na bringim i kam long en? Namba wan em dispela man o meri i sindaun kaikai, em tasol. Tasol mi stap namel long yupela olsem wokman bilong helpim yupela. Taim ol samting i kamap bilong traim mi, yupela i bin i stap wantaim mi, na yupela i no lusim mi. Papa bilong mi em i givim kingdom long mi, olsem tasol mi givim kingdom long yupela. Na long kingdom bilong mi yupela bai i sindaun long tebol bilong mi na kaikai na dring. Na yupela bai i sindaun long ol gutpela sia na yupela bai i bosim ol 12-pela lain bilong Israel.”</w:t>
      </w:r>
    </w:p>
    <w:p>
      <w:r>
        <w:rPr>
          <w:rFonts w:ascii="Georgia" w:hAnsi="Georgia" w:eastAsia="Georgia"/>
          <w:b w:val="0"/>
          <w:i w:val="0"/>
          <w:sz w:val="22"/>
        </w:rPr>
      </w:r>
    </w:p>
    <w:p>
      <w:r>
        <w:rPr>
          <w:rFonts w:ascii="Georgia" w:hAnsi="Georgia" w:eastAsia="Georgia"/>
          <w:b w:val="0"/>
          <w:i w:val="0"/>
          <w:sz w:val="22"/>
        </w:rPr>
        <w:t>S: Orait Jisas i tokim Pita olsem,</w:t>
      </w:r>
    </w:p>
    <w:p>
      <w:r>
        <w:rPr>
          <w:rFonts w:ascii="Georgia" w:hAnsi="Georgia" w:eastAsia="Georgia"/>
          <w:b w:val="0"/>
          <w:i w:val="0"/>
          <w:sz w:val="22"/>
        </w:rPr>
      </w:r>
    </w:p>
    <w:p>
      <w:r>
        <w:rPr>
          <w:rFonts w:ascii="Georgia" w:hAnsi="Georgia" w:eastAsia="Georgia"/>
          <w:b w:val="0"/>
          <w:i w:val="0"/>
          <w:sz w:val="22"/>
        </w:rPr>
        <w:t>J: “Saimon, Saimon, harim. Satan i tok pinis long em bai i traim bilip bilong yupela, olsem ol manmeri i save sakim wit bilong rausim ol pipia long en. Tasol mi pre pinis bilong helpim yu, bai bilip bilong yu i no ken pundaun. Na taim yu tanim na yu kam bek, orait yu mas strongim ol bratasusa bilong yu.”</w:t>
      </w:r>
    </w:p>
    <w:p>
      <w:r>
        <w:rPr>
          <w:rFonts w:ascii="Georgia" w:hAnsi="Georgia" w:eastAsia="Georgia"/>
          <w:b w:val="0"/>
          <w:i w:val="0"/>
          <w:sz w:val="22"/>
        </w:rPr>
      </w:r>
    </w:p>
    <w:p>
      <w:r>
        <w:rPr>
          <w:rFonts w:ascii="Georgia" w:hAnsi="Georgia" w:eastAsia="Georgia"/>
          <w:b w:val="0"/>
          <w:i w:val="0"/>
          <w:sz w:val="22"/>
        </w:rPr>
        <w:t>S: Na Pita i tokim em olsem,</w:t>
      </w:r>
    </w:p>
    <w:p>
      <w:r>
        <w:rPr>
          <w:rFonts w:ascii="Georgia" w:hAnsi="Georgia" w:eastAsia="Georgia"/>
          <w:b w:val="0"/>
          <w:i w:val="0"/>
          <w:sz w:val="22"/>
        </w:rPr>
      </w:r>
    </w:p>
    <w:p>
      <w:r>
        <w:rPr>
          <w:rFonts w:ascii="Georgia" w:hAnsi="Georgia" w:eastAsia="Georgia"/>
          <w:b w:val="0"/>
          <w:i w:val="0"/>
          <w:sz w:val="22"/>
        </w:rPr>
        <w:t>W: “Bikpela, mi stap redi long i go wantaim yu long kalabus. Na mi redi long i dai wantaim yu.”</w:t>
      </w:r>
    </w:p>
    <w:p>
      <w:r>
        <w:rPr>
          <w:rFonts w:ascii="Georgia" w:hAnsi="Georgia" w:eastAsia="Georgia"/>
          <w:b w:val="0"/>
          <w:i w:val="0"/>
          <w:sz w:val="22"/>
        </w:rPr>
      </w:r>
    </w:p>
    <w:p>
      <w:r>
        <w:rPr>
          <w:rFonts w:ascii="Georgia" w:hAnsi="Georgia" w:eastAsia="Georgia"/>
          <w:b w:val="0"/>
          <w:i w:val="0"/>
          <w:sz w:val="22"/>
        </w:rPr>
        <w:t>S: Na Jisas i tok,</w:t>
      </w:r>
    </w:p>
    <w:p>
      <w:r>
        <w:rPr>
          <w:rFonts w:ascii="Georgia" w:hAnsi="Georgia" w:eastAsia="Georgia"/>
          <w:b w:val="0"/>
          <w:i w:val="0"/>
          <w:sz w:val="22"/>
        </w:rPr>
      </w:r>
    </w:p>
    <w:p>
      <w:r>
        <w:rPr>
          <w:rFonts w:ascii="Georgia" w:hAnsi="Georgia" w:eastAsia="Georgia"/>
          <w:b w:val="0"/>
          <w:i w:val="0"/>
          <w:sz w:val="22"/>
        </w:rPr>
        <w:t>J: “Pita, mi tokim yu, nau long dispela nait, taim kakaruk i no krai yet, yu bai tok tripela taim olsem yu no save long mi.”</w:t>
      </w:r>
    </w:p>
    <w:p>
      <w:r>
        <w:rPr>
          <w:rFonts w:ascii="Georgia" w:hAnsi="Georgia" w:eastAsia="Georgia"/>
          <w:b w:val="0"/>
          <w:i w:val="0"/>
          <w:sz w:val="22"/>
        </w:rPr>
      </w:r>
    </w:p>
    <w:p>
      <w:r>
        <w:rPr>
          <w:rFonts w:ascii="Georgia" w:hAnsi="Georgia" w:eastAsia="Georgia"/>
          <w:b w:val="0"/>
          <w:i w:val="0"/>
          <w:sz w:val="22"/>
        </w:rPr>
        <w:t>S: Jisas i tokim ol disaipel olsem,</w:t>
      </w:r>
    </w:p>
    <w:p>
      <w:r>
        <w:rPr>
          <w:rFonts w:ascii="Georgia" w:hAnsi="Georgia" w:eastAsia="Georgia"/>
          <w:b w:val="0"/>
          <w:i w:val="0"/>
          <w:sz w:val="22"/>
        </w:rPr>
      </w:r>
    </w:p>
    <w:p>
      <w:r>
        <w:rPr>
          <w:rFonts w:ascii="Georgia" w:hAnsi="Georgia" w:eastAsia="Georgia"/>
          <w:b w:val="0"/>
          <w:i w:val="0"/>
          <w:sz w:val="22"/>
        </w:rPr>
        <w:t>J: “Taim mi salim yupela i go mekim wok bilong mi, yupela i no bin karim ol paus mani na hanbek na su i go wantaim yupela. Na long dispela taim yupela i sot long wanpela samting, o nogat?”</w:t>
      </w:r>
    </w:p>
    <w:p>
      <w:r>
        <w:rPr>
          <w:rFonts w:ascii="Georgia" w:hAnsi="Georgia" w:eastAsia="Georgia"/>
          <w:b w:val="0"/>
          <w:i w:val="0"/>
          <w:sz w:val="22"/>
        </w:rPr>
      </w:r>
    </w:p>
    <w:p>
      <w:r>
        <w:rPr>
          <w:rFonts w:ascii="Georgia" w:hAnsi="Georgia" w:eastAsia="Georgia"/>
          <w:b w:val="0"/>
          <w:i w:val="0"/>
          <w:sz w:val="22"/>
        </w:rPr>
        <w:t>S: Na ol i tok,</w:t>
      </w:r>
    </w:p>
    <w:p>
      <w:r>
        <w:rPr>
          <w:rFonts w:ascii="Georgia" w:hAnsi="Georgia" w:eastAsia="Georgia"/>
          <w:b w:val="0"/>
          <w:i w:val="0"/>
          <w:sz w:val="22"/>
        </w:rPr>
      </w:r>
    </w:p>
    <w:p>
      <w:r>
        <w:rPr>
          <w:rFonts w:ascii="Georgia" w:hAnsi="Georgia" w:eastAsia="Georgia"/>
          <w:b w:val="0"/>
          <w:i w:val="0"/>
          <w:sz w:val="22"/>
        </w:rPr>
        <w:t>O: “Nogat.”</w:t>
      </w:r>
    </w:p>
    <w:p>
      <w:r>
        <w:rPr>
          <w:rFonts w:ascii="Georgia" w:hAnsi="Georgia" w:eastAsia="Georgia"/>
          <w:b w:val="0"/>
          <w:i w:val="0"/>
          <w:sz w:val="22"/>
        </w:rPr>
      </w:r>
    </w:p>
    <w:p>
      <w:r>
        <w:rPr>
          <w:rFonts w:ascii="Georgia" w:hAnsi="Georgia" w:eastAsia="Georgia"/>
          <w:b w:val="0"/>
          <w:i w:val="0"/>
          <w:sz w:val="22"/>
        </w:rPr>
        <w:t>S: Na em i tokim ol olsem,</w:t>
      </w:r>
    </w:p>
    <w:p>
      <w:r>
        <w:rPr>
          <w:rFonts w:ascii="Georgia" w:hAnsi="Georgia" w:eastAsia="Georgia"/>
          <w:b w:val="0"/>
          <w:i w:val="0"/>
          <w:sz w:val="22"/>
        </w:rPr>
      </w:r>
    </w:p>
    <w:p>
      <w:r>
        <w:rPr>
          <w:rFonts w:ascii="Georgia" w:hAnsi="Georgia" w:eastAsia="Georgia"/>
          <w:b w:val="0"/>
          <w:i w:val="0"/>
          <w:sz w:val="22"/>
        </w:rPr>
        <w:t>J: “Tasol nau man i gat paus mani, em i mas kisim. Na tu, man i gat hanbek em i mas kisim. Na man i no gat bainat, em i mas salim saket bilong en na kisim mani na baim wanpela bainat. Long wanem, buk bilong God i gat tok olsem, ‘Ol manmeri i bin lukim em olsem wanpela man nogut. ’ Mi tokim yupela, ol manmeri bai i mekim dispela pasin long mi. Long wanem, olgeta samting buk bilong God i tok bai i kamap long mi, em i mas kamap.”</w:t>
      </w:r>
    </w:p>
    <w:p>
      <w:r>
        <w:rPr>
          <w:rFonts w:ascii="Georgia" w:hAnsi="Georgia" w:eastAsia="Georgia"/>
          <w:b w:val="0"/>
          <w:i w:val="0"/>
          <w:sz w:val="22"/>
        </w:rPr>
      </w:r>
    </w:p>
    <w:p>
      <w:r>
        <w:rPr>
          <w:rFonts w:ascii="Georgia" w:hAnsi="Georgia" w:eastAsia="Georgia"/>
          <w:b w:val="0"/>
          <w:i w:val="0"/>
          <w:sz w:val="22"/>
        </w:rPr>
        <w:t>S: Na ol i tok,</w:t>
      </w:r>
    </w:p>
    <w:p>
      <w:r>
        <w:rPr>
          <w:rFonts w:ascii="Georgia" w:hAnsi="Georgia" w:eastAsia="Georgia"/>
          <w:b w:val="0"/>
          <w:i w:val="0"/>
          <w:sz w:val="22"/>
        </w:rPr>
      </w:r>
    </w:p>
    <w:p>
      <w:r>
        <w:rPr>
          <w:rFonts w:ascii="Georgia" w:hAnsi="Georgia" w:eastAsia="Georgia"/>
          <w:b w:val="0"/>
          <w:i w:val="0"/>
          <w:sz w:val="22"/>
        </w:rPr>
        <w:t>O: “Bikpela, yu lukim. Mipela i gat tupela bainat i stap hia.”</w:t>
      </w:r>
    </w:p>
    <w:p>
      <w:r>
        <w:rPr>
          <w:rFonts w:ascii="Georgia" w:hAnsi="Georgia" w:eastAsia="Georgia"/>
          <w:b w:val="0"/>
          <w:i w:val="0"/>
          <w:sz w:val="22"/>
        </w:rPr>
      </w:r>
    </w:p>
    <w:p>
      <w:r>
        <w:rPr>
          <w:rFonts w:ascii="Georgia" w:hAnsi="Georgia" w:eastAsia="Georgia"/>
          <w:b w:val="0"/>
          <w:i w:val="0"/>
          <w:sz w:val="22"/>
        </w:rPr>
        <w:t>S: Na em i tokim ol olsem,</w:t>
      </w:r>
    </w:p>
    <w:p>
      <w:r>
        <w:rPr>
          <w:rFonts w:ascii="Georgia" w:hAnsi="Georgia" w:eastAsia="Georgia"/>
          <w:b w:val="0"/>
          <w:i w:val="0"/>
          <w:sz w:val="22"/>
        </w:rPr>
      </w:r>
    </w:p>
    <w:p>
      <w:r>
        <w:rPr>
          <w:rFonts w:ascii="Georgia" w:hAnsi="Georgia" w:eastAsia="Georgia"/>
          <w:b w:val="0"/>
          <w:i w:val="0"/>
          <w:sz w:val="22"/>
        </w:rPr>
        <w:t>J: “Em inap.”</w:t>
      </w:r>
    </w:p>
    <w:p>
      <w:r>
        <w:rPr>
          <w:rFonts w:ascii="Georgia" w:hAnsi="Georgia" w:eastAsia="Georgia"/>
          <w:b w:val="0"/>
          <w:i w:val="0"/>
          <w:sz w:val="22"/>
        </w:rPr>
      </w:r>
    </w:p>
    <w:p>
      <w:r>
        <w:rPr>
          <w:rFonts w:ascii="Georgia" w:hAnsi="Georgia" w:eastAsia="Georgia"/>
          <w:b w:val="0"/>
          <w:i w:val="0"/>
          <w:sz w:val="22"/>
        </w:rPr>
        <w:t>S: Orait Jisas i lusim taun na i go long maunten Oliv, olsem em i save mekim olgeta taim. Na ol disaipel i bihainim em. Em i kamap long dispela hap na em i tokim ol olsem,</w:t>
      </w:r>
    </w:p>
    <w:p>
      <w:r>
        <w:rPr>
          <w:rFonts w:ascii="Georgia" w:hAnsi="Georgia" w:eastAsia="Georgia"/>
          <w:b w:val="0"/>
          <w:i w:val="0"/>
          <w:sz w:val="22"/>
        </w:rPr>
      </w:r>
    </w:p>
    <w:p>
      <w:r>
        <w:rPr>
          <w:rFonts w:ascii="Georgia" w:hAnsi="Georgia" w:eastAsia="Georgia"/>
          <w:b w:val="0"/>
          <w:i w:val="0"/>
          <w:sz w:val="22"/>
        </w:rPr>
        <w:t>J: “Yupela i mas pre, bai traim i no ken kamap long yupela.”</w:t>
      </w:r>
    </w:p>
    <w:p>
      <w:r>
        <w:rPr>
          <w:rFonts w:ascii="Georgia" w:hAnsi="Georgia" w:eastAsia="Georgia"/>
          <w:b w:val="0"/>
          <w:i w:val="0"/>
          <w:sz w:val="22"/>
        </w:rPr>
      </w:r>
    </w:p>
    <w:p>
      <w:r>
        <w:rPr>
          <w:rFonts w:ascii="Georgia" w:hAnsi="Georgia" w:eastAsia="Georgia"/>
          <w:b w:val="0"/>
          <w:i w:val="0"/>
          <w:sz w:val="22"/>
        </w:rPr>
        <w:t>S: Na em i lusim ol na i go longwe liklik, inap olsem mak bilong man i tromoi wanpela ston. Na em i brukim skru na i pre olsem,</w:t>
      </w:r>
    </w:p>
    <w:p>
      <w:r>
        <w:rPr>
          <w:rFonts w:ascii="Georgia" w:hAnsi="Georgia" w:eastAsia="Georgia"/>
          <w:b w:val="0"/>
          <w:i w:val="0"/>
          <w:sz w:val="22"/>
        </w:rPr>
      </w:r>
    </w:p>
    <w:p>
      <w:r>
        <w:rPr>
          <w:rFonts w:ascii="Georgia" w:hAnsi="Georgia" w:eastAsia="Georgia"/>
          <w:b w:val="0"/>
          <w:i w:val="0"/>
          <w:sz w:val="22"/>
        </w:rPr>
        <w:t>J: “Papa, sapos yu laik, yu ken rausim dispela kap long mi. Tasol yu no ken bihainim laik bilong mi. Nogat. Yu mas bihainim laik bilong yu tasol.”</w:t>
      </w:r>
    </w:p>
    <w:p>
      <w:r>
        <w:rPr>
          <w:rFonts w:ascii="Georgia" w:hAnsi="Georgia" w:eastAsia="Georgia"/>
          <w:b w:val="0"/>
          <w:i w:val="0"/>
          <w:sz w:val="22"/>
        </w:rPr>
      </w:r>
    </w:p>
    <w:p>
      <w:r>
        <w:rPr>
          <w:rFonts w:ascii="Georgia" w:hAnsi="Georgia" w:eastAsia="Georgia"/>
          <w:b w:val="0"/>
          <w:i w:val="0"/>
          <w:sz w:val="22"/>
        </w:rPr>
        <w:t>S: Na wanpela ensel bilong heven i kam long em na i strongim em. Jisas i pilim hevi nogut tru, na em i pre strong moa. Na tuhat bilong en i kamap olsem blut na i pundaun long graun. Em i pre pinis na em i sanap na i go long ol disaipel bilong en. Na em i lukim ol i slip i stap, long wanem, ol i bel hevi tumas. Na em i tokim ol,</w:t>
      </w:r>
    </w:p>
    <w:p>
      <w:r>
        <w:rPr>
          <w:rFonts w:ascii="Georgia" w:hAnsi="Georgia" w:eastAsia="Georgia"/>
          <w:b w:val="0"/>
          <w:i w:val="0"/>
          <w:sz w:val="22"/>
        </w:rPr>
      </w:r>
    </w:p>
    <w:p>
      <w:r>
        <w:rPr>
          <w:rFonts w:ascii="Georgia" w:hAnsi="Georgia" w:eastAsia="Georgia"/>
          <w:b w:val="0"/>
          <w:i w:val="0"/>
          <w:sz w:val="22"/>
        </w:rPr>
        <w:t>J: “Bilong wanem yupela i slip? Yupela kirap na pre. Nogut traim i kamap long yupela, na yupela i pundaun.”</w:t>
      </w:r>
    </w:p>
    <w:p>
      <w:r>
        <w:rPr>
          <w:rFonts w:ascii="Georgia" w:hAnsi="Georgia" w:eastAsia="Georgia"/>
          <w:b w:val="0"/>
          <w:i w:val="0"/>
          <w:sz w:val="22"/>
        </w:rPr>
      </w:r>
    </w:p>
    <w:p>
      <w:r>
        <w:rPr>
          <w:rFonts w:ascii="Georgia" w:hAnsi="Georgia" w:eastAsia="Georgia"/>
          <w:b w:val="0"/>
          <w:i w:val="0"/>
          <w:sz w:val="22"/>
        </w:rPr>
        <w:t>S: Jisas i toktok yet i stap, na bikpela lain man ol i kam. Dispela man ol i kolim Judas, em wanpela bilong ol 12-pela disaipel, em i soim rot long ol. Em i kam klostu long Jisas bilong givim kis long em. Tasol Jisas i askim em olsem,</w:t>
      </w:r>
    </w:p>
    <w:p>
      <w:r>
        <w:rPr>
          <w:rFonts w:ascii="Georgia" w:hAnsi="Georgia" w:eastAsia="Georgia"/>
          <w:b w:val="0"/>
          <w:i w:val="0"/>
          <w:sz w:val="22"/>
        </w:rPr>
      </w:r>
    </w:p>
    <w:p>
      <w:r>
        <w:rPr>
          <w:rFonts w:ascii="Georgia" w:hAnsi="Georgia" w:eastAsia="Georgia"/>
          <w:b w:val="0"/>
          <w:i w:val="0"/>
          <w:sz w:val="22"/>
        </w:rPr>
        <w:t>J: “Judas, yu laik givim kis long Pikinini Bilong Man na long dispela pasin yu ting long givim em long han bilong ol man, a?”</w:t>
      </w:r>
    </w:p>
    <w:p>
      <w:r>
        <w:rPr>
          <w:rFonts w:ascii="Georgia" w:hAnsi="Georgia" w:eastAsia="Georgia"/>
          <w:b w:val="0"/>
          <w:i w:val="0"/>
          <w:sz w:val="22"/>
        </w:rPr>
      </w:r>
    </w:p>
    <w:p>
      <w:r>
        <w:rPr>
          <w:rFonts w:ascii="Georgia" w:hAnsi="Georgia" w:eastAsia="Georgia"/>
          <w:b w:val="0"/>
          <w:i w:val="0"/>
          <w:sz w:val="22"/>
        </w:rPr>
        <w:t>S: Ol disaipel i stap wantaim Jisas ol i lukim samting i laik kamap, na ol i tok,</w:t>
      </w:r>
    </w:p>
    <w:p>
      <w:r>
        <w:rPr>
          <w:rFonts w:ascii="Georgia" w:hAnsi="Georgia" w:eastAsia="Georgia"/>
          <w:b w:val="0"/>
          <w:i w:val="0"/>
          <w:sz w:val="22"/>
        </w:rPr>
      </w:r>
    </w:p>
    <w:p>
      <w:r>
        <w:rPr>
          <w:rFonts w:ascii="Georgia" w:hAnsi="Georgia" w:eastAsia="Georgia"/>
          <w:b w:val="0"/>
          <w:i w:val="0"/>
          <w:sz w:val="22"/>
        </w:rPr>
        <w:t>O: “Bikpela, yu laik bai mipela i kilim ol long bainat?”</w:t>
      </w:r>
    </w:p>
    <w:p>
      <w:r>
        <w:rPr>
          <w:rFonts w:ascii="Georgia" w:hAnsi="Georgia" w:eastAsia="Georgia"/>
          <w:b w:val="0"/>
          <w:i w:val="0"/>
          <w:sz w:val="22"/>
        </w:rPr>
      </w:r>
    </w:p>
    <w:p>
      <w:r>
        <w:rPr>
          <w:rFonts w:ascii="Georgia" w:hAnsi="Georgia" w:eastAsia="Georgia"/>
          <w:b w:val="0"/>
          <w:i w:val="0"/>
          <w:sz w:val="22"/>
        </w:rPr>
        <w:t>S: Na wanpela bilong ol i kisim bainat na i paitim wokboi bilong hetpris, na bainat i katim yau long han sut bilong dispela wokboi na yau i pundaun. Tasol Jisas i lukim na i tok,</w:t>
      </w:r>
    </w:p>
    <w:p>
      <w:r>
        <w:rPr>
          <w:rFonts w:ascii="Georgia" w:hAnsi="Georgia" w:eastAsia="Georgia"/>
          <w:b w:val="0"/>
          <w:i w:val="0"/>
          <w:sz w:val="22"/>
        </w:rPr>
      </w:r>
    </w:p>
    <w:p>
      <w:r>
        <w:rPr>
          <w:rFonts w:ascii="Georgia" w:hAnsi="Georgia" w:eastAsia="Georgia"/>
          <w:b w:val="0"/>
          <w:i w:val="0"/>
          <w:sz w:val="22"/>
        </w:rPr>
        <w:t>J: “Lusim dispela pasin nau.”</w:t>
      </w:r>
    </w:p>
    <w:p>
      <w:r>
        <w:rPr>
          <w:rFonts w:ascii="Georgia" w:hAnsi="Georgia" w:eastAsia="Georgia"/>
          <w:b w:val="0"/>
          <w:i w:val="0"/>
          <w:sz w:val="22"/>
        </w:rPr>
      </w:r>
    </w:p>
    <w:p>
      <w:r>
        <w:rPr>
          <w:rFonts w:ascii="Georgia" w:hAnsi="Georgia" w:eastAsia="Georgia"/>
          <w:b w:val="0"/>
          <w:i w:val="0"/>
          <w:sz w:val="22"/>
        </w:rPr>
        <w:t>S: Na em i putim han long yau bilong dispela man, na yau i kamap gutpela gen. Na Jisas i mekim tok long ol bikpris na ol kepten bilong tempel na ol hetman, ol i kam bilong holimpas em. Em i tok olsem,</w:t>
      </w:r>
    </w:p>
    <w:p>
      <w:r>
        <w:rPr>
          <w:rFonts w:ascii="Georgia" w:hAnsi="Georgia" w:eastAsia="Georgia"/>
          <w:b w:val="0"/>
          <w:i w:val="0"/>
          <w:sz w:val="22"/>
        </w:rPr>
      </w:r>
    </w:p>
    <w:p>
      <w:r>
        <w:rPr>
          <w:rFonts w:ascii="Georgia" w:hAnsi="Georgia" w:eastAsia="Georgia"/>
          <w:b w:val="0"/>
          <w:i w:val="0"/>
          <w:sz w:val="22"/>
        </w:rPr>
        <w:t>J: “Yupela i kisim ol bainat na stik, na yupela i kam olsem yupela i laik holimpas wanpela man bilong pait na stil, a? Olgeta de mi bin stap wantaim yupela insait long banis bilong tempel, tasol yupela i no putim han long mi. Tasol dispela taim nau em i taim bilong yupela. Nau strong bilong tudak em i win.”</w:t>
      </w:r>
    </w:p>
    <w:p>
      <w:r>
        <w:rPr>
          <w:rFonts w:ascii="Georgia" w:hAnsi="Georgia" w:eastAsia="Georgia"/>
          <w:b w:val="0"/>
          <w:i w:val="0"/>
          <w:sz w:val="22"/>
        </w:rPr>
      </w:r>
    </w:p>
    <w:p>
      <w:r>
        <w:rPr>
          <w:rFonts w:ascii="Georgia" w:hAnsi="Georgia" w:eastAsia="Georgia"/>
          <w:b w:val="0"/>
          <w:i w:val="0"/>
          <w:sz w:val="22"/>
        </w:rPr>
        <w:t>S: Jisas i tok pinis, na ol i holimpas em na kisim em i go. Ol i bringim em i go insait long haus bilong hetpris. Na Pita i bihainim ol i go, tasol em i stap longwe liklik. Sampela man i wokim paia insait long banis bilong dispela haus, na ol i sindaun. Na Pita i sindaun wantaim ol. Wanpela wokmeri i lukim em i sindaun i stap long paia. Na dispela wokmeri i lukluk long em na i tok,</w:t>
      </w:r>
    </w:p>
    <w:p>
      <w:r>
        <w:rPr>
          <w:rFonts w:ascii="Georgia" w:hAnsi="Georgia" w:eastAsia="Georgia"/>
          <w:b w:val="0"/>
          <w:i w:val="0"/>
          <w:sz w:val="22"/>
        </w:rPr>
      </w:r>
    </w:p>
    <w:p>
      <w:r>
        <w:rPr>
          <w:rFonts w:ascii="Georgia" w:hAnsi="Georgia" w:eastAsia="Georgia"/>
          <w:b w:val="0"/>
          <w:i w:val="0"/>
          <w:sz w:val="22"/>
        </w:rPr>
        <w:t>W: “Dispela man tu em i bin i stap wantaim Jisas.”</w:t>
      </w:r>
    </w:p>
    <w:p>
      <w:r>
        <w:rPr>
          <w:rFonts w:ascii="Georgia" w:hAnsi="Georgia" w:eastAsia="Georgia"/>
          <w:b w:val="0"/>
          <w:i w:val="0"/>
          <w:sz w:val="22"/>
        </w:rPr>
      </w:r>
    </w:p>
    <w:p>
      <w:r>
        <w:rPr>
          <w:rFonts w:ascii="Georgia" w:hAnsi="Georgia" w:eastAsia="Georgia"/>
          <w:b w:val="0"/>
          <w:i w:val="0"/>
          <w:sz w:val="22"/>
        </w:rPr>
        <w:t>S: Tasol Pita i tok nogat olsem,</w:t>
      </w:r>
    </w:p>
    <w:p>
      <w:r>
        <w:rPr>
          <w:rFonts w:ascii="Georgia" w:hAnsi="Georgia" w:eastAsia="Georgia"/>
          <w:b w:val="0"/>
          <w:i w:val="0"/>
          <w:sz w:val="22"/>
        </w:rPr>
      </w:r>
    </w:p>
    <w:p>
      <w:r>
        <w:rPr>
          <w:rFonts w:ascii="Georgia" w:hAnsi="Georgia" w:eastAsia="Georgia"/>
          <w:b w:val="0"/>
          <w:i w:val="0"/>
          <w:sz w:val="22"/>
        </w:rPr>
        <w:t>W: “Meri, mi no save long em.”</w:t>
      </w:r>
    </w:p>
    <w:p>
      <w:r>
        <w:rPr>
          <w:rFonts w:ascii="Georgia" w:hAnsi="Georgia" w:eastAsia="Georgia"/>
          <w:b w:val="0"/>
          <w:i w:val="0"/>
          <w:sz w:val="22"/>
        </w:rPr>
      </w:r>
    </w:p>
    <w:p>
      <w:r>
        <w:rPr>
          <w:rFonts w:ascii="Georgia" w:hAnsi="Georgia" w:eastAsia="Georgia"/>
          <w:b w:val="0"/>
          <w:i w:val="0"/>
          <w:sz w:val="22"/>
        </w:rPr>
        <w:t>S: Bihain liklik narapela man i lukim em na i tok,</w:t>
      </w:r>
    </w:p>
    <w:p>
      <w:r>
        <w:rPr>
          <w:rFonts w:ascii="Georgia" w:hAnsi="Georgia" w:eastAsia="Georgia"/>
          <w:b w:val="0"/>
          <w:i w:val="0"/>
          <w:sz w:val="22"/>
        </w:rPr>
      </w:r>
    </w:p>
    <w:p>
      <w:r>
        <w:rPr>
          <w:rFonts w:ascii="Georgia" w:hAnsi="Georgia" w:eastAsia="Georgia"/>
          <w:b w:val="0"/>
          <w:i w:val="0"/>
          <w:sz w:val="22"/>
        </w:rPr>
        <w:t>W: “Yu tu yu man bilong lain bilong ol.”</w:t>
      </w:r>
    </w:p>
    <w:p>
      <w:r>
        <w:rPr>
          <w:rFonts w:ascii="Georgia" w:hAnsi="Georgia" w:eastAsia="Georgia"/>
          <w:b w:val="0"/>
          <w:i w:val="0"/>
          <w:sz w:val="22"/>
        </w:rPr>
      </w:r>
    </w:p>
    <w:p>
      <w:r>
        <w:rPr>
          <w:rFonts w:ascii="Georgia" w:hAnsi="Georgia" w:eastAsia="Georgia"/>
          <w:b w:val="0"/>
          <w:i w:val="0"/>
          <w:sz w:val="22"/>
        </w:rPr>
        <w:t>S: Tasol Pita i tok,</w:t>
      </w:r>
    </w:p>
    <w:p>
      <w:r>
        <w:rPr>
          <w:rFonts w:ascii="Georgia" w:hAnsi="Georgia" w:eastAsia="Georgia"/>
          <w:b w:val="0"/>
          <w:i w:val="0"/>
          <w:sz w:val="22"/>
        </w:rPr>
      </w:r>
    </w:p>
    <w:p>
      <w:r>
        <w:rPr>
          <w:rFonts w:ascii="Georgia" w:hAnsi="Georgia" w:eastAsia="Georgia"/>
          <w:b w:val="0"/>
          <w:i w:val="0"/>
          <w:sz w:val="22"/>
        </w:rPr>
        <w:t>W: “Nogat. Mi no disaipel bilong en.”</w:t>
      </w:r>
    </w:p>
    <w:p>
      <w:r>
        <w:rPr>
          <w:rFonts w:ascii="Georgia" w:hAnsi="Georgia" w:eastAsia="Georgia"/>
          <w:b w:val="0"/>
          <w:i w:val="0"/>
          <w:sz w:val="22"/>
        </w:rPr>
      </w:r>
    </w:p>
    <w:p>
      <w:r>
        <w:rPr>
          <w:rFonts w:ascii="Georgia" w:hAnsi="Georgia" w:eastAsia="Georgia"/>
          <w:b w:val="0"/>
          <w:i w:val="0"/>
          <w:sz w:val="22"/>
        </w:rPr>
        <w:t>S: Samting olsem wan aua i go pinis, na narapela man i tok strong olsem,</w:t>
      </w:r>
    </w:p>
    <w:p>
      <w:r>
        <w:rPr>
          <w:rFonts w:ascii="Georgia" w:hAnsi="Georgia" w:eastAsia="Georgia"/>
          <w:b w:val="0"/>
          <w:i w:val="0"/>
          <w:sz w:val="22"/>
        </w:rPr>
      </w:r>
    </w:p>
    <w:p>
      <w:r>
        <w:rPr>
          <w:rFonts w:ascii="Georgia" w:hAnsi="Georgia" w:eastAsia="Georgia"/>
          <w:b w:val="0"/>
          <w:i w:val="0"/>
          <w:sz w:val="22"/>
        </w:rPr>
        <w:t>W: “Tru tumas, dispela man tu i bin i stap wantaim em. Em i man bilong Galili tasol.”</w:t>
      </w:r>
    </w:p>
    <w:p>
      <w:r>
        <w:rPr>
          <w:rFonts w:ascii="Georgia" w:hAnsi="Georgia" w:eastAsia="Georgia"/>
          <w:b w:val="0"/>
          <w:i w:val="0"/>
          <w:sz w:val="22"/>
        </w:rPr>
      </w:r>
    </w:p>
    <w:p>
      <w:r>
        <w:rPr>
          <w:rFonts w:ascii="Georgia" w:hAnsi="Georgia" w:eastAsia="Georgia"/>
          <w:b w:val="0"/>
          <w:i w:val="0"/>
          <w:sz w:val="22"/>
        </w:rPr>
        <w:t>S: Tasol Pita i tok,</w:t>
      </w:r>
    </w:p>
    <w:p>
      <w:r>
        <w:rPr>
          <w:rFonts w:ascii="Georgia" w:hAnsi="Georgia" w:eastAsia="Georgia"/>
          <w:b w:val="0"/>
          <w:i w:val="0"/>
          <w:sz w:val="22"/>
        </w:rPr>
      </w:r>
    </w:p>
    <w:p>
      <w:r>
        <w:rPr>
          <w:rFonts w:ascii="Georgia" w:hAnsi="Georgia" w:eastAsia="Georgia"/>
          <w:b w:val="0"/>
          <w:i w:val="0"/>
          <w:sz w:val="22"/>
        </w:rPr>
        <w:t>W: “Mi no save tru long dispela tok yu mekim.”</w:t>
      </w:r>
    </w:p>
    <w:p>
      <w:r>
        <w:rPr>
          <w:rFonts w:ascii="Georgia" w:hAnsi="Georgia" w:eastAsia="Georgia"/>
          <w:b w:val="0"/>
          <w:i w:val="0"/>
          <w:sz w:val="22"/>
        </w:rPr>
      </w:r>
    </w:p>
    <w:p>
      <w:r>
        <w:rPr>
          <w:rFonts w:ascii="Georgia" w:hAnsi="Georgia" w:eastAsia="Georgia"/>
          <w:b w:val="0"/>
          <w:i w:val="0"/>
          <w:sz w:val="22"/>
        </w:rPr>
        <w:t>S: Em i toktok yet, na wantu kakaruk i krai. Na Bikpela i tanim na i lukluk long Pita. Na Pita i tingim gen dispela tok Bikpela i bin mekim. Bikpela i bin tokim Pita olsem, “Nau long dispela nait, taim kakaruk i no krai yet, yu bai tok tripela taim olsem yu no save long mi.” Na Pita i go ausait na i krai nogut tru.</w:t>
      </w:r>
    </w:p>
    <w:p>
      <w:r>
        <w:rPr>
          <w:rFonts w:ascii="Georgia" w:hAnsi="Georgia" w:eastAsia="Georgia"/>
          <w:b w:val="0"/>
          <w:i w:val="0"/>
          <w:sz w:val="22"/>
        </w:rPr>
      </w:r>
    </w:p>
    <w:p>
      <w:r>
        <w:rPr>
          <w:rFonts w:ascii="Georgia" w:hAnsi="Georgia" w:eastAsia="Georgia"/>
          <w:b w:val="0"/>
          <w:i w:val="0"/>
          <w:sz w:val="22"/>
        </w:rPr>
        <w:t>Ol man i holim Jisas ol i tok bilas long em na paitim em. Ol i pasim ai bilong en long laplap na ol i askim em olsem,</w:t>
      </w:r>
    </w:p>
    <w:p>
      <w:r>
        <w:rPr>
          <w:rFonts w:ascii="Georgia" w:hAnsi="Georgia" w:eastAsia="Georgia"/>
          <w:b w:val="0"/>
          <w:i w:val="0"/>
          <w:sz w:val="22"/>
        </w:rPr>
      </w:r>
    </w:p>
    <w:p>
      <w:r>
        <w:rPr>
          <w:rFonts w:ascii="Georgia" w:hAnsi="Georgia" w:eastAsia="Georgia"/>
          <w:b w:val="0"/>
          <w:i w:val="0"/>
          <w:sz w:val="22"/>
        </w:rPr>
        <w:t>O: “Yu mekim tok profet nau. Dispela man i paitim yu, em husat?”</w:t>
      </w:r>
    </w:p>
    <w:p>
      <w:r>
        <w:rPr>
          <w:rFonts w:ascii="Georgia" w:hAnsi="Georgia" w:eastAsia="Georgia"/>
          <w:b w:val="0"/>
          <w:i w:val="0"/>
          <w:sz w:val="22"/>
        </w:rPr>
      </w:r>
    </w:p>
    <w:p>
      <w:r>
        <w:rPr>
          <w:rFonts w:ascii="Georgia" w:hAnsi="Georgia" w:eastAsia="Georgia"/>
          <w:b w:val="0"/>
          <w:i w:val="0"/>
          <w:sz w:val="22"/>
        </w:rPr>
        <w:t>S: Na ol i mekim planti arapela tok nogut long em. Taim san i kamap, ol hetman bilong ol manmeri i kam bung, na ol saveman bilong lo i bung wantaim ol. Na ol i kisim Jisas i go long kaunsil bilong ol, na ol i tok,</w:t>
      </w:r>
    </w:p>
    <w:p>
      <w:r>
        <w:rPr>
          <w:rFonts w:ascii="Georgia" w:hAnsi="Georgia" w:eastAsia="Georgia"/>
          <w:b w:val="0"/>
          <w:i w:val="0"/>
          <w:sz w:val="22"/>
        </w:rPr>
      </w:r>
    </w:p>
    <w:p>
      <w:r>
        <w:rPr>
          <w:rFonts w:ascii="Georgia" w:hAnsi="Georgia" w:eastAsia="Georgia"/>
          <w:b w:val="0"/>
          <w:i w:val="0"/>
          <w:sz w:val="22"/>
        </w:rPr>
        <w:t>O: “Yu tokim mipela, yu Mesaia, o nogat?”</w:t>
      </w:r>
    </w:p>
    <w:p>
      <w:r>
        <w:rPr>
          <w:rFonts w:ascii="Georgia" w:hAnsi="Georgia" w:eastAsia="Georgia"/>
          <w:b w:val="0"/>
          <w:i w:val="0"/>
          <w:sz w:val="22"/>
        </w:rPr>
      </w:r>
    </w:p>
    <w:p>
      <w:r>
        <w:rPr>
          <w:rFonts w:ascii="Georgia" w:hAnsi="Georgia" w:eastAsia="Georgia"/>
          <w:b w:val="0"/>
          <w:i w:val="0"/>
          <w:sz w:val="22"/>
        </w:rPr>
        <w:t>S: Na em i tokim ol,</w:t>
      </w:r>
    </w:p>
    <w:p>
      <w:r>
        <w:rPr>
          <w:rFonts w:ascii="Georgia" w:hAnsi="Georgia" w:eastAsia="Georgia"/>
          <w:b w:val="0"/>
          <w:i w:val="0"/>
          <w:sz w:val="22"/>
        </w:rPr>
      </w:r>
    </w:p>
    <w:p>
      <w:r>
        <w:rPr>
          <w:rFonts w:ascii="Georgia" w:hAnsi="Georgia" w:eastAsia="Georgia"/>
          <w:b w:val="0"/>
          <w:i w:val="0"/>
          <w:sz w:val="22"/>
        </w:rPr>
        <w:t>J: “Sapos mi tokim yupela, bai yupela i no bilip. Na sapos mi askim yupela long sampela tok, bai yupela i no bekim tok bilong mi. Tasol nau na long olgeta taim bihain Pikinini Bilong Man bai i sindaun long han sut bilong God i gat bikpela strong.”</w:t>
      </w:r>
    </w:p>
    <w:p>
      <w:r>
        <w:rPr>
          <w:rFonts w:ascii="Georgia" w:hAnsi="Georgia" w:eastAsia="Georgia"/>
          <w:b w:val="0"/>
          <w:i w:val="0"/>
          <w:sz w:val="22"/>
        </w:rPr>
      </w:r>
    </w:p>
    <w:p>
      <w:r>
        <w:rPr>
          <w:rFonts w:ascii="Georgia" w:hAnsi="Georgia" w:eastAsia="Georgia"/>
          <w:b w:val="0"/>
          <w:i w:val="0"/>
          <w:sz w:val="22"/>
        </w:rPr>
        <w:t>S: Na olgeta man i askim em,</w:t>
      </w:r>
    </w:p>
    <w:p>
      <w:r>
        <w:rPr>
          <w:rFonts w:ascii="Georgia" w:hAnsi="Georgia" w:eastAsia="Georgia"/>
          <w:b w:val="0"/>
          <w:i w:val="0"/>
          <w:sz w:val="22"/>
        </w:rPr>
      </w:r>
    </w:p>
    <w:p>
      <w:r>
        <w:rPr>
          <w:rFonts w:ascii="Georgia" w:hAnsi="Georgia" w:eastAsia="Georgia"/>
          <w:b w:val="0"/>
          <w:i w:val="0"/>
          <w:sz w:val="22"/>
        </w:rPr>
        <w:t>O: “Olsem na yu yet yu Pikinini Bilong God, a?”</w:t>
      </w:r>
    </w:p>
    <w:p>
      <w:r>
        <w:rPr>
          <w:rFonts w:ascii="Georgia" w:hAnsi="Georgia" w:eastAsia="Georgia"/>
          <w:b w:val="0"/>
          <w:i w:val="0"/>
          <w:sz w:val="22"/>
        </w:rPr>
      </w:r>
    </w:p>
    <w:p>
      <w:r>
        <w:rPr>
          <w:rFonts w:ascii="Georgia" w:hAnsi="Georgia" w:eastAsia="Georgia"/>
          <w:b w:val="0"/>
          <w:i w:val="0"/>
          <w:sz w:val="22"/>
        </w:rPr>
        <w:t>S: Na em i tokim ol,</w:t>
      </w:r>
    </w:p>
    <w:p>
      <w:r>
        <w:rPr>
          <w:rFonts w:ascii="Georgia" w:hAnsi="Georgia" w:eastAsia="Georgia"/>
          <w:b w:val="0"/>
          <w:i w:val="0"/>
          <w:sz w:val="22"/>
        </w:rPr>
      </w:r>
    </w:p>
    <w:p>
      <w:r>
        <w:rPr>
          <w:rFonts w:ascii="Georgia" w:hAnsi="Georgia" w:eastAsia="Georgia"/>
          <w:b w:val="0"/>
          <w:i w:val="0"/>
          <w:sz w:val="22"/>
        </w:rPr>
        <w:t>J: “Yupela yet i tok. Em mi tasol.”</w:t>
      </w:r>
    </w:p>
    <w:p>
      <w:r>
        <w:rPr>
          <w:rFonts w:ascii="Georgia" w:hAnsi="Georgia" w:eastAsia="Georgia"/>
          <w:b w:val="0"/>
          <w:i w:val="0"/>
          <w:sz w:val="22"/>
        </w:rPr>
      </w:r>
    </w:p>
    <w:p>
      <w:r>
        <w:rPr>
          <w:rFonts w:ascii="Georgia" w:hAnsi="Georgia" w:eastAsia="Georgia"/>
          <w:b w:val="0"/>
          <w:i w:val="0"/>
          <w:sz w:val="22"/>
        </w:rPr>
        <w:t>S: Na ol i tok,</w:t>
      </w:r>
    </w:p>
    <w:p>
      <w:r>
        <w:rPr>
          <w:rFonts w:ascii="Georgia" w:hAnsi="Georgia" w:eastAsia="Georgia"/>
          <w:b w:val="0"/>
          <w:i w:val="0"/>
          <w:sz w:val="22"/>
        </w:rPr>
      </w:r>
    </w:p>
    <w:p>
      <w:r>
        <w:rPr>
          <w:rFonts w:ascii="Georgia" w:hAnsi="Georgia" w:eastAsia="Georgia"/>
          <w:b w:val="0"/>
          <w:i w:val="0"/>
          <w:sz w:val="22"/>
        </w:rPr>
        <w:t>O: “Yumi no ken singautim ol man i kam bilong tokaut long pasin bilong dispela man. Maus bilong em yet i mekim dispela tok, na yumi harim pinis.”</w:t>
      </w:r>
    </w:p>
    <w:p>
      <w:r>
        <w:rPr>
          <w:rFonts w:ascii="Georgia" w:hAnsi="Georgia" w:eastAsia="Georgia"/>
          <w:b w:val="0"/>
          <w:i w:val="0"/>
          <w:sz w:val="22"/>
        </w:rPr>
      </w:r>
    </w:p>
    <w:p>
      <w:r>
        <w:rPr>
          <w:rFonts w:ascii="Georgia" w:hAnsi="Georgia" w:eastAsia="Georgia"/>
          <w:b w:val="0"/>
          <w:i w:val="0"/>
          <w:sz w:val="22"/>
        </w:rPr>
        <w:t>S: Orait na olgeta bilong dispela ol bikman i kirap na i bringim Jisas i go long Pailat. Ol i stat long kotim em, na ol i tok olsem,</w:t>
      </w:r>
    </w:p>
    <w:p>
      <w:r>
        <w:rPr>
          <w:rFonts w:ascii="Georgia" w:hAnsi="Georgia" w:eastAsia="Georgia"/>
          <w:b w:val="0"/>
          <w:i w:val="0"/>
          <w:sz w:val="22"/>
        </w:rPr>
      </w:r>
    </w:p>
    <w:p>
      <w:r>
        <w:rPr>
          <w:rFonts w:ascii="Georgia" w:hAnsi="Georgia" w:eastAsia="Georgia"/>
          <w:b w:val="0"/>
          <w:i w:val="0"/>
          <w:sz w:val="22"/>
        </w:rPr>
        <w:t>O: “Mipela i lukim dispela man i paulim pasin bilong ol manmeri bilong mipela. Em i tambuim mipela long givim takis long Sisar. Na em i save tok olsem em yet em i Mesaia, em yet em i king.”</w:t>
      </w:r>
    </w:p>
    <w:p>
      <w:r>
        <w:rPr>
          <w:rFonts w:ascii="Georgia" w:hAnsi="Georgia" w:eastAsia="Georgia"/>
          <w:b w:val="0"/>
          <w:i w:val="0"/>
          <w:sz w:val="22"/>
        </w:rPr>
      </w:r>
    </w:p>
    <w:p>
      <w:r>
        <w:rPr>
          <w:rFonts w:ascii="Georgia" w:hAnsi="Georgia" w:eastAsia="Georgia"/>
          <w:b w:val="0"/>
          <w:i w:val="0"/>
          <w:sz w:val="22"/>
        </w:rPr>
        <w:t>S: Na Pailat i askim Jisas olsem,</w:t>
      </w:r>
    </w:p>
    <w:p>
      <w:r>
        <w:rPr>
          <w:rFonts w:ascii="Georgia" w:hAnsi="Georgia" w:eastAsia="Georgia"/>
          <w:b w:val="0"/>
          <w:i w:val="0"/>
          <w:sz w:val="22"/>
        </w:rPr>
      </w:r>
    </w:p>
    <w:p>
      <w:r>
        <w:rPr>
          <w:rFonts w:ascii="Georgia" w:hAnsi="Georgia" w:eastAsia="Georgia"/>
          <w:b w:val="0"/>
          <w:i w:val="0"/>
          <w:sz w:val="22"/>
        </w:rPr>
        <w:t>W: “Yu king bilong ol Juda, a?”</w:t>
      </w:r>
    </w:p>
    <w:p>
      <w:r>
        <w:rPr>
          <w:rFonts w:ascii="Georgia" w:hAnsi="Georgia" w:eastAsia="Georgia"/>
          <w:b w:val="0"/>
          <w:i w:val="0"/>
          <w:sz w:val="22"/>
        </w:rPr>
      </w:r>
    </w:p>
    <w:p>
      <w:r>
        <w:rPr>
          <w:rFonts w:ascii="Georgia" w:hAnsi="Georgia" w:eastAsia="Georgia"/>
          <w:b w:val="0"/>
          <w:i w:val="0"/>
          <w:sz w:val="22"/>
        </w:rPr>
        <w:t>S: Na Jisas i bekim tok olsem,</w:t>
      </w:r>
    </w:p>
    <w:p>
      <w:r>
        <w:rPr>
          <w:rFonts w:ascii="Georgia" w:hAnsi="Georgia" w:eastAsia="Georgia"/>
          <w:b w:val="0"/>
          <w:i w:val="0"/>
          <w:sz w:val="22"/>
        </w:rPr>
      </w:r>
    </w:p>
    <w:p>
      <w:r>
        <w:rPr>
          <w:rFonts w:ascii="Georgia" w:hAnsi="Georgia" w:eastAsia="Georgia"/>
          <w:b w:val="0"/>
          <w:i w:val="0"/>
          <w:sz w:val="22"/>
        </w:rPr>
        <w:t>J: “Yu yet yu tok olsem.”</w:t>
      </w:r>
    </w:p>
    <w:p>
      <w:r>
        <w:rPr>
          <w:rFonts w:ascii="Georgia" w:hAnsi="Georgia" w:eastAsia="Georgia"/>
          <w:b w:val="0"/>
          <w:i w:val="0"/>
          <w:sz w:val="22"/>
        </w:rPr>
      </w:r>
    </w:p>
    <w:p>
      <w:r>
        <w:rPr>
          <w:rFonts w:ascii="Georgia" w:hAnsi="Georgia" w:eastAsia="Georgia"/>
          <w:b w:val="0"/>
          <w:i w:val="0"/>
          <w:sz w:val="22"/>
        </w:rPr>
        <w:t>S: Na Pailat i tokim ol bikpris na ol manmeri olsem,</w:t>
      </w:r>
    </w:p>
    <w:p>
      <w:r>
        <w:rPr>
          <w:rFonts w:ascii="Georgia" w:hAnsi="Georgia" w:eastAsia="Georgia"/>
          <w:b w:val="0"/>
          <w:i w:val="0"/>
          <w:sz w:val="22"/>
        </w:rPr>
      </w:r>
    </w:p>
    <w:p>
      <w:r>
        <w:rPr>
          <w:rFonts w:ascii="Georgia" w:hAnsi="Georgia" w:eastAsia="Georgia"/>
          <w:b w:val="0"/>
          <w:i w:val="0"/>
          <w:sz w:val="22"/>
        </w:rPr>
        <w:t>W: “Mi no painim wanpela rong long dispela man.”</w:t>
      </w:r>
    </w:p>
    <w:p>
      <w:r>
        <w:rPr>
          <w:rFonts w:ascii="Georgia" w:hAnsi="Georgia" w:eastAsia="Georgia"/>
          <w:b w:val="0"/>
          <w:i w:val="0"/>
          <w:sz w:val="22"/>
        </w:rPr>
      </w:r>
    </w:p>
    <w:p>
      <w:r>
        <w:rPr>
          <w:rFonts w:ascii="Georgia" w:hAnsi="Georgia" w:eastAsia="Georgia"/>
          <w:b w:val="0"/>
          <w:i w:val="0"/>
          <w:sz w:val="22"/>
        </w:rPr>
        <w:t>S: Tasol ol i tok strong moa olsem,</w:t>
      </w:r>
    </w:p>
    <w:p>
      <w:r>
        <w:rPr>
          <w:rFonts w:ascii="Georgia" w:hAnsi="Georgia" w:eastAsia="Georgia"/>
          <w:b w:val="0"/>
          <w:i w:val="0"/>
          <w:sz w:val="22"/>
        </w:rPr>
      </w:r>
    </w:p>
    <w:p>
      <w:r>
        <w:rPr>
          <w:rFonts w:ascii="Georgia" w:hAnsi="Georgia" w:eastAsia="Georgia"/>
          <w:b w:val="0"/>
          <w:i w:val="0"/>
          <w:sz w:val="22"/>
        </w:rPr>
        <w:t>O: “Em i save go nabaut long olgeta hap bilong Judia, stat long distrik Galili na i kam inap long taun bilong yumi, na em i wok long skulim ol manmeri na kirapim bel bilong ol.”</w:t>
      </w:r>
    </w:p>
    <w:p>
      <w:r>
        <w:rPr>
          <w:rFonts w:ascii="Georgia" w:hAnsi="Georgia" w:eastAsia="Georgia"/>
          <w:b w:val="0"/>
          <w:i w:val="0"/>
          <w:sz w:val="22"/>
        </w:rPr>
      </w:r>
    </w:p>
    <w:p>
      <w:r>
        <w:rPr>
          <w:rFonts w:ascii="Georgia" w:hAnsi="Georgia" w:eastAsia="Georgia"/>
          <w:b w:val="0"/>
          <w:i w:val="0"/>
          <w:sz w:val="22"/>
        </w:rPr>
        <w:t>S: Pailat i harim dispela tok na em i askim ol olsem,</w:t>
      </w:r>
    </w:p>
    <w:p>
      <w:r>
        <w:rPr>
          <w:rFonts w:ascii="Georgia" w:hAnsi="Georgia" w:eastAsia="Georgia"/>
          <w:b w:val="0"/>
          <w:i w:val="0"/>
          <w:sz w:val="22"/>
        </w:rPr>
      </w:r>
    </w:p>
    <w:p>
      <w:r>
        <w:rPr>
          <w:rFonts w:ascii="Georgia" w:hAnsi="Georgia" w:eastAsia="Georgia"/>
          <w:b w:val="0"/>
          <w:i w:val="0"/>
          <w:sz w:val="22"/>
        </w:rPr>
        <w:t>W: “Dispela man em i man bilong Galili, a?”</w:t>
      </w:r>
    </w:p>
    <w:p>
      <w:r>
        <w:rPr>
          <w:rFonts w:ascii="Georgia" w:hAnsi="Georgia" w:eastAsia="Georgia"/>
          <w:b w:val="0"/>
          <w:i w:val="0"/>
          <w:sz w:val="22"/>
        </w:rPr>
      </w:r>
    </w:p>
    <w:p>
      <w:r>
        <w:rPr>
          <w:rFonts w:ascii="Georgia" w:hAnsi="Georgia" w:eastAsia="Georgia"/>
          <w:b w:val="0"/>
          <w:i w:val="0"/>
          <w:sz w:val="22"/>
        </w:rPr>
        <w:t>S: Na taim Pailat i save olsem Jisas em i kam long hap graun Herot i bosim, em i salim Jisas i go long Herot. Long dispela taim Herot tu i stap long Jerusalem. Herot i lukim Jisas, na em i amamas tumas. Em i bin harim tok long em, na longtaim tumas em i laik lukim em. Em i laik lukim Jisas i wokim wanpela mirakel. Olsem na Herot i askim Jisas long planti samting. Tasol Jisas i no bekim wanpela tok long em. Na ol bikpris na ol saveman bilong lo i kam sanap klostu na ol i kotim em strong tumas. Orait Herot wantaim ol soldia bilong en ol i rabisim Jisas, na ol i tok bilas long em. Ol i kisim wanpela naispela klos, na ol i pasim long em, na ol i salim em i go bek long Pailat. Bipo Herot i save birua wantaim Pailat. Tasol nau long dispela taim tupela i kamap pren.</w:t>
      </w:r>
    </w:p>
    <w:p>
      <w:r>
        <w:rPr>
          <w:rFonts w:ascii="Georgia" w:hAnsi="Georgia" w:eastAsia="Georgia"/>
          <w:b w:val="0"/>
          <w:i w:val="0"/>
          <w:sz w:val="22"/>
        </w:rPr>
      </w:r>
    </w:p>
    <w:p>
      <w:r>
        <w:rPr>
          <w:rFonts w:ascii="Georgia" w:hAnsi="Georgia" w:eastAsia="Georgia"/>
          <w:b w:val="0"/>
          <w:i w:val="0"/>
          <w:sz w:val="22"/>
        </w:rPr>
        <w:t>S: Orait Pailat i singautim ol bikpris na ol hetman na ol manmeri tu, na ol i kam bung. Na em i tokim ol olsem,</w:t>
      </w:r>
    </w:p>
    <w:p>
      <w:r>
        <w:rPr>
          <w:rFonts w:ascii="Georgia" w:hAnsi="Georgia" w:eastAsia="Georgia"/>
          <w:b w:val="0"/>
          <w:i w:val="0"/>
          <w:sz w:val="22"/>
        </w:rPr>
      </w:r>
    </w:p>
    <w:p>
      <w:r>
        <w:rPr>
          <w:rFonts w:ascii="Georgia" w:hAnsi="Georgia" w:eastAsia="Georgia"/>
          <w:b w:val="0"/>
          <w:i w:val="0"/>
          <w:sz w:val="22"/>
        </w:rPr>
        <w:t>W: “Yupela i bin kisim dispela man i kam long mi, na yupela i tok, em i paulim pasin bilong ol manmeri. Na long taim yupela i stap, mi bin askim em gut long ol dispela samting. Orait harim. Mi no painim wanpela rong long dispela man. Mi no ting em i bin mekim wanpela bilong ol dispela samting yupela i kotim em long en. Na Herot tu i gat wankain tingting, na em i salim dispela man i kam bek long yumi. Harim. Dispela man i no bin mekim wanpela rong inap long mi ken tok long em i mas i dai. Olsem na bai mi wipim em na lusim em i go.”</w:t>
      </w:r>
    </w:p>
    <w:p>
      <w:r>
        <w:rPr>
          <w:rFonts w:ascii="Georgia" w:hAnsi="Georgia" w:eastAsia="Georgia"/>
          <w:b w:val="0"/>
          <w:i w:val="0"/>
          <w:sz w:val="22"/>
        </w:rPr>
      </w:r>
    </w:p>
    <w:p>
      <w:r>
        <w:rPr>
          <w:rFonts w:ascii="Georgia" w:hAnsi="Georgia" w:eastAsia="Georgia"/>
          <w:b w:val="0"/>
          <w:i w:val="0"/>
          <w:sz w:val="22"/>
        </w:rPr>
        <w:t>S: Orait olgeta manmeri wantaim, ol i singaut bikmaus olsem,</w:t>
      </w:r>
    </w:p>
    <w:p>
      <w:r>
        <w:rPr>
          <w:rFonts w:ascii="Georgia" w:hAnsi="Georgia" w:eastAsia="Georgia"/>
          <w:b w:val="0"/>
          <w:i w:val="0"/>
          <w:sz w:val="22"/>
        </w:rPr>
      </w:r>
    </w:p>
    <w:p>
      <w:r>
        <w:rPr>
          <w:rFonts w:ascii="Georgia" w:hAnsi="Georgia" w:eastAsia="Georgia"/>
          <w:b w:val="0"/>
          <w:i w:val="0"/>
          <w:sz w:val="22"/>
        </w:rPr>
        <w:t>O: “Kilim dispela man i dai, na lusim Barabas i kam long mipela.”</w:t>
      </w:r>
    </w:p>
    <w:p>
      <w:r>
        <w:rPr>
          <w:rFonts w:ascii="Georgia" w:hAnsi="Georgia" w:eastAsia="Georgia"/>
          <w:b w:val="0"/>
          <w:i w:val="0"/>
          <w:sz w:val="22"/>
        </w:rPr>
      </w:r>
    </w:p>
    <w:p>
      <w:r>
        <w:rPr>
          <w:rFonts w:ascii="Georgia" w:hAnsi="Georgia" w:eastAsia="Georgia"/>
          <w:b w:val="0"/>
          <w:i w:val="0"/>
          <w:sz w:val="22"/>
        </w:rPr>
        <w:t>S: Barabas em wanpela man i bin kirapim pait long gavman insait long taun, na em i bin kilim man i dai, na ol i putim em long kalabus. Orait Pailat i mekim tok long ol gen. Em i laik lusim Jisas i go. Tasol ol i singaut olsem,</w:t>
      </w:r>
    </w:p>
    <w:p>
      <w:r>
        <w:rPr>
          <w:rFonts w:ascii="Georgia" w:hAnsi="Georgia" w:eastAsia="Georgia"/>
          <w:b w:val="0"/>
          <w:i w:val="0"/>
          <w:sz w:val="22"/>
        </w:rPr>
      </w:r>
    </w:p>
    <w:p>
      <w:r>
        <w:rPr>
          <w:rFonts w:ascii="Georgia" w:hAnsi="Georgia" w:eastAsia="Georgia"/>
          <w:b w:val="0"/>
          <w:i w:val="0"/>
          <w:sz w:val="22"/>
        </w:rPr>
        <w:t>O: “Kilim em! Kilim em! Nilim em long diwai kros!”</w:t>
      </w:r>
    </w:p>
    <w:p>
      <w:r>
        <w:rPr>
          <w:rFonts w:ascii="Georgia" w:hAnsi="Georgia" w:eastAsia="Georgia"/>
          <w:b w:val="0"/>
          <w:i w:val="0"/>
          <w:sz w:val="22"/>
        </w:rPr>
      </w:r>
    </w:p>
    <w:p>
      <w:r>
        <w:rPr>
          <w:rFonts w:ascii="Georgia" w:hAnsi="Georgia" w:eastAsia="Georgia"/>
          <w:b w:val="0"/>
          <w:i w:val="0"/>
          <w:sz w:val="22"/>
        </w:rPr>
        <w:t>S: Orait namba 3 taim Pailat i tokim ol,</w:t>
      </w:r>
    </w:p>
    <w:p>
      <w:r>
        <w:rPr>
          <w:rFonts w:ascii="Georgia" w:hAnsi="Georgia" w:eastAsia="Georgia"/>
          <w:b w:val="0"/>
          <w:i w:val="0"/>
          <w:sz w:val="22"/>
        </w:rPr>
      </w:r>
    </w:p>
    <w:p>
      <w:r>
        <w:rPr>
          <w:rFonts w:ascii="Georgia" w:hAnsi="Georgia" w:eastAsia="Georgia"/>
          <w:b w:val="0"/>
          <w:i w:val="0"/>
          <w:sz w:val="22"/>
        </w:rPr>
        <w:t>W: “Bilong wanem? Em i mekim wanem rong? Mi no painim wanpela rong long em inap long mi ken tok long em i mas i dai. Olsem na bai mi wipim em na lusim em i go.”</w:t>
      </w:r>
    </w:p>
    <w:p>
      <w:r>
        <w:rPr>
          <w:rFonts w:ascii="Georgia" w:hAnsi="Georgia" w:eastAsia="Georgia"/>
          <w:b w:val="0"/>
          <w:i w:val="0"/>
          <w:sz w:val="22"/>
        </w:rPr>
      </w:r>
    </w:p>
    <w:p>
      <w:r>
        <w:rPr>
          <w:rFonts w:ascii="Georgia" w:hAnsi="Georgia" w:eastAsia="Georgia"/>
          <w:b w:val="0"/>
          <w:i w:val="0"/>
          <w:sz w:val="22"/>
        </w:rPr>
        <w:t>S: Tasol ol i strong tumas, na ol i singaut strong moa long Pailat i mas nilim Jisas long diwai kros. Na singaut bilong ol em i daunim tok bilong Pailat. Olsem na Pailat i bihainim tok bilong ol, na i tok long Jisas i mas i dai. Ol manmeri i singaut long Pailat i mas lusim dispela man i bin kirapim pait long gavman na kilim man i dai, na ol Rom i bin kalabusim em. Na Pailat i lusim em i go. Na Pailat i bihainim laik bilong ol na i givim Jisas long han bilong ol soldia. Ol soldia i bringim Jisas i go, na ol i lukim wanpela man i wokabaut i kam na i laik i go insait long taun. Ol i holimpas dispela man, nem bilong en Saimon bilong taun Sairini. Na ol i putim diwai kros long sol bilong en, na ol i mekim em i karim i go bihainim Jisas. Na bikpela lain manmeri ol i bihainim em, na planti meri ol i krai na singsing sori long em. Tasol Jisas i tanim na i tokim ol olsem,</w:t>
      </w:r>
    </w:p>
    <w:p>
      <w:r>
        <w:rPr>
          <w:rFonts w:ascii="Georgia" w:hAnsi="Georgia" w:eastAsia="Georgia"/>
          <w:b w:val="0"/>
          <w:i w:val="0"/>
          <w:sz w:val="22"/>
        </w:rPr>
      </w:r>
    </w:p>
    <w:p>
      <w:r>
        <w:rPr>
          <w:rFonts w:ascii="Georgia" w:hAnsi="Georgia" w:eastAsia="Georgia"/>
          <w:b w:val="0"/>
          <w:i w:val="0"/>
          <w:sz w:val="22"/>
        </w:rPr>
        <w:t>J: “Yupela meri bilong Jerusalem, yupela i no ken krai long mi. Mobeta yupela i krai long yupela yet na long ol pikinini bilong yupela. Harim. Bihain wanpela taim bai i kamap na ol bai i tok olsem, ‘Ol meri i no inap karim pikinini, na ol meri i no bin karim pikinini, na ol meri i no bin givim susu long pikinini, em ol i ken amamas. ’ Long dispela taim bai ol i tokim ol maunten olsem, ‘Yupela karamapim mipela na haitim mipela. ’ Sapos nau ol i mekim dispela kain pasin long diwai i gat wara, orait ol bai i mekim wanem kain pasin long diwai i drai pinis?”</w:t>
      </w:r>
    </w:p>
    <w:p>
      <w:r>
        <w:rPr>
          <w:rFonts w:ascii="Georgia" w:hAnsi="Georgia" w:eastAsia="Georgia"/>
          <w:b w:val="0"/>
          <w:i w:val="0"/>
          <w:sz w:val="22"/>
        </w:rPr>
      </w:r>
    </w:p>
    <w:p>
      <w:r>
        <w:rPr>
          <w:rFonts w:ascii="Georgia" w:hAnsi="Georgia" w:eastAsia="Georgia"/>
          <w:b w:val="0"/>
          <w:i w:val="0"/>
          <w:sz w:val="22"/>
        </w:rPr>
        <w:t>S: Ol soldia i bringim tupela arapela man tu, em tupela man i bin mekim pasin nogut. Ol i laik kilim i dai tupela wantaim Jisas. Ol i go kamap long wanpela ples, nem bilong en Bun Bilong Het. Na long dispela ples ol i hangamapim Jisas long diwai kros. Na ol i hangamapim dispela tupela man nogut tu. Wanpela i stap long diwai kros i stap long han sut bilong Jisas, na wanpela long diwai kros i stap long han kais.</w:t>
      </w:r>
    </w:p>
    <w:p>
      <w:r>
        <w:rPr>
          <w:rFonts w:ascii="Georgia" w:hAnsi="Georgia" w:eastAsia="Georgia"/>
          <w:b w:val="0"/>
          <w:i w:val="0"/>
          <w:sz w:val="22"/>
        </w:rPr>
      </w:r>
    </w:p>
    <w:p>
      <w:r>
        <w:rPr>
          <w:rFonts w:ascii="Georgia" w:hAnsi="Georgia" w:eastAsia="Georgia"/>
          <w:b w:val="0"/>
          <w:i w:val="0"/>
          <w:sz w:val="22"/>
        </w:rPr>
        <w:t>Na Jisas i tok,</w:t>
      </w:r>
    </w:p>
    <w:p>
      <w:r>
        <w:rPr>
          <w:rFonts w:ascii="Georgia" w:hAnsi="Georgia" w:eastAsia="Georgia"/>
          <w:b w:val="0"/>
          <w:i w:val="0"/>
          <w:sz w:val="22"/>
        </w:rPr>
      </w:r>
    </w:p>
    <w:p>
      <w:r>
        <w:rPr>
          <w:rFonts w:ascii="Georgia" w:hAnsi="Georgia" w:eastAsia="Georgia"/>
          <w:b w:val="0"/>
          <w:i w:val="0"/>
          <w:sz w:val="22"/>
        </w:rPr>
        <w:t>J: “Papa, yu ken lusim sin bilong ol. Ol i no save long dispela samting ol i mekim.”</w:t>
      </w:r>
    </w:p>
    <w:p>
      <w:r>
        <w:rPr>
          <w:rFonts w:ascii="Georgia" w:hAnsi="Georgia" w:eastAsia="Georgia"/>
          <w:b w:val="0"/>
          <w:i w:val="0"/>
          <w:sz w:val="22"/>
        </w:rPr>
      </w:r>
    </w:p>
    <w:p>
      <w:r>
        <w:rPr>
          <w:rFonts w:ascii="Georgia" w:hAnsi="Georgia" w:eastAsia="Georgia"/>
          <w:b w:val="0"/>
          <w:i w:val="0"/>
          <w:sz w:val="22"/>
        </w:rPr>
        <w:t>S: Na ol soldia i pilai satu bilong tilim ol klos samting bilong em long ol yet. Ol manmeri i sanap na i lukluk i stap, tasol ol hetman i tok bilas long Jisas olsem,</w:t>
      </w:r>
    </w:p>
    <w:p>
      <w:r>
        <w:rPr>
          <w:rFonts w:ascii="Georgia" w:hAnsi="Georgia" w:eastAsia="Georgia"/>
          <w:b w:val="0"/>
          <w:i w:val="0"/>
          <w:sz w:val="22"/>
        </w:rPr>
      </w:r>
    </w:p>
    <w:p>
      <w:r>
        <w:rPr>
          <w:rFonts w:ascii="Georgia" w:hAnsi="Georgia" w:eastAsia="Georgia"/>
          <w:b w:val="0"/>
          <w:i w:val="0"/>
          <w:sz w:val="22"/>
        </w:rPr>
        <w:t>O: “Em i bin helpim ol arapela manmeri. Sapos i tru, em i dispela Mesaia bilong God na God i bin makim em bilong mekim wok bilong en, orait em i ken helpim em yet.”</w:t>
      </w:r>
    </w:p>
    <w:p>
      <w:r>
        <w:rPr>
          <w:rFonts w:ascii="Georgia" w:hAnsi="Georgia" w:eastAsia="Georgia"/>
          <w:b w:val="0"/>
          <w:i w:val="0"/>
          <w:sz w:val="22"/>
        </w:rPr>
      </w:r>
    </w:p>
    <w:p>
      <w:r>
        <w:rPr>
          <w:rFonts w:ascii="Georgia" w:hAnsi="Georgia" w:eastAsia="Georgia"/>
          <w:b w:val="0"/>
          <w:i w:val="0"/>
          <w:sz w:val="22"/>
        </w:rPr>
        <w:t>S: Ol soldia tu i tok bilas long em. Ol i kam klostu long em na ol i laik givim viniga long em. Na ol i tok olsem,</w:t>
      </w:r>
    </w:p>
    <w:p>
      <w:r>
        <w:rPr>
          <w:rFonts w:ascii="Georgia" w:hAnsi="Georgia" w:eastAsia="Georgia"/>
          <w:b w:val="0"/>
          <w:i w:val="0"/>
          <w:sz w:val="22"/>
        </w:rPr>
      </w:r>
    </w:p>
    <w:p>
      <w:r>
        <w:rPr>
          <w:rFonts w:ascii="Georgia" w:hAnsi="Georgia" w:eastAsia="Georgia"/>
          <w:b w:val="0"/>
          <w:i w:val="0"/>
          <w:sz w:val="22"/>
        </w:rPr>
        <w:t>O: “Sapos i tru yu king bilong ol Juda, orait yu ken helpim yu yet.”</w:t>
      </w:r>
    </w:p>
    <w:p>
      <w:r>
        <w:rPr>
          <w:rFonts w:ascii="Georgia" w:hAnsi="Georgia" w:eastAsia="Georgia"/>
          <w:b w:val="0"/>
          <w:i w:val="0"/>
          <w:sz w:val="22"/>
        </w:rPr>
      </w:r>
    </w:p>
    <w:p>
      <w:r>
        <w:rPr>
          <w:rFonts w:ascii="Georgia" w:hAnsi="Georgia" w:eastAsia="Georgia"/>
          <w:b w:val="0"/>
          <w:i w:val="0"/>
          <w:sz w:val="22"/>
        </w:rPr>
        <w:t>S: Na ol i bin raitim wanpela tok na pasim long diwai kros antap long het bilong Jisas. Dispela tok i olsem, “Dispela man em i King bilong ol Juda.” Wanpela bilong dispela tupela man nogut ol i bin hangamapim wantaim Jisas, em i tok bilas long Jisas olsem,</w:t>
      </w:r>
    </w:p>
    <w:p>
      <w:r>
        <w:rPr>
          <w:rFonts w:ascii="Georgia" w:hAnsi="Georgia" w:eastAsia="Georgia"/>
          <w:b w:val="0"/>
          <w:i w:val="0"/>
          <w:sz w:val="22"/>
        </w:rPr>
      </w:r>
    </w:p>
    <w:p>
      <w:r>
        <w:rPr>
          <w:rFonts w:ascii="Georgia" w:hAnsi="Georgia" w:eastAsia="Georgia"/>
          <w:b w:val="0"/>
          <w:i w:val="0"/>
          <w:sz w:val="22"/>
        </w:rPr>
        <w:t>W: “Yu Mesaia, a? Orait yu helpim yu yet, na yu helpim mitupela wantaim.”</w:t>
      </w:r>
    </w:p>
    <w:p>
      <w:r>
        <w:rPr>
          <w:rFonts w:ascii="Georgia" w:hAnsi="Georgia" w:eastAsia="Georgia"/>
          <w:b w:val="0"/>
          <w:i w:val="0"/>
          <w:sz w:val="22"/>
        </w:rPr>
      </w:r>
    </w:p>
    <w:p>
      <w:r>
        <w:rPr>
          <w:rFonts w:ascii="Georgia" w:hAnsi="Georgia" w:eastAsia="Georgia"/>
          <w:b w:val="0"/>
          <w:i w:val="0"/>
          <w:sz w:val="22"/>
        </w:rPr>
        <w:t>S: Tasol arapela man i harim dispela tok na em i krosim namba wan man olsem,</w:t>
      </w:r>
    </w:p>
    <w:p>
      <w:r>
        <w:rPr>
          <w:rFonts w:ascii="Georgia" w:hAnsi="Georgia" w:eastAsia="Georgia"/>
          <w:b w:val="0"/>
          <w:i w:val="0"/>
          <w:sz w:val="22"/>
        </w:rPr>
      </w:r>
    </w:p>
    <w:p>
      <w:r>
        <w:rPr>
          <w:rFonts w:ascii="Georgia" w:hAnsi="Georgia" w:eastAsia="Georgia"/>
          <w:b w:val="0"/>
          <w:i w:val="0"/>
          <w:sz w:val="22"/>
        </w:rPr>
        <w:t>W: “Yu tu yu kisim wankain hevi olsem dispela man, na yu no pret long God, a? Ol i kilim mitupela i dai, em ol i mekim stretpela pasin tasol. Mitupela i kisim hevi inap stret long ol pasin mitupela i bin mekim. Tasol dispela man hia em i no bin mekim wanpela rong.”</w:t>
      </w:r>
    </w:p>
    <w:p>
      <w:r>
        <w:rPr>
          <w:rFonts w:ascii="Georgia" w:hAnsi="Georgia" w:eastAsia="Georgia"/>
          <w:b w:val="0"/>
          <w:i w:val="0"/>
          <w:sz w:val="22"/>
        </w:rPr>
      </w:r>
    </w:p>
    <w:p>
      <w:r>
        <w:rPr>
          <w:rFonts w:ascii="Georgia" w:hAnsi="Georgia" w:eastAsia="Georgia"/>
          <w:b w:val="0"/>
          <w:i w:val="0"/>
          <w:sz w:val="22"/>
        </w:rPr>
        <w:t>S: Na em i tok,</w:t>
      </w:r>
    </w:p>
    <w:p>
      <w:r>
        <w:rPr>
          <w:rFonts w:ascii="Georgia" w:hAnsi="Georgia" w:eastAsia="Georgia"/>
          <w:b w:val="0"/>
          <w:i w:val="0"/>
          <w:sz w:val="22"/>
        </w:rPr>
      </w:r>
    </w:p>
    <w:p>
      <w:r>
        <w:rPr>
          <w:rFonts w:ascii="Georgia" w:hAnsi="Georgia" w:eastAsia="Georgia"/>
          <w:b w:val="0"/>
          <w:i w:val="0"/>
          <w:sz w:val="22"/>
        </w:rPr>
        <w:t>W: “Jisas, taim yu kamap king, yu ken tingting long mi.”</w:t>
      </w:r>
    </w:p>
    <w:p>
      <w:r>
        <w:rPr>
          <w:rFonts w:ascii="Georgia" w:hAnsi="Georgia" w:eastAsia="Georgia"/>
          <w:b w:val="0"/>
          <w:i w:val="0"/>
          <w:sz w:val="22"/>
        </w:rPr>
      </w:r>
    </w:p>
    <w:p>
      <w:r>
        <w:rPr>
          <w:rFonts w:ascii="Georgia" w:hAnsi="Georgia" w:eastAsia="Georgia"/>
          <w:b w:val="0"/>
          <w:i w:val="0"/>
          <w:sz w:val="22"/>
        </w:rPr>
        <w:t>S: Na Jisas i tokim em olsem,</w:t>
      </w:r>
    </w:p>
    <w:p>
      <w:r>
        <w:rPr>
          <w:rFonts w:ascii="Georgia" w:hAnsi="Georgia" w:eastAsia="Georgia"/>
          <w:b w:val="0"/>
          <w:i w:val="0"/>
          <w:sz w:val="22"/>
        </w:rPr>
      </w:r>
    </w:p>
    <w:p>
      <w:r>
        <w:rPr>
          <w:rFonts w:ascii="Georgia" w:hAnsi="Georgia" w:eastAsia="Georgia"/>
          <w:b w:val="0"/>
          <w:i w:val="0"/>
          <w:sz w:val="22"/>
        </w:rPr>
        <w:t>J: “Mi tok tru long yu, nau bai yu stap wantaim mi long heven.”</w:t>
      </w:r>
    </w:p>
    <w:p>
      <w:r>
        <w:rPr>
          <w:rFonts w:ascii="Georgia" w:hAnsi="Georgia" w:eastAsia="Georgia"/>
          <w:b w:val="0"/>
          <w:i w:val="0"/>
          <w:sz w:val="22"/>
        </w:rPr>
      </w:r>
    </w:p>
    <w:p>
      <w:r>
        <w:rPr>
          <w:rFonts w:ascii="Georgia" w:hAnsi="Georgia" w:eastAsia="Georgia"/>
          <w:b w:val="0"/>
          <w:i w:val="0"/>
          <w:sz w:val="22"/>
        </w:rPr>
        <w:t>S: Nau em i olsem 12 klok. Na tudak i karamapim graun olgeta, i go inap long 3 klok long apinun, long wanem, lait bilong san i pinis long dispela taim. Na dispela bikpela laplap i hangamap i stap long tempel, em i bruk olgeta, na i kamap tupela hap. Na Jisas i singaut strong moa olsem,</w:t>
      </w:r>
    </w:p>
    <w:p>
      <w:r>
        <w:rPr>
          <w:rFonts w:ascii="Georgia" w:hAnsi="Georgia" w:eastAsia="Georgia"/>
          <w:b w:val="0"/>
          <w:i w:val="0"/>
          <w:sz w:val="22"/>
        </w:rPr>
      </w:r>
    </w:p>
    <w:p>
      <w:r>
        <w:rPr>
          <w:rFonts w:ascii="Georgia" w:hAnsi="Georgia" w:eastAsia="Georgia"/>
          <w:b w:val="0"/>
          <w:i w:val="0"/>
          <w:sz w:val="22"/>
        </w:rPr>
        <w:t>J: “Papa, mi putim spirit bilong mi long han bilong yu.”</w:t>
      </w:r>
    </w:p>
    <w:p>
      <w:r>
        <w:rPr>
          <w:rFonts w:ascii="Georgia" w:hAnsi="Georgia" w:eastAsia="Georgia"/>
          <w:b w:val="0"/>
          <w:i w:val="0"/>
          <w:sz w:val="22"/>
        </w:rPr>
      </w:r>
    </w:p>
    <w:p>
      <w:r>
        <w:rPr>
          <w:rFonts w:ascii="Georgia" w:hAnsi="Georgia" w:eastAsia="Georgia"/>
          <w:b w:val="0"/>
          <w:i w:val="0"/>
          <w:sz w:val="22"/>
        </w:rPr>
        <w:t>S: Em i tok olsem, na em i dai.</w:t>
      </w:r>
    </w:p>
    <w:p>
      <w:r>
        <w:rPr>
          <w:rFonts w:ascii="Georgia" w:hAnsi="Georgia" w:eastAsia="Georgia"/>
          <w:b w:val="0"/>
          <w:i w:val="0"/>
          <w:sz w:val="22"/>
        </w:rPr>
      </w:r>
    </w:p>
    <w:p>
      <w:r>
        <w:rPr>
          <w:rFonts w:ascii="Georgia" w:hAnsi="Georgia" w:eastAsia="Georgia"/>
          <w:b w:val="0"/>
          <w:i w:val="0"/>
          <w:sz w:val="22"/>
        </w:rPr>
        <w:t>(Ol i nildaun na pre)</w:t>
      </w:r>
    </w:p>
    <w:p>
      <w:r>
        <w:rPr>
          <w:rFonts w:ascii="Georgia" w:hAnsi="Georgia" w:eastAsia="Georgia"/>
          <w:b w:val="0"/>
          <w:i w:val="0"/>
          <w:sz w:val="22"/>
        </w:rPr>
      </w:r>
    </w:p>
    <w:p>
      <w:r>
        <w:rPr>
          <w:rFonts w:ascii="Georgia" w:hAnsi="Georgia" w:eastAsia="Georgia"/>
          <w:b w:val="0"/>
          <w:i w:val="0"/>
          <w:sz w:val="22"/>
        </w:rPr>
        <w:t>S: Kepten bilong ol soldia em i lukim dispela samting, na em i litimapim nem bilong God. Na em i tok,</w:t>
      </w:r>
    </w:p>
    <w:p>
      <w:r>
        <w:rPr>
          <w:rFonts w:ascii="Georgia" w:hAnsi="Georgia" w:eastAsia="Georgia"/>
          <w:b w:val="0"/>
          <w:i w:val="0"/>
          <w:sz w:val="22"/>
        </w:rPr>
      </w:r>
    </w:p>
    <w:p>
      <w:r>
        <w:rPr>
          <w:rFonts w:ascii="Georgia" w:hAnsi="Georgia" w:eastAsia="Georgia"/>
          <w:b w:val="0"/>
          <w:i w:val="0"/>
          <w:sz w:val="22"/>
        </w:rPr>
        <w:t>W: “Tru tumas, dispela man em i stretpela man, na em i no bin mekim rong.”</w:t>
      </w:r>
    </w:p>
    <w:p>
      <w:r>
        <w:rPr>
          <w:rFonts w:ascii="Georgia" w:hAnsi="Georgia" w:eastAsia="Georgia"/>
          <w:b w:val="0"/>
          <w:i w:val="0"/>
          <w:sz w:val="22"/>
        </w:rPr>
      </w:r>
    </w:p>
    <w:p>
      <w:r>
        <w:rPr>
          <w:rFonts w:ascii="Georgia" w:hAnsi="Georgia" w:eastAsia="Georgia"/>
          <w:b w:val="0"/>
          <w:i w:val="0"/>
          <w:sz w:val="22"/>
        </w:rPr>
        <w:t>S: Na olgeta manmeri i bin kam bung bilong lukluk, ol i lukim ol samting i kamap, na ol i sori tru na paitim bros bilong ol, na ol i go bek long ol haus bilong ol. Na olgeta pren bilong Jisas, wantaim ol meri i bin bihainim Jisas na lusim Galili na i kam, ol i sanap longwe liklik, na ol i lukim dispela olgeta samting i kamap. Wanpela man i stap, nem bilong en Josep. Em i man bilong wanpela taun bilong ol Juda, ol i kolim Arimatea. Em i gutpela stretpela man, na em i wanpela bilong ol kaunsil. Tasol em i no bin orait long tingting na pasin bilong ol arapela kaunsil. Em i save wet long lukim kingdom bilong God. Dispela man i go long Pailat na i askim em long larim em i kisim bodi bilong Jisas, na Pailat i tok orait. Orait na em i kisim bodi bilong Jisas i kam daun, na i karamapim long waitpela laplap, na i kisim i go putim insait long wanpela matmat ol i no bin putim bodi bilong wanpela man long en bipo. Dispela matmat em wanpela hul bilong ston ol man i bin wokim. Dispela em i de bilong redim ol samting bilong de Sabat, na klostu de Sabat i laik kamap. Ol meri i bin lusim Galili na i kam wantaim Jisas, ol i bihainim Josep i go na ol i lukim dispela matmat. Na ol i lukim tu olsem wanem Josep i putim bodi bilong Jisas. Ol meri i lukim pinis, orait ol i go bek long haus bilong ol na ol i redim sampela kain marasin na wel samting i gat gutpela smel. Na long de Sabat ol i malolo olsem lo i tok.</w:t>
      </w:r>
    </w:p>
    <w:p>
      <w:r>
        <w:rPr>
          <w:rFonts w:ascii="Georgia" w:hAnsi="Georgia" w:eastAsia="Georgia"/>
          <w:b/>
          <w:i w:val="0"/>
          <w:color w:val="3A1F0A"/>
          <w:sz w:val="26"/>
        </w:rPr>
        <w:t>Santu Teresia bilong Jisas, Virgo na Tisa bilong Sios</w:t>
      </w:r>
      <w:r>
        <w:rPr>
          <w:rFonts w:ascii="Georgia" w:hAnsi="Georgia" w:eastAsia="Georgia"/>
          <w:b w:val="0"/>
          <w:i/>
          <w:color w:val="888888"/>
          <w:sz w:val="16"/>
        </w:rPr>
        <w:t xml:space="preserve">  (sanctorale.10-15)</w:t>
      </w:r>
    </w:p>
    <w:p>
      <w:r>
        <w:rPr>
          <w:rFonts w:ascii="Georgia" w:hAnsi="Georgia" w:eastAsia="Georgia"/>
          <w:b/>
          <w:i w:val="0"/>
          <w:sz w:val="22"/>
        </w:rPr>
        <w:t>Rit</w:t>
      </w:r>
      <w:r>
        <w:rPr>
          <w:rFonts w:ascii="Georgia" w:hAnsi="Georgia" w:eastAsia="Georgia"/>
          <w:b w:val="0"/>
          <w:i/>
          <w:color w:val="553311"/>
          <w:sz w:val="22"/>
        </w:rPr>
        <w:t xml:space="preserve">  Ro 8:22-27</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Yumi save, olgeta samting God i bin wokim, olgeta i pilim pen olsem meri i laik karim pikinini. Na olgeta i krai nogut i stap, i kam inap long nau. Na i no dispela ol samting tasol i krai. Nogat. Yumi tu i save krai. Yumi kisim Holi Spirit pinis, em i olsem namba wan presen God i givim yumi. Tasol yumi tu i save pilim pen na i krai na wetim taim God bai i tokaut klia olsem yumi i stap pikinini bilong en, em taim God bai i mekim ol bodi bilong yumi i kamap narakain tru. God i bin kisim bek yumi, na nau yumi bilip na wetim em inapim tru ol gutpela samting em i laik mekim long yumi.</w:t>
      </w:r>
    </w:p>
    <w:p>
      <w:r>
        <w:rPr>
          <w:rFonts w:ascii="Georgia" w:hAnsi="Georgia" w:eastAsia="Georgia"/>
          <w:b w:val="0"/>
          <w:i w:val="0"/>
          <w:sz w:val="22"/>
        </w:rPr>
      </w:r>
    </w:p>
    <w:p>
      <w:r>
        <w:rPr>
          <w:rFonts w:ascii="Georgia" w:hAnsi="Georgia" w:eastAsia="Georgia"/>
          <w:b w:val="0"/>
          <w:i w:val="0"/>
          <w:sz w:val="22"/>
        </w:rPr>
        <w:t>Na sapos yumi tok long yumi wetim wanpela samting, orait yumi save, yumi no kisim yet. Sapos man o meri i kisim pinis wanpela samting, orait bilong wanem em bai i wet i stap? Tasol yumi save, yumi bai kisim tru ol dispela samting yumi no kisim yet, olsem na yumi save strongim bel na wetim i stap.</w:t>
      </w:r>
    </w:p>
    <w:p>
      <w:r>
        <w:rPr>
          <w:rFonts w:ascii="Georgia" w:hAnsi="Georgia" w:eastAsia="Georgia"/>
          <w:b w:val="0"/>
          <w:i w:val="0"/>
          <w:sz w:val="22"/>
        </w:rPr>
      </w:r>
    </w:p>
    <w:p>
      <w:r>
        <w:rPr>
          <w:rFonts w:ascii="Georgia" w:hAnsi="Georgia" w:eastAsia="Georgia"/>
          <w:b w:val="0"/>
          <w:i w:val="0"/>
          <w:sz w:val="22"/>
        </w:rPr>
        <w:t>Na tu, Holi Spirit i save helpim yumi ol manmeri i no gat strong. Yumi no save yumi mas pre long wanem samting. Yumi save krai long bel tasol, na yumi no inap long tokaut. Na long dispela pasin Holi Spirit yet i save pre bilong helpim yumi. Na God i save lukim tru bel bilong ol manmeri, em i save long dispela tingting bilong Holi Spirit, long wanem, Holi Spirit i bihainim tingting bilong God yet na i pre long helpim yumi ol manmeri bilong God.</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15:1-8</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tokim ol disaipel bilong em olsem, “Mi yet mi diwai wain tru. Na Papa bilong mi em i papa bilong gaden wain. Olgeta han bilong mi i no save karim kaikai, em Papa i save rausim. Na olgeta han i save karim kaikai, em Papa i save rausim ol lip samting bilong en i nogut, na mekim em i kamap klin, bai em i ken karim planti kaikai. Yupela i kamap klin pinis. Dispela tok mi givim yupela, em i mekim yupela i kamap klin.</w:t>
      </w:r>
    </w:p>
    <w:p>
      <w:r>
        <w:rPr>
          <w:rFonts w:ascii="Georgia" w:hAnsi="Georgia" w:eastAsia="Georgia"/>
          <w:b w:val="0"/>
          <w:i w:val="0"/>
          <w:sz w:val="22"/>
        </w:rPr>
      </w:r>
    </w:p>
    <w:p>
      <w:r>
        <w:rPr>
          <w:rFonts w:ascii="Georgia" w:hAnsi="Georgia" w:eastAsia="Georgia"/>
          <w:b w:val="0"/>
          <w:i w:val="0"/>
          <w:sz w:val="22"/>
        </w:rPr>
        <w:t>“Yupela i mas pas long mi, na bai mi pas long yupela. Sapos han bilong diwai wain em i no pas long diwai, orait em i no inap karim kaikai. Olsem tasol, sapos yupela i no pas long mi, yupela tu i no inap karim kaikai. Mi yet mi diwai wain, na yupela i han bilong diwai wain. Man o meri i pas long mi na mi pas long em, em i save karim planti kaikai. Sapos yupela i lusim mi, yupela i no inap mekim wanpela samting. Sapos wanpela man o meri i no pas long mi, orait ol bai i rausim em olsem ol i save rausim han bilong diwai, na em bai i drai. Na ol i save bungim ol dispela han na tromoi long paia na kukim.</w:t>
      </w:r>
    </w:p>
    <w:p>
      <w:r>
        <w:rPr>
          <w:rFonts w:ascii="Georgia" w:hAnsi="Georgia" w:eastAsia="Georgia"/>
          <w:b w:val="0"/>
          <w:i w:val="0"/>
          <w:sz w:val="22"/>
        </w:rPr>
      </w:r>
    </w:p>
    <w:p>
      <w:r>
        <w:rPr>
          <w:rFonts w:ascii="Georgia" w:hAnsi="Georgia" w:eastAsia="Georgia"/>
          <w:b w:val="0"/>
          <w:i w:val="0"/>
          <w:sz w:val="22"/>
        </w:rPr>
        <w:t>“Sapos yupela i pas long mi, na tok bilong mi em i stap long yupela, orait yupela i ken askim inap long laik bilong yupela, na ol samting bai i kamap olsem yupela i bin tok. Yupela i mas karim planti kaikai na i stap disaipel bilong mi, na long dispela pasin Papa bilong mi i kisim biknem.”</w:t>
      </w:r>
    </w:p>
    <w:p>
      <w:r>
        <w:rPr>
          <w:rFonts w:ascii="Georgia" w:hAnsi="Georgia" w:eastAsia="Georgia"/>
          <w:b/>
          <w:i w:val="0"/>
          <w:color w:val="3A1F0A"/>
          <w:sz w:val="26"/>
        </w:rPr>
        <w:t>Santu Hetwik, Relijes</w:t>
      </w:r>
      <w:r>
        <w:rPr>
          <w:rFonts w:ascii="Georgia" w:hAnsi="Georgia" w:eastAsia="Georgia"/>
          <w:b w:val="0"/>
          <w:i/>
          <w:color w:val="888888"/>
          <w:sz w:val="16"/>
        </w:rPr>
        <w:t xml:space="preserve">  (sanctorale.10-16)</w:t>
      </w:r>
    </w:p>
    <w:p>
      <w:r>
        <w:rPr>
          <w:rFonts w:ascii="Georgia" w:hAnsi="Georgia" w:eastAsia="Georgia"/>
          <w:b/>
          <w:i w:val="0"/>
          <w:sz w:val="22"/>
        </w:rPr>
        <w:t>Rit</w:t>
      </w:r>
      <w:r>
        <w:rPr>
          <w:rFonts w:ascii="Georgia" w:hAnsi="Georgia" w:eastAsia="Georgia"/>
          <w:b w:val="0"/>
          <w:i/>
          <w:color w:val="553311"/>
          <w:sz w:val="22"/>
        </w:rPr>
        <w:t xml:space="preserve">  Ro 8:28-30</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Yumi save, God i save mekim olgeta samting i wok wantaim bilong mekim gut long ol manmeri i save givim bel bilong ol long God. Em dispela ol manmeri God i tok pinis long kisim bek ol, na em i bin singautim ol.</w:t>
      </w:r>
    </w:p>
    <w:p>
      <w:r>
        <w:rPr>
          <w:rFonts w:ascii="Georgia" w:hAnsi="Georgia" w:eastAsia="Georgia"/>
          <w:b w:val="0"/>
          <w:i w:val="0"/>
          <w:sz w:val="22"/>
        </w:rPr>
      </w:r>
    </w:p>
    <w:p>
      <w:r>
        <w:rPr>
          <w:rFonts w:ascii="Georgia" w:hAnsi="Georgia" w:eastAsia="Georgia"/>
          <w:b w:val="0"/>
          <w:i w:val="0"/>
          <w:sz w:val="22"/>
        </w:rPr>
        <w:t>Long wanem, ol manmeri bipo tru God i tok pinis long kisim bek ol, em i makim ol tu, bilong kamap wankain olsem Pikinini bilong em. Olsem bai planti pikinini i ken i stap, na Krais i ken i stap namba wan brata bilong ol. Na dispela ol manmeri bipo em i makim ol, em i singautim ol tu. Na dispela ol manmeri em i singautim ol, em i kolim ol stretpela manmeri. Dispela ol manmeri em i kolim ol stretpela man, em i givim gutpela laip na biknem bilong em yet long 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Mk 3:31-35</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Long dispela taim mama wantaim ol brata bilong Jisas ol i kamap. Ol i sanap ausait, na ol i salim tok i go long em. Ol i laik bai em i kam long ol. Bikpela lain manmeri i sindaun raunim em, na ol i tokim em olsem, “Harim. Mama bilong yu wantaim ol brata na ol susa bilong yu ol i stap ausait na i singaut long yu.”</w:t>
      </w:r>
    </w:p>
    <w:p>
      <w:r>
        <w:rPr>
          <w:rFonts w:ascii="Georgia" w:hAnsi="Georgia" w:eastAsia="Georgia"/>
          <w:b w:val="0"/>
          <w:i w:val="0"/>
          <w:sz w:val="22"/>
        </w:rPr>
      </w:r>
    </w:p>
    <w:p>
      <w:r>
        <w:rPr>
          <w:rFonts w:ascii="Georgia" w:hAnsi="Georgia" w:eastAsia="Georgia"/>
          <w:b w:val="0"/>
          <w:i w:val="0"/>
          <w:sz w:val="22"/>
        </w:rPr>
        <w:t>Na em i bekim tok bilong ol olsem, “Husat em i mama na ol brata bilong mi?” Em i lukluk raun long ol manmeri i sindaun raun long em, na em i tok, “Lukim mama bilong mi wantaim ol brata bilong mi. Man o meri i save bihainim laik bilong God, em i brata na susa na mama bilong mi.”</w:t>
      </w:r>
    </w:p>
    <w:p>
      <w:r>
        <w:rPr>
          <w:rFonts w:ascii="Georgia" w:hAnsi="Georgia" w:eastAsia="Georgia"/>
          <w:b/>
          <w:i w:val="0"/>
          <w:color w:val="3A1F0A"/>
          <w:sz w:val="26"/>
        </w:rPr>
        <w:t>Santu Ignesius bilong Antiok, Bisop na Martir</w:t>
      </w:r>
      <w:r>
        <w:rPr>
          <w:rFonts w:ascii="Georgia" w:hAnsi="Georgia" w:eastAsia="Georgia"/>
          <w:b w:val="0"/>
          <w:i/>
          <w:color w:val="888888"/>
          <w:sz w:val="16"/>
        </w:rPr>
        <w:t xml:space="preserve">  (sanctorale.10-17)</w:t>
      </w:r>
    </w:p>
    <w:p>
      <w:r>
        <w:rPr>
          <w:rFonts w:ascii="Georgia" w:hAnsi="Georgia" w:eastAsia="Georgia"/>
          <w:b/>
          <w:i w:val="0"/>
          <w:sz w:val="22"/>
        </w:rPr>
        <w:t>Rit</w:t>
      </w:r>
      <w:r>
        <w:rPr>
          <w:rFonts w:ascii="Georgia" w:hAnsi="Georgia" w:eastAsia="Georgia"/>
          <w:b w:val="0"/>
          <w:i/>
          <w:color w:val="553311"/>
          <w:sz w:val="22"/>
        </w:rPr>
        <w:t xml:space="preserve">  Fl 3:17-4:1</w:t>
      </w:r>
      <w:r>
        <w:rPr>
          <w:rFonts w:ascii="Georgia" w:hAnsi="Georgia" w:eastAsia="Georgia"/>
          <w:b w:val="0"/>
          <w:i/>
          <w:color w:val="666666"/>
          <w:sz w:val="18"/>
        </w:rPr>
        <w:t xml:space="preserve">  Rit i kam long pas Aposel Santu Pol i raitim i go long ol Filipai Longpela rit:</w:t>
      </w:r>
    </w:p>
    <w:p>
      <w:r>
        <w:rPr>
          <w:rFonts w:ascii="Georgia" w:hAnsi="Georgia" w:eastAsia="Georgia"/>
          <w:b w:val="0"/>
          <w:i w:val="0"/>
          <w:sz w:val="22"/>
        </w:rPr>
        <w:t>Yupela olgeta i mas bihainim pasin bilong mi. Na yupela i mas lukim gut pasin bilong ol dispela manmeri i save bihainim pasin bilong mipela. Tasol sori tumas, planti manmeri i stap birua bilong diwai kros bilong Krais. Planti taim mi tokim yupela pinis long dispela pasin bilong ol, na nau mi tokim yupela gen, na wara i kamap long ai bilong mi. Ol i save bihainim ol laik bilong bodi bilong ol yet, na ol dispela laik i stap olsem god bilong ol. Oltaim ol i save tingting long ol samting bilong graun tasol, na ol i save amamas long mekim ol kain kain pasin bilong sem. Dispela ol manmeri bai i lus long hel.</w:t>
      </w:r>
    </w:p>
    <w:p>
      <w:r>
        <w:rPr>
          <w:rFonts w:ascii="Georgia" w:hAnsi="Georgia" w:eastAsia="Georgia"/>
          <w:b w:val="0"/>
          <w:i w:val="0"/>
          <w:sz w:val="22"/>
        </w:rPr>
      </w:r>
    </w:p>
    <w:p>
      <w:r>
        <w:rPr>
          <w:rFonts w:ascii="Georgia" w:hAnsi="Georgia" w:eastAsia="Georgia"/>
          <w:b w:val="0"/>
          <w:i w:val="0"/>
          <w:sz w:val="22"/>
        </w:rPr>
        <w:t>Tasol yumi, yumi stap manmeri bilong heven. Na yumi wetim Bikpela Jisas Krais i lusim heven na i kam daun, na i kisim bek yumi. Long strong bilong em yet, Krais bai i mekim olgeta samting i stap aninit long em, na long dispela strong tasol em bai i senisim ol dispela bodi i save givim ol kain kain hevi long yumi, na ol bodi bilong yumi bai i kamap gutpela moa moa yet olsem bodi bilong em yet.</w:t>
      </w:r>
    </w:p>
    <w:p>
      <w:r>
        <w:rPr>
          <w:rFonts w:ascii="Georgia" w:hAnsi="Georgia" w:eastAsia="Georgia"/>
          <w:b w:val="0"/>
          <w:i w:val="0"/>
          <w:sz w:val="22"/>
        </w:rPr>
      </w:r>
    </w:p>
    <w:p>
      <w:r>
        <w:rPr>
          <w:rFonts w:ascii="Georgia" w:hAnsi="Georgia" w:eastAsia="Georgia"/>
          <w:b w:val="0"/>
          <w:i w:val="0"/>
          <w:sz w:val="22"/>
        </w:rPr>
        <w:t>Olsem na, ol bratasusa bilong mi, yupela i mas sanap strong long Bikpela, olsem mi tok. Mi save givim bel bilong mi long yupela, na mi wari tru long yupela. Yupela i stap olsem gutpela prais mi bin wok strong long kisim, na mi save amamas moa yet long yupela.</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12:24-26</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Namel long ol lain manmeri i bin kam long Jerusalem bilong mekim lotu long God long dispela bikpela de bilong lotu i gat sampela Grik tu i stap. Orait dispela ol Grik i kam long Filip, em dispela man bilong taun Betsaida long Galili. Na ol i tokim em olsem, “Bikman, mipela i laik lukim Jisas.”</w:t>
      </w:r>
    </w:p>
    <w:p>
      <w:r>
        <w:rPr>
          <w:rFonts w:ascii="Georgia" w:hAnsi="Georgia" w:eastAsia="Georgia"/>
          <w:b w:val="0"/>
          <w:i w:val="0"/>
          <w:sz w:val="22"/>
        </w:rPr>
      </w:r>
    </w:p>
    <w:p>
      <w:r>
        <w:rPr>
          <w:rFonts w:ascii="Georgia" w:hAnsi="Georgia" w:eastAsia="Georgia"/>
          <w:b w:val="0"/>
          <w:i w:val="0"/>
          <w:sz w:val="22"/>
        </w:rPr>
        <w:t>Orait Filip i go tokim Andru. Na Andru wantaim Filip tupela i go tokim Jisas. Na Jisas i bekim tok bilong tupela olsem, “Taim bilong Pikinini Bilong Man i laik kisim biknem, em i kamap pinis nau. Tru tumas mi tokim yupela, sapos pikinini wit i no pundaun long graun na i dai, orait em wanpela tasol bai i stap. Tasol sapos em i dai, orait em bai i kamap na karim planti kaikai. Sapos wanpela man o meri i laikim tumas laip bilong em yet, laip bilong en bai i lus. Tasol sapos wanpela man o meri i givim baksait long laip bilong en long dispela graun, orait em bai i holimpas laip bilong en inap oltaim oltaim. Sapos wanpela man o meri i mekim wok bilong mi, em i mas bihainim mi. Na long ples mi stap long en, wokmanmeri bilong mi tu bai i stap wantaim mi. Sapos man o meri i mekim wok bilong mi, orait Papa bai i givim biknem long em.”</w:t>
      </w:r>
    </w:p>
    <w:p>
      <w:r>
        <w:rPr>
          <w:rFonts w:ascii="Georgia" w:hAnsi="Georgia" w:eastAsia="Georgia"/>
          <w:b w:val="0"/>
          <w:i w:val="0"/>
          <w:sz w:val="22"/>
        </w:rPr>
      </w:r>
    </w:p>
    <w:p>
      <w:r>
        <w:rPr>
          <w:rFonts w:ascii="Georgia" w:hAnsi="Georgia" w:eastAsia="Georgia"/>
          <w:b w:val="0"/>
          <w:i w:val="0"/>
          <w:sz w:val="22"/>
        </w:rPr>
        <w:t>Jisas i tok moa olsem, “Nau bel bilong mi i hevi na mi tingting planti. Na bai mi tok wanem? Ating bai mi tok, ‘Papa, yu ken tekewe dispela samting i laik kamap long mi nau’? Nogat. Mi no ken tok olsem. Dispela taim bilong hevi i mas kamap long mi. Long dispela as tasol mi kam. Papa, yu ken mekim nem bilong yu i kamap bikpela.”</w:t>
      </w:r>
    </w:p>
    <w:p>
      <w:r>
        <w:rPr>
          <w:rFonts w:ascii="Georgia" w:hAnsi="Georgia" w:eastAsia="Georgia"/>
          <w:b w:val="0"/>
          <w:i w:val="0"/>
          <w:sz w:val="22"/>
        </w:rPr>
      </w:r>
    </w:p>
    <w:p>
      <w:r>
        <w:rPr>
          <w:rFonts w:ascii="Georgia" w:hAnsi="Georgia" w:eastAsia="Georgia"/>
          <w:b w:val="0"/>
          <w:i w:val="0"/>
          <w:sz w:val="22"/>
        </w:rPr>
        <w:t>Jisas i tok pinis na wanpela tok i kam daun long heven olsem, “Mi mekim nem bilong mi i kamap bikpela pinis, na bai mi mekim olsem gen.”</w:t>
      </w:r>
    </w:p>
    <w:p>
      <w:r>
        <w:rPr>
          <w:rFonts w:ascii="Georgia" w:hAnsi="Georgia" w:eastAsia="Georgia"/>
          <w:b w:val="0"/>
          <w:i w:val="0"/>
          <w:sz w:val="22"/>
        </w:rPr>
      </w:r>
    </w:p>
    <w:p>
      <w:r>
        <w:rPr>
          <w:rFonts w:ascii="Georgia" w:hAnsi="Georgia" w:eastAsia="Georgia"/>
          <w:b w:val="0"/>
          <w:i w:val="0"/>
          <w:sz w:val="22"/>
        </w:rPr>
        <w:t>Ol manmeri i sanap klostu, ol i harim dispela tok, na ol i tok olsem, “Klaut i pairap.” Na sampela i tok, “Wanpela ensel i toktok long em.” Jisas i bekim tok olsem, “Dispela tok nau yupela i harim, em i no bilong helpim mi. Nogat. Em i bilong helpim yupela. Nau bai God i skelim pasin bilong ol manmeri bilong dispela graun. Nau bai em i rausim dispela hetman i save bosim dispela graun. Nau mi stap long graun, tasol bihain bai ol i litimapim mi, na long dispela taim bai mi pulim olgeta manmeri i kam long mi.” Jisas i mekim dispela tok bilong tokaut long pasin em bai i dai long en.</w:t>
      </w:r>
    </w:p>
    <w:p>
      <w:r>
        <w:rPr>
          <w:rFonts w:ascii="Georgia" w:hAnsi="Georgia" w:eastAsia="Georgia"/>
          <w:b/>
          <w:i w:val="0"/>
          <w:color w:val="3A1F0A"/>
          <w:sz w:val="26"/>
        </w:rPr>
        <w:t>Santu Luk, raitman bilong Gutnius</w:t>
      </w:r>
      <w:r>
        <w:rPr>
          <w:rFonts w:ascii="Georgia" w:hAnsi="Georgia" w:eastAsia="Georgia"/>
          <w:b w:val="0"/>
          <w:i/>
          <w:color w:val="888888"/>
          <w:sz w:val="16"/>
        </w:rPr>
        <w:t xml:space="preserve">  (sanctorale.10-18)</w:t>
      </w:r>
    </w:p>
    <w:p>
      <w:r>
        <w:rPr>
          <w:rFonts w:ascii="Georgia" w:hAnsi="Georgia" w:eastAsia="Georgia"/>
          <w:b/>
          <w:i w:val="0"/>
          <w:sz w:val="22"/>
        </w:rPr>
        <w:t>Rit</w:t>
      </w:r>
      <w:r>
        <w:rPr>
          <w:rFonts w:ascii="Georgia" w:hAnsi="Georgia" w:eastAsia="Georgia"/>
          <w:b w:val="0"/>
          <w:i/>
          <w:color w:val="553311"/>
          <w:sz w:val="22"/>
        </w:rPr>
        <w:t xml:space="preserve">  2 Ti 4:10-17b</w:t>
      </w:r>
      <w:r>
        <w:rPr>
          <w:rFonts w:ascii="Georgia" w:hAnsi="Georgia" w:eastAsia="Georgia"/>
          <w:b w:val="0"/>
          <w:i/>
          <w:color w:val="666666"/>
          <w:sz w:val="18"/>
        </w:rPr>
        <w:t xml:space="preserve">  Rit i kam long namba tu pas Pol i raitim i go long Timoti</w:t>
      </w:r>
    </w:p>
    <w:p>
      <w:r>
        <w:rPr>
          <w:rFonts w:ascii="Georgia" w:hAnsi="Georgia" w:eastAsia="Georgia"/>
          <w:b w:val="0"/>
          <w:i w:val="0"/>
          <w:sz w:val="22"/>
        </w:rPr>
        <w:t>Harim. Demas em i lusim mi pinis.</w:t>
      </w:r>
    </w:p>
    <w:p>
      <w:r>
        <w:rPr>
          <w:rFonts w:ascii="Georgia" w:hAnsi="Georgia" w:eastAsia="Georgia"/>
          <w:b w:val="0"/>
          <w:i w:val="0"/>
          <w:sz w:val="22"/>
        </w:rPr>
        <w:t>Em i laikim tumas ol pasin bilong dispela graun, na em i go long taun Tesalonaika.</w:t>
      </w:r>
    </w:p>
    <w:p>
      <w:r>
        <w:rPr>
          <w:rFonts w:ascii="Georgia" w:hAnsi="Georgia" w:eastAsia="Georgia"/>
          <w:b w:val="0"/>
          <w:i w:val="0"/>
          <w:sz w:val="22"/>
        </w:rPr>
        <w:t>Kresens i go long provins Galesia, na Taitus i go long distrik Dalmesia.</w:t>
      </w:r>
    </w:p>
    <w:p>
      <w:r>
        <w:rPr>
          <w:rFonts w:ascii="Georgia" w:hAnsi="Georgia" w:eastAsia="Georgia"/>
          <w:b w:val="0"/>
          <w:i w:val="0"/>
          <w:sz w:val="22"/>
        </w:rPr>
        <w:t>Luk wanpela tasol i stap wantaim mi.</w:t>
      </w:r>
    </w:p>
    <w:p>
      <w:r>
        <w:rPr>
          <w:rFonts w:ascii="Georgia" w:hAnsi="Georgia" w:eastAsia="Georgia"/>
          <w:b w:val="0"/>
          <w:i w:val="0"/>
          <w:sz w:val="22"/>
        </w:rPr>
        <w:t>Olsem na yu mas kisim Mak na bringim em i kam wantaim yu. Em i gutpela man bilong helpim mi long wok.</w:t>
      </w:r>
    </w:p>
    <w:p>
      <w:r>
        <w:rPr>
          <w:rFonts w:ascii="Georgia" w:hAnsi="Georgia" w:eastAsia="Georgia"/>
          <w:b w:val="0"/>
          <w:i w:val="0"/>
          <w:sz w:val="22"/>
        </w:rPr>
        <w:t>Tikikus mi salim i go pinis long Efesus.</w:t>
      </w:r>
    </w:p>
    <w:p>
      <w:r>
        <w:rPr>
          <w:rFonts w:ascii="Georgia" w:hAnsi="Georgia" w:eastAsia="Georgia"/>
          <w:b w:val="0"/>
          <w:i w:val="0"/>
          <w:sz w:val="22"/>
        </w:rPr>
        <w:t>Taim yu laik kam, orait yu mas kisim dispela longpela saket mi bin lusim i stap long taun Troas, long haus bilong Karpus.</w:t>
      </w:r>
    </w:p>
    <w:p>
      <w:r>
        <w:rPr>
          <w:rFonts w:ascii="Georgia" w:hAnsi="Georgia" w:eastAsia="Georgia"/>
          <w:b w:val="0"/>
          <w:i w:val="0"/>
          <w:sz w:val="22"/>
        </w:rPr>
        <w:t>Na kisim ol buk tu. Na lukaut tru bai yu no lusim tingting long ol dispela buk ol i bin wokim long skin bilong abus.</w:t>
      </w:r>
    </w:p>
    <w:p>
      <w:r>
        <w:rPr>
          <w:rFonts w:ascii="Georgia" w:hAnsi="Georgia" w:eastAsia="Georgia"/>
          <w:b w:val="0"/>
          <w:i w:val="0"/>
          <w:sz w:val="22"/>
        </w:rPr>
        <w:t>Aleksander, em man bilong wokim ol samting long bras, em i bin mekim nogut tru long mi.</w:t>
      </w:r>
    </w:p>
    <w:p>
      <w:r>
        <w:rPr>
          <w:rFonts w:ascii="Georgia" w:hAnsi="Georgia" w:eastAsia="Georgia"/>
          <w:b w:val="0"/>
          <w:i w:val="0"/>
          <w:sz w:val="22"/>
        </w:rPr>
        <w:t>Bihain Bikpela bai i mekim save long em, bilong bekim dispela pasin em i bin mekim.</w:t>
      </w:r>
    </w:p>
    <w:p>
      <w:r>
        <w:rPr>
          <w:rFonts w:ascii="Georgia" w:hAnsi="Georgia" w:eastAsia="Georgia"/>
          <w:b w:val="0"/>
          <w:i w:val="0"/>
          <w:sz w:val="22"/>
        </w:rPr>
        <w:t>Yu tu yu mas lukaut long dispela man.</w:t>
      </w:r>
    </w:p>
    <w:p>
      <w:r>
        <w:rPr>
          <w:rFonts w:ascii="Georgia" w:hAnsi="Georgia" w:eastAsia="Georgia"/>
          <w:b w:val="0"/>
          <w:i w:val="0"/>
          <w:sz w:val="22"/>
        </w:rPr>
        <w:t>Em i bin birua tru long tok bilong mipela.</w:t>
      </w:r>
    </w:p>
    <w:p>
      <w:r>
        <w:rPr>
          <w:rFonts w:ascii="Georgia" w:hAnsi="Georgia" w:eastAsia="Georgia"/>
          <w:b w:val="0"/>
          <w:i w:val="0"/>
          <w:sz w:val="22"/>
        </w:rPr>
        <w:t>Namba wan taim mi bekim tok bilong kot i no gat wanpela man i sanap wantaim mi na helpim tok bilong mi. Nogat. Olgeta manmeri i lusim mi. Mi pre long God i no ken tingting long dispela rong bilong ol.</w:t>
      </w:r>
    </w:p>
    <w:p>
      <w:r>
        <w:rPr>
          <w:rFonts w:ascii="Georgia" w:hAnsi="Georgia" w:eastAsia="Georgia"/>
          <w:b w:val="0"/>
          <w:i w:val="0"/>
          <w:sz w:val="22"/>
        </w:rPr>
        <w:t>Tasol Bikpela yet i bin sambai long mi na givim strong long mi.</w:t>
      </w:r>
    </w:p>
    <w:p>
      <w:r>
        <w:rPr>
          <w:rFonts w:ascii="Georgia" w:hAnsi="Georgia" w:eastAsia="Georgia"/>
          <w:b w:val="0"/>
          <w:i w:val="0"/>
          <w:sz w:val="22"/>
        </w:rPr>
        <w:t>Olsem na mi autim gutnius inap tru, na olgeta lain haiden i harim.</w:t>
      </w:r>
    </w:p>
    <w:p>
      <w:r>
        <w:rPr>
          <w:rFonts w:ascii="Georgia" w:hAnsi="Georgia" w:eastAsia="Georgia"/>
          <w:b/>
          <w:i w:val="0"/>
          <w:sz w:val="22"/>
        </w:rPr>
        <w:t>Song (Sam)</w:t>
      </w:r>
      <w:r>
        <w:rPr>
          <w:rFonts w:ascii="Georgia" w:hAnsi="Georgia" w:eastAsia="Georgia"/>
          <w:b w:val="0"/>
          <w:i/>
          <w:color w:val="553311"/>
          <w:sz w:val="22"/>
        </w:rPr>
        <w:t xml:space="preserve">  Sam 145:10-11, 12-13, 17-18</w:t>
      </w:r>
    </w:p>
    <w:p>
      <w:r>
        <w:rPr>
          <w:rFonts w:ascii="Georgia" w:hAnsi="Georgia" w:eastAsia="Georgia"/>
          <w:b/>
          <w:i/>
          <w:sz w:val="22"/>
        </w:rPr>
        <w:t>Bekim: Olgeta manmeri i ken save long ol bikpela wok bilong yu.</w:t>
      </w:r>
    </w:p>
    <w:p>
      <w:r>
        <w:rPr>
          <w:rFonts w:ascii="Georgia" w:hAnsi="Georgia" w:eastAsia="Georgia"/>
          <w:b w:val="0"/>
          <w:i/>
          <w:sz w:val="22"/>
        </w:rPr>
        <w:t>Bikpela, olgeta samting yu wokim pinis i mas tok amamas long yu.</w:t>
      </w:r>
    </w:p>
    <w:p>
      <w:r>
        <w:rPr>
          <w:rFonts w:ascii="Georgia" w:hAnsi="Georgia" w:eastAsia="Georgia"/>
          <w:b w:val="0"/>
          <w:i/>
          <w:sz w:val="22"/>
        </w:rPr>
        <w:t>Olgeta manmeri bilong yu bai i tok tenkyu long yu.</w:t>
      </w:r>
    </w:p>
    <w:p>
      <w:r>
        <w:rPr>
          <w:rFonts w:ascii="Georgia" w:hAnsi="Georgia" w:eastAsia="Georgia"/>
          <w:b w:val="0"/>
          <w:i/>
          <w:sz w:val="22"/>
        </w:rPr>
        <w:t>Ol bai i tok long biknem na pawa bilong yu, na ol i stori long strong bilong yu.</w:t>
      </w:r>
    </w:p>
    <w:p>
      <w:r>
        <w:rPr>
          <w:rFonts w:ascii="Georgia" w:hAnsi="Georgia" w:eastAsia="Georgia"/>
          <w:b w:val="0"/>
          <w:i/>
          <w:sz w:val="22"/>
        </w:rPr>
        <w:t>Olgeta manmeri i ken save long ol bikpela wok bilong yu, na ol i ken lukim, yu stap strongpela king, na nem bilong yu i bikpela tru.</w:t>
      </w:r>
    </w:p>
    <w:p>
      <w:r>
        <w:rPr>
          <w:rFonts w:ascii="Georgia" w:hAnsi="Georgia" w:eastAsia="Georgia"/>
          <w:b w:val="0"/>
          <w:i/>
          <w:sz w:val="22"/>
        </w:rPr>
        <w:t>Yu stap king inap oltaim na ol lo bilong yu bai i no inap pinis.</w:t>
      </w:r>
    </w:p>
    <w:p>
      <w:r>
        <w:rPr>
          <w:rFonts w:ascii="Georgia" w:hAnsi="Georgia" w:eastAsia="Georgia"/>
          <w:b w:val="0"/>
          <w:i/>
          <w:sz w:val="22"/>
        </w:rPr>
        <w:t>Olgeta pasin bilong Bikpela em i stret olgeta, na olgeta samting em i wokim i soim bikpela laik bilong em.</w:t>
      </w:r>
    </w:p>
    <w:p>
      <w:r>
        <w:rPr>
          <w:rFonts w:ascii="Georgia" w:hAnsi="Georgia" w:eastAsia="Georgia"/>
          <w:b w:val="0"/>
          <w:i/>
          <w:sz w:val="22"/>
        </w:rPr>
        <w:t>Bikpela i stap klostu long olgeta manmeri i pre long em na ol i singaut long em long bel bilong ol olgeta.</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Bikpela i tok olsem, “Mi mekim yupela bilong i stap ol lain bilong mi. Na mi givim wok long yupela, bai yupela i ken i go na karim kaikai, na bai kaikai bilong yupela i ken i stap gut.”</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Lk 10:1-9</w:t>
      </w:r>
      <w:r>
        <w:rPr>
          <w:rFonts w:ascii="Georgia" w:hAnsi="Georgia" w:eastAsia="Georgia"/>
          <w:b w:val="0"/>
          <w:i/>
          <w:color w:val="666666"/>
          <w:sz w:val="18"/>
        </w:rPr>
        <w:t xml:space="preserve">  Harim Gutnius bilong Jisas Krais Luk i raitim</w:t>
      </w:r>
    </w:p>
    <w:p>
      <w:r>
        <w:rPr>
          <w:rFonts w:ascii="Georgia" w:hAnsi="Georgia" w:eastAsia="Georgia"/>
          <w:b w:val="0"/>
          <w:i w:val="0"/>
          <w:sz w:val="22"/>
        </w:rPr>
        <w:t>Bihain Bikpela i makim 72 man moa, na em i salim ol i go tupela tupela, na ol i go paslain long em. Em i salim ol i go long olgeta taun na ples em yet i laik i go long en. Na em i tokim ol olsem,</w:t>
      </w:r>
    </w:p>
    <w:p>
      <w:r>
        <w:rPr>
          <w:rFonts w:ascii="Georgia" w:hAnsi="Georgia" w:eastAsia="Georgia"/>
          <w:b w:val="0"/>
          <w:i w:val="0"/>
          <w:sz w:val="22"/>
        </w:rPr>
        <w:t>“Planti kaikai tumas i mau pinis long gaden, tasol i no gat planti wokman i stap bilong kisim. Olsem na yupela i mas beten long Papa bilong gaden, bai em i ken salim ol wokman i go bungim kaikai bilong en.</w:t>
      </w:r>
    </w:p>
    <w:p>
      <w:r>
        <w:rPr>
          <w:rFonts w:ascii="Georgia" w:hAnsi="Georgia" w:eastAsia="Georgia"/>
          <w:b w:val="0"/>
          <w:i w:val="0"/>
          <w:sz w:val="22"/>
        </w:rPr>
        <w:t>Yupela go. Harim. Mi salim yupela i go olsem ol pikinini sipsip i go namel long ol weldok. Yupela i no ken karim paus mani na hanbek na su i go wantaim yupela. Na yupela i no ken givim gude long ol manmeri yupela i bungim long rot.</w:t>
      </w:r>
    </w:p>
    <w:p>
      <w:r>
        <w:rPr>
          <w:rFonts w:ascii="Georgia" w:hAnsi="Georgia" w:eastAsia="Georgia"/>
          <w:b w:val="0"/>
          <w:i w:val="0"/>
          <w:sz w:val="22"/>
        </w:rPr>
        <w:t>Sapos yupela i go insait long wanpela haus, orait pastaim yupela i mas tok olsem, ‘Ol manmeri bilong dispela haus i ken i stap bel isi.’</w:t>
      </w:r>
    </w:p>
    <w:p>
      <w:r>
        <w:rPr>
          <w:rFonts w:ascii="Georgia" w:hAnsi="Georgia" w:eastAsia="Georgia"/>
          <w:b w:val="0"/>
          <w:i w:val="0"/>
          <w:sz w:val="22"/>
        </w:rPr>
        <w:t>Na sapos manmeri bilong bel isi i stap long dispela haus, orait gutpela tok bilong yupela i ken i go i stap long ol dispela manmeri.</w:t>
      </w:r>
    </w:p>
    <w:p>
      <w:r>
        <w:rPr>
          <w:rFonts w:ascii="Georgia" w:hAnsi="Georgia" w:eastAsia="Georgia"/>
          <w:b w:val="0"/>
          <w:i w:val="0"/>
          <w:sz w:val="22"/>
        </w:rPr>
        <w:t>Tasol sapos i no gat kain manmeri olsem i stap, orait gutpela tok bilong yupela bai i kam bek long yupela yet.</w:t>
      </w:r>
    </w:p>
    <w:p>
      <w:r>
        <w:rPr>
          <w:rFonts w:ascii="Georgia" w:hAnsi="Georgia" w:eastAsia="Georgia"/>
          <w:b w:val="0"/>
          <w:i w:val="0"/>
          <w:sz w:val="22"/>
        </w:rPr>
        <w:t>Yupela i mas i stap long dispela wanpela haus tasol. Na yupela i mas kaikai na dringim ol samting ol i givim long yupela, long wanem, man i save wok, em inap long kisim pe bilong en. Na yupela i no ken i go nabaut long olgeta haus.</w:t>
      </w:r>
    </w:p>
    <w:p>
      <w:r>
        <w:rPr>
          <w:rFonts w:ascii="Georgia" w:hAnsi="Georgia" w:eastAsia="Georgia"/>
          <w:b w:val="0"/>
          <w:i w:val="0"/>
          <w:sz w:val="22"/>
        </w:rPr>
        <w:t>Sapos yupela i go insait long wanpela taun na ol i kisim yupela i go long haus bilong ol, orait yupela i mas kisim kaikai ol i tilim long yupela.</w:t>
      </w:r>
    </w:p>
    <w:p>
      <w:r>
        <w:rPr>
          <w:rFonts w:ascii="Georgia" w:hAnsi="Georgia" w:eastAsia="Georgia"/>
          <w:b w:val="0"/>
          <w:i w:val="0"/>
          <w:sz w:val="22"/>
        </w:rPr>
        <w:t>Yupela i mas mekim orait ol sikmanmeri i stap long dispela taun.</w:t>
      </w:r>
    </w:p>
    <w:p>
      <w:r>
        <w:rPr>
          <w:rFonts w:ascii="Georgia" w:hAnsi="Georgia" w:eastAsia="Georgia"/>
          <w:b w:val="0"/>
          <w:i w:val="0"/>
          <w:sz w:val="22"/>
        </w:rPr>
        <w:t>Na yupela i mas autim tok long ol olsem, ‘Kingdom bilong God i kam klostu pinis long yupela.’</w:t>
      </w:r>
    </w:p>
    <w:p>
      <w:r>
        <w:rPr>
          <w:rFonts w:ascii="Georgia" w:hAnsi="Georgia" w:eastAsia="Georgia"/>
          <w:b/>
          <w:i w:val="0"/>
          <w:color w:val="3A1F0A"/>
          <w:sz w:val="26"/>
        </w:rPr>
        <w:t>Santu Jon de Brebeuf na Aisak Joks, Pris na Martir, Wantaim ol Lain Martir</w:t>
      </w:r>
      <w:r>
        <w:rPr>
          <w:rFonts w:ascii="Georgia" w:hAnsi="Georgia" w:eastAsia="Georgia"/>
          <w:b w:val="0"/>
          <w:i/>
          <w:color w:val="888888"/>
          <w:sz w:val="16"/>
        </w:rPr>
        <w:t xml:space="preserve">  (sanctorale.10-19)</w:t>
      </w:r>
    </w:p>
    <w:p>
      <w:r>
        <w:rPr>
          <w:rFonts w:ascii="Georgia" w:hAnsi="Georgia" w:eastAsia="Georgia"/>
          <w:b/>
          <w:i w:val="0"/>
          <w:sz w:val="22"/>
        </w:rPr>
        <w:t>Rit</w:t>
      </w:r>
      <w:r>
        <w:rPr>
          <w:rFonts w:ascii="Georgia" w:hAnsi="Georgia" w:eastAsia="Georgia"/>
          <w:b w:val="0"/>
          <w:i/>
          <w:color w:val="553311"/>
          <w:sz w:val="22"/>
        </w:rPr>
        <w:t xml:space="preserve">  2 Ko 4:7-15</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tasol dispela gutpela samting tru i stap long mipela aposel olsem em i stap insait long ol samting nating i no gat strong, olsem ol gutpela mani samting i stap insait long ol sospen graun. Em bilong olgeta manmeri i ken save, dispela bikpela strong ol i lukim em i strong bilong God. Em i no strong bilong mipela. Long olgeta hap, ol kain kain hevi i save kamap long mipela, tasol ol i no pinisim tru strong bilong mipela. Planti samting i save paulim tingting bilong mipela, tasol tingting bilong mipela i no bagarap olgeta. Ol manmeri i save mekim nogut long mipela, tasol God i no save lusim mipela. Ol i save paitim mipela na mekim mipela i pundaun, tasol ol i no bagarapim olgeta. Long bodi bilong mipela oltaim mipela i save larim ol manmeri i lukim dai bilong Jisas. Olsem na laip bilong Jisas tu em i save kamap ples klia long bodi bilong mipela. Mipela i mekim wok bilong Jisas, olsem na long olgeta taim mipela i stap laip, ol manmeri i save trai long kilim mipela i dai. Olsem na laip bilong Jisas tu em i save kamap ples klia long bodi bilong mipela, em dispela bodi bilong i dai. Olsem na dai i save mekim wok bilong en long mipela aposel, tasol laip i save mekim wok long yupela.</w:t>
      </w:r>
    </w:p>
    <w:p>
      <w:r>
        <w:rPr>
          <w:rFonts w:ascii="Georgia" w:hAnsi="Georgia" w:eastAsia="Georgia"/>
          <w:b w:val="0"/>
          <w:i w:val="0"/>
          <w:sz w:val="22"/>
        </w:rPr>
      </w:r>
    </w:p>
    <w:p>
      <w:r>
        <w:rPr>
          <w:rFonts w:ascii="Georgia" w:hAnsi="Georgia" w:eastAsia="Georgia"/>
          <w:b w:val="0"/>
          <w:i w:val="0"/>
          <w:sz w:val="22"/>
        </w:rPr>
        <w:t>Mipela i bilip long Jisas, na mipela i mekim wankain pasin olsem buk bilong God i tok, “Mi bilip pinis long God, olsem na mi bin tokaut.” Mipela tu i bilip, olsem na mipela tu i save tokaut. Mipela i save pinis olsem, God i bin kirapim Bikpela Jisas, na em bai i kirapim mipela tu wantaim Jisas, na bringim mipela wantaim yupela i go i stap klostu long em. Mi tok olsem, long wanem, mi save, dispela olgeta samting i save kamap long mipela bilong helpim yupela. Na long dispela pasin marimari bilong God i wok long kamap long planti manmeri moa, na ol dispela manmeri i ken tenkyu moa yet long God, na litimapim nem bilong 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28:16-20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Ol 11-pela disaipel i wokabaut i go long Galili, na ol i kamap long dispela maunten Jisas i bin tok bai ol i mas i go long en.</w:t>
      </w:r>
    </w:p>
    <w:p>
      <w:r>
        <w:rPr>
          <w:rFonts w:ascii="Georgia" w:hAnsi="Georgia" w:eastAsia="Georgia"/>
          <w:b w:val="0"/>
          <w:i w:val="0"/>
          <w:sz w:val="22"/>
        </w:rPr>
      </w:r>
    </w:p>
    <w:p>
      <w:r>
        <w:rPr>
          <w:rFonts w:ascii="Georgia" w:hAnsi="Georgia" w:eastAsia="Georgia"/>
          <w:b w:val="0"/>
          <w:i w:val="0"/>
          <w:sz w:val="22"/>
        </w:rPr>
        <w:t>Na ol i lukim Jisas, na ol i lotu long em. Tasol sampela i gat tupela tingting. Na Jisas i kam klostu na i tokim ol olsem, “God i givim mi bikpela namba na strong bilong bosim olgeta samting long heven na long graun. Olsem na yupela i mas i go mekim olgeta lain manmeri i kamap disaipel bilong mi. Na yupela baptaisim ol long nem bilong Papa na bilong Pikinini na bilong Holi Spirit. Na yupela lainim ol long bihainim olgeta tok mi bin givim long yupela. Harim. Mi save stap wantaim yupela olgeta de, i go inap long dispela taim i pinis.”</w:t>
      </w:r>
    </w:p>
    <w:p>
      <w:r>
        <w:rPr>
          <w:rFonts w:ascii="Georgia" w:hAnsi="Georgia" w:eastAsia="Georgia"/>
          <w:b/>
          <w:i w:val="0"/>
          <w:color w:val="3A1F0A"/>
          <w:sz w:val="26"/>
        </w:rPr>
        <w:t>Santu Jon Pol 2, Pop</w:t>
      </w:r>
      <w:r>
        <w:rPr>
          <w:rFonts w:ascii="Georgia" w:hAnsi="Georgia" w:eastAsia="Georgia"/>
          <w:b w:val="0"/>
          <w:i/>
          <w:color w:val="888888"/>
          <w:sz w:val="16"/>
        </w:rPr>
        <w:t xml:space="preserve">  (sanctorale.10-22)</w:t>
      </w:r>
    </w:p>
    <w:p>
      <w:r>
        <w:rPr>
          <w:rFonts w:ascii="Georgia" w:hAnsi="Georgia" w:eastAsia="Georgia"/>
          <w:b/>
          <w:i w:val="0"/>
          <w:sz w:val="22"/>
        </w:rPr>
        <w:t>Rit</w:t>
      </w:r>
      <w:r>
        <w:rPr>
          <w:rFonts w:ascii="Georgia" w:hAnsi="Georgia" w:eastAsia="Georgia"/>
          <w:b w:val="0"/>
          <w:i/>
          <w:color w:val="553311"/>
          <w:sz w:val="22"/>
        </w:rPr>
        <w:t xml:space="preserve">  Ais 52:7-10</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Ol manmeri bai i amamas tru long lukim wanpela man i ran i kam long ol ples maunten, bilong bringim gutpela tok long Jerusalem. Em bai i tok olsem, “Saion, gutpela taim i kamap pinis. God i win pinis na em bai i mekim yu i stap gut.</w:t>
      </w:r>
    </w:p>
    <w:p>
      <w:r>
        <w:rPr>
          <w:rFonts w:ascii="Georgia" w:hAnsi="Georgia" w:eastAsia="Georgia"/>
          <w:b w:val="0"/>
          <w:i w:val="0"/>
          <w:sz w:val="22"/>
        </w:rPr>
      </w:r>
    </w:p>
    <w:p>
      <w:r>
        <w:rPr>
          <w:rFonts w:ascii="Georgia" w:hAnsi="Georgia" w:eastAsia="Georgia"/>
          <w:b w:val="0"/>
          <w:i w:val="0"/>
          <w:sz w:val="22"/>
        </w:rPr>
        <w:t>Nau God bilong yu i bosim olgeta samting.”</w:t>
      </w:r>
    </w:p>
    <w:p>
      <w:r>
        <w:rPr>
          <w:rFonts w:ascii="Georgia" w:hAnsi="Georgia" w:eastAsia="Georgia"/>
          <w:b w:val="0"/>
          <w:i w:val="0"/>
          <w:sz w:val="22"/>
        </w:rPr>
      </w:r>
    </w:p>
    <w:p>
      <w:r>
        <w:rPr>
          <w:rFonts w:ascii="Georgia" w:hAnsi="Georgia" w:eastAsia="Georgia"/>
          <w:b w:val="0"/>
          <w:i w:val="0"/>
          <w:sz w:val="22"/>
        </w:rPr>
        <w:t>Ol wasman i stap long ol taua bilong taun, ol bai i lukim Bikpela i kam bek long Saion, na olgeta bilong ol bai i singaut strong tru wantaim bikpela amamas.</w:t>
      </w:r>
    </w:p>
    <w:p>
      <w:r>
        <w:rPr>
          <w:rFonts w:ascii="Georgia" w:hAnsi="Georgia" w:eastAsia="Georgia"/>
          <w:b w:val="0"/>
          <w:i w:val="0"/>
          <w:sz w:val="22"/>
        </w:rPr>
      </w:r>
    </w:p>
    <w:p>
      <w:r>
        <w:rPr>
          <w:rFonts w:ascii="Georgia" w:hAnsi="Georgia" w:eastAsia="Georgia"/>
          <w:b w:val="0"/>
          <w:i w:val="0"/>
          <w:sz w:val="22"/>
        </w:rPr>
        <w:t>Yupela ol hap bilong Jerusalem i bagarap pinis, yupela i mas amamas na singaut, long wanem, Bikpela i kisim bek Jerusalem pinis na em i pinisim pinis ol hevi bilong ol manmeri bilong en.</w:t>
      </w:r>
    </w:p>
    <w:p>
      <w:r>
        <w:rPr>
          <w:rFonts w:ascii="Georgia" w:hAnsi="Georgia" w:eastAsia="Georgia"/>
          <w:b w:val="0"/>
          <w:i w:val="0"/>
          <w:sz w:val="22"/>
        </w:rPr>
      </w:r>
    </w:p>
    <w:p>
      <w:r>
        <w:rPr>
          <w:rFonts w:ascii="Georgia" w:hAnsi="Georgia" w:eastAsia="Georgia"/>
          <w:b w:val="0"/>
          <w:i w:val="0"/>
          <w:sz w:val="22"/>
        </w:rPr>
        <w:t>Bikpela i soim pinis strong bilong en, bilong ol manmeri bilong olgeta kantri i ken lukim. God bilong yumi bai i kisim bek ol manmeri bilong en, na olgeta manmeri bilong graun bai i lukim.</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10:11-16</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 moa olsem,</w:t>
      </w:r>
    </w:p>
    <w:p>
      <w:r>
        <w:rPr>
          <w:rFonts w:ascii="Georgia" w:hAnsi="Georgia" w:eastAsia="Georgia"/>
          <w:b w:val="0"/>
          <w:i w:val="0"/>
          <w:sz w:val="22"/>
        </w:rPr>
      </w:r>
    </w:p>
    <w:p>
      <w:r>
        <w:rPr>
          <w:rFonts w:ascii="Georgia" w:hAnsi="Georgia" w:eastAsia="Georgia"/>
          <w:b w:val="0"/>
          <w:i w:val="0"/>
          <w:sz w:val="22"/>
        </w:rPr>
        <w:t>“Mi yet mi gutpela wasman bilong ol sipsip. Gutpela wasman bilong sipsip em i save lusim laip bilong em yet bilong helpim ol sipsip. Sapos man i wok mani tasol, na em i no wasman tru bilong ol sipsip, na em i no papa bilong ol sipsip, orait taim em i lukim weldok i kam, em bai i lusim ol sipsip na ranawe. Na weldok bai i kaikaim ol sipsip na ranim ol i go nabaut. Dispela man bai i mekim olsem, long wanem, em i wok long kisim pe tasol. Em i no tingting tru long ol sipsip.</w:t>
      </w:r>
    </w:p>
    <w:p>
      <w:r>
        <w:rPr>
          <w:rFonts w:ascii="Georgia" w:hAnsi="Georgia" w:eastAsia="Georgia"/>
          <w:b w:val="0"/>
          <w:i w:val="0"/>
          <w:sz w:val="22"/>
        </w:rPr>
      </w:r>
    </w:p>
    <w:p>
      <w:r>
        <w:rPr>
          <w:rFonts w:ascii="Georgia" w:hAnsi="Georgia" w:eastAsia="Georgia"/>
          <w:b w:val="0"/>
          <w:i w:val="0"/>
          <w:sz w:val="22"/>
        </w:rPr>
        <w:t>“Mi yet mi gutpela wasman bilong ol sipsip. Mi save long ol sipsip bilong mi, na ol sipsip bilong mi ol i save long mi, olsem Papa i save long mi, na mi save long Papa. Na bai mi lusim laip bilong mi bilong helpim ol sipsip. Mi gat ol arapela sipsip tu, na ol i no bilong dispela banis. Mi mas bringim ol dispela sipsip tu i kam. Na bai ol i harim maus bilong mi. Na bai i gat wanpela lain sipsip tasol na wanpela wasman tasol bilong ol sipsip.</w:t>
      </w:r>
    </w:p>
    <w:p>
      <w:r>
        <w:rPr>
          <w:rFonts w:ascii="Georgia" w:hAnsi="Georgia" w:eastAsia="Georgia"/>
          <w:b w:val="0"/>
          <w:i w:val="0"/>
          <w:sz w:val="22"/>
        </w:rPr>
      </w:r>
    </w:p>
    <w:p>
      <w:r>
        <w:rPr>
          <w:rFonts w:ascii="Georgia" w:hAnsi="Georgia" w:eastAsia="Georgia"/>
          <w:b w:val="0"/>
          <w:i w:val="0"/>
          <w:sz w:val="22"/>
        </w:rPr>
        <w:t>“Papa i laikim mi tru, long wanem, mi bai lusim laip bilong mi na bai mi kisim bek gen. I no gat wanpela man inap pinisim laip bilong mi. Nogat. Long laik bilong mi yet mi bai lusim laip bilong mi. Mi gat strong inap long lusim laip bilong mi, na mi gat strong inap long kisim bek gen. Papa bilong mi i bin tok long mi mas mekim olsem.”</w:t>
      </w:r>
    </w:p>
    <w:p>
      <w:r>
        <w:rPr>
          <w:rFonts w:ascii="Georgia" w:hAnsi="Georgia" w:eastAsia="Georgia"/>
          <w:b/>
          <w:i w:val="0"/>
          <w:color w:val="3A1F0A"/>
          <w:sz w:val="26"/>
        </w:rPr>
        <w:t>Santu Jon bilong Kapestrano, Pris</w:t>
      </w:r>
      <w:r>
        <w:rPr>
          <w:rFonts w:ascii="Georgia" w:hAnsi="Georgia" w:eastAsia="Georgia"/>
          <w:b w:val="0"/>
          <w:i/>
          <w:color w:val="888888"/>
          <w:sz w:val="16"/>
        </w:rPr>
        <w:t xml:space="preserve">  (sanctorale.10-23)</w:t>
      </w:r>
    </w:p>
    <w:p>
      <w:r>
        <w:rPr>
          <w:rFonts w:ascii="Georgia" w:hAnsi="Georgia" w:eastAsia="Georgia"/>
          <w:b/>
          <w:i w:val="0"/>
          <w:sz w:val="22"/>
        </w:rPr>
        <w:t>Rit</w:t>
      </w:r>
      <w:r>
        <w:rPr>
          <w:rFonts w:ascii="Georgia" w:hAnsi="Georgia" w:eastAsia="Georgia"/>
          <w:b w:val="0"/>
          <w:i/>
          <w:color w:val="553311"/>
          <w:sz w:val="22"/>
        </w:rPr>
        <w:t xml:space="preserve">  2 Ko 5:14-20</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Krais i bin givim bel bilong en long mipela, na dispela i save kirapim mipela long wok, long wanem, mipela i save pinis olsem, wanpela man i bin kisim ples bilong yumi olgeta na i dai, na long dispela rot yumi olgeta i dai pinis. Dispela man i mekim olsem bilong helpim yumi ol manmeri i stap laip, bai yumi no ken tingting moa long yumi yet na wokabaut. Nogat. Yumi ken tingting long dispela man i kisim ples bilong yumi na i dai pinis, na i kirap bek tu. Yumi ken tingting long em na wokabaut.</w:t>
      </w:r>
    </w:p>
    <w:p>
      <w:r>
        <w:rPr>
          <w:rFonts w:ascii="Georgia" w:hAnsi="Georgia" w:eastAsia="Georgia"/>
          <w:b w:val="0"/>
          <w:i w:val="0"/>
          <w:sz w:val="22"/>
        </w:rPr>
      </w:r>
    </w:p>
    <w:p>
      <w:r>
        <w:rPr>
          <w:rFonts w:ascii="Georgia" w:hAnsi="Georgia" w:eastAsia="Georgia"/>
          <w:b w:val="0"/>
          <w:i w:val="0"/>
          <w:sz w:val="22"/>
        </w:rPr>
        <w:t>Olsem na nau yumi no save bihainim tingting bilong olpela bel na skelim pasin bilong ol manmeri. Tru, bipo yumi bin tingting long pasin bilong olpela bel na skelim pasin bilong Krais. Tasol nau yumi no save skelim em moa long dispela pasin. Olsem na sapos wanpela man o meri i pas wantaim Krais, orait God i mekim em i kamap nupela tru. Harim gut. Nau olpela pasin i pinis olgeta, na nupela pasin i kamap pinis.</w:t>
      </w:r>
    </w:p>
    <w:p>
      <w:r>
        <w:rPr>
          <w:rFonts w:ascii="Georgia" w:hAnsi="Georgia" w:eastAsia="Georgia"/>
          <w:b w:val="0"/>
          <w:i w:val="0"/>
          <w:sz w:val="22"/>
        </w:rPr>
      </w:r>
    </w:p>
    <w:p>
      <w:r>
        <w:rPr>
          <w:rFonts w:ascii="Georgia" w:hAnsi="Georgia" w:eastAsia="Georgia"/>
          <w:b w:val="0"/>
          <w:i w:val="0"/>
          <w:sz w:val="22"/>
        </w:rPr>
        <w:t>God yet i mekim dispela olgeta samting i kamap long yumi. Bipo yumi stap birua bilong em, tasol long Krais em i mekim yumi i kamap wanbel wantaim em. Na em i givim mipela dispela wok bilong helpim em long mekim ol birua bilong en i kamap wanbel wantaim em. Tok bilong mipela i olsem. God i bin i stap long Krais na i wok long mekim olgeta manmeri i lusim pasin birua na i kamap wanbel wantaim em. Em i no tingting moa long olgeta rong ol i bin mekim. Na em i givim mipela wok bilong autim dispela tok, bilong em i ken mekim ol birua i kamap wanbel wantaim em. Olsem na mipela i kisim maus bilong Krais na autim tok bilong en. I olsem God yet i singaut long olgeta manmeri long maus bilong mipela.</w:t>
      </w:r>
    </w:p>
    <w:p>
      <w:r>
        <w:rPr>
          <w:rFonts w:ascii="Georgia" w:hAnsi="Georgia" w:eastAsia="Georgia"/>
          <w:b w:val="0"/>
          <w:i w:val="0"/>
          <w:sz w:val="22"/>
        </w:rPr>
      </w:r>
    </w:p>
    <w:p>
      <w:r>
        <w:rPr>
          <w:rFonts w:ascii="Georgia" w:hAnsi="Georgia" w:eastAsia="Georgia"/>
          <w:b w:val="0"/>
          <w:i w:val="0"/>
          <w:sz w:val="22"/>
        </w:rPr>
        <w:t>Mipela i save autim tok bilong Krais yet long olgeta manmeri, na mipela i tokim ol olsem, “Mobeta yupela lusim pasin birua na kamap wanbel wantaim God.” Krais i no save mekim sin, tasol God i laik helpim yumi, olsem na em i bin bungim olgeta sin bilong yumi antap long em, na Krais i kamap olsem man bilong mekim sin tru. God i mekim olsem bai yumi ken i stap long Krais, na long strong bilong em yumi ken kamap stretpela manmeri bilong God.</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9:57-62</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Jisas wantaim ol disaipel i wokabaut i go long rot, na wanpela man i tokim em olsem, “Olgeta ples yu go long en, bai mi bihainim yu i go wantaim.” Na Jisas i tokim em olsem, “Ol weldok i gat hul long graun, na ol pisin i gat haus bilong ol. Tasol Pikinini Bilong Man em i no gat ples bilong slip.”</w:t>
      </w:r>
    </w:p>
    <w:p>
      <w:r>
        <w:rPr>
          <w:rFonts w:ascii="Georgia" w:hAnsi="Georgia" w:eastAsia="Georgia"/>
          <w:b w:val="0"/>
          <w:i w:val="0"/>
          <w:sz w:val="22"/>
        </w:rPr>
      </w:r>
    </w:p>
    <w:p>
      <w:r>
        <w:rPr>
          <w:rFonts w:ascii="Georgia" w:hAnsi="Georgia" w:eastAsia="Georgia"/>
          <w:b w:val="0"/>
          <w:i w:val="0"/>
          <w:sz w:val="22"/>
        </w:rPr>
        <w:t>Na Jisas i tokim narapela man olsem, “Yu kam bihainim mi.” Tasol dispela man i tok, “Bikman, larim mi i go planim papa bilong mi pastaim.” Na Jisas i tokim em, “Maski. Ol manmeri i dai pinis, ol i ken planim ol lain bilong ol yet. Tasol yu go autim tok bilong kingdom bilong God.”</w:t>
      </w:r>
    </w:p>
    <w:p>
      <w:r>
        <w:rPr>
          <w:rFonts w:ascii="Georgia" w:hAnsi="Georgia" w:eastAsia="Georgia"/>
          <w:b w:val="0"/>
          <w:i w:val="0"/>
          <w:sz w:val="22"/>
        </w:rPr>
      </w:r>
    </w:p>
    <w:p>
      <w:r>
        <w:rPr>
          <w:rFonts w:ascii="Georgia" w:hAnsi="Georgia" w:eastAsia="Georgia"/>
          <w:b w:val="0"/>
          <w:i w:val="0"/>
          <w:sz w:val="22"/>
        </w:rPr>
        <w:t>Narapela man i tokim Jisas olsem, “Bikpela, mi laik bihainim yu. Tasol inap yu larim mi i go pastaim na bai mi ken tok gutbai long ol lain bilong mi?” Na Jisas i tokim em olsem, “Man i holim stia, tasol oltaim em i lukluk i go long baksait, em i no inap long mekim wok bilong kingdom bilong God.”</w:t>
      </w:r>
    </w:p>
    <w:p>
      <w:r>
        <w:rPr>
          <w:rFonts w:ascii="Georgia" w:hAnsi="Georgia" w:eastAsia="Georgia"/>
          <w:b/>
          <w:i w:val="0"/>
          <w:color w:val="3A1F0A"/>
          <w:sz w:val="26"/>
        </w:rPr>
        <w:t>Santu Antoni Klaret, Bisop</w:t>
      </w:r>
      <w:r>
        <w:rPr>
          <w:rFonts w:ascii="Georgia" w:hAnsi="Georgia" w:eastAsia="Georgia"/>
          <w:b w:val="0"/>
          <w:i/>
          <w:color w:val="888888"/>
          <w:sz w:val="16"/>
        </w:rPr>
        <w:t xml:space="preserve">  (sanctorale.10-24)</w:t>
      </w:r>
    </w:p>
    <w:p>
      <w:r>
        <w:rPr>
          <w:rFonts w:ascii="Georgia" w:hAnsi="Georgia" w:eastAsia="Georgia"/>
          <w:b/>
          <w:i w:val="0"/>
          <w:sz w:val="22"/>
        </w:rPr>
        <w:t>Rit</w:t>
      </w:r>
      <w:r>
        <w:rPr>
          <w:rFonts w:ascii="Georgia" w:hAnsi="Georgia" w:eastAsia="Georgia"/>
          <w:b w:val="0"/>
          <w:i/>
          <w:color w:val="553311"/>
          <w:sz w:val="22"/>
        </w:rPr>
        <w:t xml:space="preserve">  Ais 52:7-10</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Ol manmeri bai i amamas tru long lukim wanpela man i ran i kam long ol ples maunten, bilong bringim gutpela tok long Jerusalem. Em bai i tok olsem, “Saion, gutpela taim i kamap pinis. God i win pinis na em bai i mekim yu i stap gut.</w:t>
      </w:r>
    </w:p>
    <w:p>
      <w:r>
        <w:rPr>
          <w:rFonts w:ascii="Georgia" w:hAnsi="Georgia" w:eastAsia="Georgia"/>
          <w:b w:val="0"/>
          <w:i w:val="0"/>
          <w:sz w:val="22"/>
        </w:rPr>
      </w:r>
    </w:p>
    <w:p>
      <w:r>
        <w:rPr>
          <w:rFonts w:ascii="Georgia" w:hAnsi="Georgia" w:eastAsia="Georgia"/>
          <w:b w:val="0"/>
          <w:i w:val="0"/>
          <w:sz w:val="22"/>
        </w:rPr>
        <w:t>Nau God bilong yu i bosim olgeta samting.”</w:t>
      </w:r>
    </w:p>
    <w:p>
      <w:r>
        <w:rPr>
          <w:rFonts w:ascii="Georgia" w:hAnsi="Georgia" w:eastAsia="Georgia"/>
          <w:b w:val="0"/>
          <w:i w:val="0"/>
          <w:sz w:val="22"/>
        </w:rPr>
      </w:r>
    </w:p>
    <w:p>
      <w:r>
        <w:rPr>
          <w:rFonts w:ascii="Georgia" w:hAnsi="Georgia" w:eastAsia="Georgia"/>
          <w:b w:val="0"/>
          <w:i w:val="0"/>
          <w:sz w:val="22"/>
        </w:rPr>
        <w:t>Ol wasman i stap long ol taua bilong taun, ol bai i lukim Bikpela i kam bek long Saion, na olgeta bilong ol bai i singaut strong tru wantaim bikpela amamas.</w:t>
      </w:r>
    </w:p>
    <w:p>
      <w:r>
        <w:rPr>
          <w:rFonts w:ascii="Georgia" w:hAnsi="Georgia" w:eastAsia="Georgia"/>
          <w:b w:val="0"/>
          <w:i w:val="0"/>
          <w:sz w:val="22"/>
        </w:rPr>
      </w:r>
    </w:p>
    <w:p>
      <w:r>
        <w:rPr>
          <w:rFonts w:ascii="Georgia" w:hAnsi="Georgia" w:eastAsia="Georgia"/>
          <w:b w:val="0"/>
          <w:i w:val="0"/>
          <w:sz w:val="22"/>
        </w:rPr>
        <w:t>Yupela ol hap bilong Jerusalem i bagarap pinis, yupela i mas amamas na singaut, long wanem, Bikpela i kisim bek Jerusalem pinis na em i pinisim pinis ol hevi bilong ol manmeri bilong en.</w:t>
      </w:r>
    </w:p>
    <w:p>
      <w:r>
        <w:rPr>
          <w:rFonts w:ascii="Georgia" w:hAnsi="Georgia" w:eastAsia="Georgia"/>
          <w:b w:val="0"/>
          <w:i w:val="0"/>
          <w:sz w:val="22"/>
        </w:rPr>
      </w:r>
    </w:p>
    <w:p>
      <w:r>
        <w:rPr>
          <w:rFonts w:ascii="Georgia" w:hAnsi="Georgia" w:eastAsia="Georgia"/>
          <w:b w:val="0"/>
          <w:i w:val="0"/>
          <w:sz w:val="22"/>
        </w:rPr>
        <w:t>Bikpela i soim pinis strong bilong en, bilong ol manmeri bilong olgeta kantri i ken lukim. God bilong yumi bai i kisim bek ol manmeri bilong en, na olgeta manmeri bilong graun bai i lukim.</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Mk 1:14-20</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Taim ol i kalabusim Jon pinis, Jisas i kam kamap long distrik Galili na i wok long autim gutnius bilong God. Em i tok olsem, “Taim God i makim em i kamap pinis, na Kingdom bilong God em i kam klostu pinis. Yupela i mas tanim bel na bilip long gutnius.”</w:t>
      </w:r>
    </w:p>
    <w:p>
      <w:r>
        <w:rPr>
          <w:rFonts w:ascii="Georgia" w:hAnsi="Georgia" w:eastAsia="Georgia"/>
          <w:b w:val="0"/>
          <w:i w:val="0"/>
          <w:sz w:val="22"/>
        </w:rPr>
      </w:r>
    </w:p>
    <w:p>
      <w:r>
        <w:rPr>
          <w:rFonts w:ascii="Georgia" w:hAnsi="Georgia" w:eastAsia="Georgia"/>
          <w:b w:val="0"/>
          <w:i w:val="0"/>
          <w:sz w:val="22"/>
        </w:rPr>
        <w:t>Jisas i wokabaut arere long raunwara Galili, na em i lukim Saimon wantaim brata bilong en Andru. Tupela i wok long tromoi umben long raunwara. Tupela i save wok bisnis long kisim pis. Na Jisas i tokim tupela olsem, “Yutupela kam bihainim mi, na bai mi lainim yutupela long pasin bilong kisim ol manmeri.” Na kwiktaim tupela i lusim umben na i go bihainim em.</w:t>
      </w:r>
    </w:p>
    <w:p>
      <w:r>
        <w:rPr>
          <w:rFonts w:ascii="Georgia" w:hAnsi="Georgia" w:eastAsia="Georgia"/>
          <w:b w:val="0"/>
          <w:i w:val="0"/>
          <w:sz w:val="22"/>
        </w:rPr>
      </w:r>
    </w:p>
    <w:p>
      <w:r>
        <w:rPr>
          <w:rFonts w:ascii="Georgia" w:hAnsi="Georgia" w:eastAsia="Georgia"/>
          <w:b w:val="0"/>
          <w:i w:val="0"/>
          <w:sz w:val="22"/>
        </w:rPr>
        <w:t>Jisas i wokabaut i go moa liklik, na em i lukim Jems, pikinini bilong Sebedi, wantaim brata bilong en Jon. Ol umben bilong tupela i bruk na tupela i stap long bot na i wok long stretim umben. Na em i singautim tupela, na tupela i lusim papa Sebedi i stap long bot wantaim ol wokman, na tupela i go bihainim Jisas.</w:t>
      </w:r>
    </w:p>
    <w:p>
      <w:r>
        <w:rPr>
          <w:rFonts w:ascii="Georgia" w:hAnsi="Georgia" w:eastAsia="Georgia"/>
          <w:b/>
          <w:i w:val="0"/>
          <w:color w:val="3A1F0A"/>
          <w:sz w:val="26"/>
        </w:rPr>
        <w:t>Santu Saimon na Santu Judas, ol Aposel</w:t>
      </w:r>
      <w:r>
        <w:rPr>
          <w:rFonts w:ascii="Georgia" w:hAnsi="Georgia" w:eastAsia="Georgia"/>
          <w:b w:val="0"/>
          <w:i/>
          <w:color w:val="888888"/>
          <w:sz w:val="16"/>
        </w:rPr>
        <w:t xml:space="preserve">  (sanctorale.10-28)</w:t>
      </w:r>
    </w:p>
    <w:p>
      <w:r>
        <w:rPr>
          <w:rFonts w:ascii="Georgia" w:hAnsi="Georgia" w:eastAsia="Georgia"/>
          <w:b/>
          <w:i w:val="0"/>
          <w:sz w:val="22"/>
        </w:rPr>
        <w:t>Rit</w:t>
      </w:r>
      <w:r>
        <w:rPr>
          <w:rFonts w:ascii="Georgia" w:hAnsi="Georgia" w:eastAsia="Georgia"/>
          <w:b w:val="0"/>
          <w:i/>
          <w:color w:val="553311"/>
          <w:sz w:val="22"/>
        </w:rPr>
        <w:t xml:space="preserve">  Ef 2:19-22</w:t>
      </w:r>
      <w:r>
        <w:rPr>
          <w:rFonts w:ascii="Georgia" w:hAnsi="Georgia" w:eastAsia="Georgia"/>
          <w:b w:val="0"/>
          <w:i/>
          <w:color w:val="666666"/>
          <w:sz w:val="18"/>
        </w:rPr>
        <w:t xml:space="preserve">  Rit i kam long pas Pol i raitim i go long ol Efesus</w:t>
      </w:r>
    </w:p>
    <w:p>
      <w:r>
        <w:rPr>
          <w:rFonts w:ascii="Georgia" w:hAnsi="Georgia" w:eastAsia="Georgia"/>
          <w:b w:val="0"/>
          <w:i w:val="0"/>
          <w:sz w:val="22"/>
        </w:rPr>
        <w:t>Ol brata susa, nau yupela i no moa i stap olsem ol tripmanmeri i nogat graun. Nogat. Yupela i wanlain wantaim ol manmeri bilong God.</w:t>
      </w:r>
    </w:p>
    <w:p>
      <w:r>
        <w:rPr>
          <w:rFonts w:ascii="Georgia" w:hAnsi="Georgia" w:eastAsia="Georgia"/>
          <w:b w:val="0"/>
          <w:i w:val="0"/>
          <w:sz w:val="22"/>
        </w:rPr>
        <w:t>Yupela i stap lain tru bilong God.</w:t>
      </w:r>
    </w:p>
    <w:p>
      <w:r>
        <w:rPr>
          <w:rFonts w:ascii="Georgia" w:hAnsi="Georgia" w:eastAsia="Georgia"/>
          <w:b w:val="0"/>
          <w:i w:val="0"/>
          <w:sz w:val="22"/>
        </w:rPr>
        <w:t>Yupela i olsem haus God i wokim.</w:t>
      </w:r>
    </w:p>
    <w:p>
      <w:r>
        <w:rPr>
          <w:rFonts w:ascii="Georgia" w:hAnsi="Georgia" w:eastAsia="Georgia"/>
          <w:b w:val="0"/>
          <w:i w:val="0"/>
          <w:sz w:val="22"/>
        </w:rPr>
        <w:t>Em i bin planim mipela aposel wantaim ol profet olsem pos bilong dispela haus.</w:t>
      </w:r>
    </w:p>
    <w:p>
      <w:r>
        <w:rPr>
          <w:rFonts w:ascii="Georgia" w:hAnsi="Georgia" w:eastAsia="Georgia"/>
          <w:b w:val="0"/>
          <w:i w:val="0"/>
          <w:sz w:val="22"/>
        </w:rPr>
        <w:t>Na Krais Jisas em i namba wan pos tru.</w:t>
      </w:r>
    </w:p>
    <w:p>
      <w:r>
        <w:rPr>
          <w:rFonts w:ascii="Georgia" w:hAnsi="Georgia" w:eastAsia="Georgia"/>
          <w:b w:val="0"/>
          <w:i w:val="0"/>
          <w:sz w:val="22"/>
        </w:rPr>
        <w:t>Olgeta bun bilong dispela haus i pas long Krais, olsem na olgeta i pas gut wantaim.</w:t>
      </w:r>
    </w:p>
    <w:p>
      <w:r>
        <w:rPr>
          <w:rFonts w:ascii="Georgia" w:hAnsi="Georgia" w:eastAsia="Georgia"/>
          <w:b w:val="0"/>
          <w:i w:val="0"/>
          <w:sz w:val="22"/>
        </w:rPr>
        <w:t>Na God i wokim yet dispela haus, na haus i laik kamap bikpela moa na i stap haus bilong Bikpela yet.</w:t>
      </w:r>
    </w:p>
    <w:p>
      <w:r>
        <w:rPr>
          <w:rFonts w:ascii="Georgia" w:hAnsi="Georgia" w:eastAsia="Georgia"/>
          <w:b w:val="0"/>
          <w:i w:val="0"/>
          <w:sz w:val="22"/>
        </w:rPr>
        <w:t>Yupela tu i pas long Krais, na God i bungim yupela wantaim ol arapela manmeri bilong en, na yupela i kamap haus tru bilong God, bai em wantaim Holi Spirit i ken i stap long dispela haus.</w:t>
      </w:r>
    </w:p>
    <w:p>
      <w:r>
        <w:rPr>
          <w:rFonts w:ascii="Georgia" w:hAnsi="Georgia" w:eastAsia="Georgia"/>
          <w:b/>
          <w:i w:val="0"/>
          <w:sz w:val="22"/>
        </w:rPr>
        <w:t>Song (Sam)</w:t>
      </w:r>
      <w:r>
        <w:rPr>
          <w:rFonts w:ascii="Georgia" w:hAnsi="Georgia" w:eastAsia="Georgia"/>
          <w:b w:val="0"/>
          <w:i/>
          <w:color w:val="553311"/>
          <w:sz w:val="22"/>
        </w:rPr>
        <w:t xml:space="preserve">  Sam 19:2-3, 4-5</w:t>
      </w:r>
    </w:p>
    <w:p>
      <w:r>
        <w:rPr>
          <w:rFonts w:ascii="Georgia" w:hAnsi="Georgia" w:eastAsia="Georgia"/>
          <w:b/>
          <w:i/>
          <w:sz w:val="22"/>
        </w:rPr>
        <w:t>Bekim: Tok bilong Bikpela i go inap long ol arere bilong graun.</w:t>
      </w:r>
    </w:p>
    <w:p>
      <w:r>
        <w:rPr>
          <w:rFonts w:ascii="Georgia" w:hAnsi="Georgia" w:eastAsia="Georgia"/>
          <w:b w:val="0"/>
          <w:i/>
          <w:sz w:val="22"/>
        </w:rPr>
        <w:t>Skai antap i tokaut long bikpela strong bilong God.</w:t>
      </w:r>
    </w:p>
    <w:p>
      <w:r>
        <w:rPr>
          <w:rFonts w:ascii="Georgia" w:hAnsi="Georgia" w:eastAsia="Georgia"/>
          <w:b w:val="0"/>
          <w:i/>
          <w:sz w:val="22"/>
        </w:rPr>
        <w:t>Olgeta samting bilong skai i soim gutpela wok bilong em.</w:t>
      </w:r>
    </w:p>
    <w:p>
      <w:r>
        <w:rPr>
          <w:rFonts w:ascii="Georgia" w:hAnsi="Georgia" w:eastAsia="Georgia"/>
          <w:b w:val="0"/>
          <w:i/>
          <w:sz w:val="22"/>
        </w:rPr>
        <w:t>Olgeta nupela de i stori gen long dispela samting, na olgeta nupela nait i tokaut gen.</w:t>
      </w:r>
    </w:p>
    <w:p>
      <w:r>
        <w:rPr>
          <w:rFonts w:ascii="Georgia" w:hAnsi="Georgia" w:eastAsia="Georgia"/>
          <w:b w:val="0"/>
          <w:i/>
          <w:sz w:val="22"/>
        </w:rPr>
        <w:t>Maski ol i no gat maus, na ol i no save singaut, stori bilong ol i go aut long olgeta hap.</w:t>
      </w:r>
    </w:p>
    <w:p>
      <w:r>
        <w:rPr>
          <w:rFonts w:ascii="Georgia" w:hAnsi="Georgia" w:eastAsia="Georgia"/>
          <w:b w:val="0"/>
          <w:i/>
          <w:sz w:val="22"/>
        </w:rPr>
        <w:t>Na tok bilong ol i go inap long ol arere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Mipela i litimapim nem bilong yu, God. Mipela i tokaut, yu Bikpela bilong mipela.</w:t>
      </w:r>
    </w:p>
    <w:p>
      <w:r>
        <w:rPr>
          <w:rFonts w:ascii="Georgia" w:hAnsi="Georgia" w:eastAsia="Georgia"/>
          <w:b w:val="0"/>
          <w:i/>
          <w:sz w:val="22"/>
        </w:rPr>
        <w:t>Ol aposel bilong yu i litimapim yu moa yet.</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Lk 6:12-19</w:t>
      </w:r>
      <w:r>
        <w:rPr>
          <w:rFonts w:ascii="Georgia" w:hAnsi="Georgia" w:eastAsia="Georgia"/>
          <w:b w:val="0"/>
          <w:i/>
          <w:color w:val="666666"/>
          <w:sz w:val="18"/>
        </w:rPr>
        <w:t xml:space="preserve">  Harim Gutnius bilong Jisas Krais Luk i raitim</w:t>
      </w:r>
    </w:p>
    <w:p>
      <w:r>
        <w:rPr>
          <w:rFonts w:ascii="Georgia" w:hAnsi="Georgia" w:eastAsia="Georgia"/>
          <w:b w:val="0"/>
          <w:i w:val="0"/>
          <w:sz w:val="22"/>
        </w:rPr>
        <w:t>Long dispela taim Jisas i laik beten, na em i go antap long wanpela maunten na long nait em i beten long God.</w:t>
      </w:r>
    </w:p>
    <w:p>
      <w:r>
        <w:rPr>
          <w:rFonts w:ascii="Georgia" w:hAnsi="Georgia" w:eastAsia="Georgia"/>
          <w:b w:val="0"/>
          <w:i w:val="0"/>
          <w:sz w:val="22"/>
        </w:rPr>
        <w:t>Long dispela nait olgeta em i beten i stap, inap tulait i bruk. San i kamap, na em i singautim ol disaipel bilong en i kam.</w:t>
      </w:r>
    </w:p>
    <w:p>
      <w:r>
        <w:rPr>
          <w:rFonts w:ascii="Georgia" w:hAnsi="Georgia" w:eastAsia="Georgia"/>
          <w:b w:val="0"/>
          <w:i w:val="0"/>
          <w:sz w:val="22"/>
        </w:rPr>
        <w:t>Na em i makim 12-pela, na em i givim nem aposel long ol.</w:t>
      </w:r>
    </w:p>
    <w:p>
      <w:r>
        <w:rPr>
          <w:rFonts w:ascii="Georgia" w:hAnsi="Georgia" w:eastAsia="Georgia"/>
          <w:b w:val="0"/>
          <w:i w:val="0"/>
          <w:sz w:val="22"/>
        </w:rPr>
        <w:t>Wanpela em Saimon, na Jisas i givim nem Pita long em.</w:t>
      </w:r>
    </w:p>
    <w:p>
      <w:r>
        <w:rPr>
          <w:rFonts w:ascii="Georgia" w:hAnsi="Georgia" w:eastAsia="Georgia"/>
          <w:b w:val="0"/>
          <w:i w:val="0"/>
          <w:sz w:val="22"/>
        </w:rPr>
        <w:t>Na em i makim tu Andru, em i brata bilong Saimon, na Jems na Jon na Filip na Bartolomyu na Matyu na Tomas na Jems, em pikinini bilong Alfius, na Saimon, em wanpela man bilong lain Selot, na Judas, em pikinini bilong Jems, na Judas Iskariot, em dispela man bihain em i givim Jisas long ol man i birua long em.</w:t>
      </w:r>
    </w:p>
    <w:p>
      <w:r>
        <w:rPr>
          <w:rFonts w:ascii="Georgia" w:hAnsi="Georgia" w:eastAsia="Georgia"/>
          <w:b w:val="0"/>
          <w:i w:val="0"/>
          <w:sz w:val="22"/>
        </w:rPr>
        <w:t>Orait Jisas wantaim ol disaipel bilong en i go daun long maunten, na em i go sanap long wanpela stretpela hap graun wantaim bikpela lain disaipel bilong en.</w:t>
      </w:r>
    </w:p>
    <w:p>
      <w:r>
        <w:rPr>
          <w:rFonts w:ascii="Georgia" w:hAnsi="Georgia" w:eastAsia="Georgia"/>
          <w:b w:val="0"/>
          <w:i w:val="0"/>
          <w:sz w:val="22"/>
        </w:rPr>
        <w:t>Planti manmeri tru bilong olgeta hap bilong distrik Judia na taun Jerusalem na bilong nambis klostu long taun Tair na Saidon, ol tu i stap. Ol i kam bilong harim tok bilong em, na bilong em i ken mekim orait ol sik bilong ol. Na ol manmeri i gat spirit nogut i bagarapim ol, Jisas i oraitim ol.</w:t>
      </w:r>
    </w:p>
    <w:p>
      <w:r>
        <w:rPr>
          <w:rFonts w:ascii="Georgia" w:hAnsi="Georgia" w:eastAsia="Georgia"/>
          <w:b w:val="0"/>
          <w:i w:val="0"/>
          <w:sz w:val="22"/>
        </w:rPr>
        <w:t>Na olgeta manmeri ol i traim long putim han long em, long wanem, bikpela strong i stap long em, na dispela strong i save mekim orait olgeta manmeri i putim han long em.</w:t>
      </w:r>
    </w:p>
    <w:p>
      <w:r>
        <w:rPr>
          <w:rFonts w:ascii="Georgia" w:hAnsi="Georgia" w:eastAsia="Georgia"/>
          <w:b/>
          <w:i w:val="0"/>
          <w:color w:val="3A1F0A"/>
          <w:sz w:val="26"/>
        </w:rPr>
        <w:t>Santu Martin de Porres, Relijes</w:t>
      </w:r>
      <w:r>
        <w:rPr>
          <w:rFonts w:ascii="Georgia" w:hAnsi="Georgia" w:eastAsia="Georgia"/>
          <w:b w:val="0"/>
          <w:i/>
          <w:color w:val="888888"/>
          <w:sz w:val="16"/>
        </w:rPr>
        <w:t xml:space="preserve">  (sanctorale.11-03)</w:t>
      </w:r>
    </w:p>
    <w:p>
      <w:r>
        <w:rPr>
          <w:rFonts w:ascii="Georgia" w:hAnsi="Georgia" w:eastAsia="Georgia"/>
          <w:b/>
          <w:i w:val="0"/>
          <w:sz w:val="22"/>
        </w:rPr>
        <w:t>Rit</w:t>
      </w:r>
      <w:r>
        <w:rPr>
          <w:rFonts w:ascii="Georgia" w:hAnsi="Georgia" w:eastAsia="Georgia"/>
          <w:b w:val="0"/>
          <w:i/>
          <w:color w:val="553311"/>
          <w:sz w:val="22"/>
        </w:rPr>
        <w:t xml:space="preserve">  Ro 8:28-30</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Yumi save, God i save mekim olgeta samting i wok wantaim bilong mekim gut long ol manmeri i save givim bel bilong ol long God. Em dispela ol manmeri God i tok pinis long kisim bek ol, na em i bin singautim ol.</w:t>
      </w:r>
    </w:p>
    <w:p>
      <w:r>
        <w:rPr>
          <w:rFonts w:ascii="Georgia" w:hAnsi="Georgia" w:eastAsia="Georgia"/>
          <w:b w:val="0"/>
          <w:i w:val="0"/>
          <w:sz w:val="22"/>
        </w:rPr>
      </w:r>
    </w:p>
    <w:p>
      <w:r>
        <w:rPr>
          <w:rFonts w:ascii="Georgia" w:hAnsi="Georgia" w:eastAsia="Georgia"/>
          <w:b w:val="0"/>
          <w:i w:val="0"/>
          <w:sz w:val="22"/>
        </w:rPr>
        <w:t>Long wanem, ol manmeri bipo tru God i tok pinis long kisim bek ol, em i makim ol tu, bilong kamap wankain olsem Pikinini bilong em. Olsem bai planti pikinini i ken i stap, na Krais i ken i stap namba wan brata bilong ol. Na dispela ol manmeri bipo em i makim ol, em i singautim ol tu. Na dispela ol manmeri em i singautim ol, em i kolim ol stretpela manmeri. Dispela ol manmeri em i kolim ol stretpela man, em i givim gutpela laip na biknem bilong em yet long 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22:34-40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Taim ol Farisi i harim tok olsem Jisas i bin pasim maus bilong ol Sadyusi, orait ol i kam long em. Namel long ol i gat wanpela saveman bilong lo. Em i laik traim Jisas na i askim em olsem, “Tisa, wanem lo i namba wan na i winim olgeta arapela lo?” Na Jisas i tokim em olsem, “‘Yupela i mas laikim God, Bikpela bilong yumi. Yupela i mas laikim em tru long bel bilong yupela na long spirit bilong yupela na long tingting bilong yupela. ’ Dispela lo em i bikpela, na em i namba wan tru. Na namba 2 lo em i wankain olsem dispela. Em i olsem, ‘Yu mas laikim ol wantok olsem yu laikim yu yet. ’ Dispela tupela lo i as bilong olgeta tok bilong lo na bilong ol profet.”</w:t>
      </w:r>
    </w:p>
    <w:p>
      <w:r>
        <w:rPr>
          <w:rFonts w:ascii="Georgia" w:hAnsi="Georgia" w:eastAsia="Georgia"/>
          <w:b/>
          <w:i w:val="0"/>
          <w:color w:val="3A1F0A"/>
          <w:sz w:val="26"/>
        </w:rPr>
        <w:t>Santu Charles Borromeo, Bisop</w:t>
      </w:r>
      <w:r>
        <w:rPr>
          <w:rFonts w:ascii="Georgia" w:hAnsi="Georgia" w:eastAsia="Georgia"/>
          <w:b w:val="0"/>
          <w:i/>
          <w:color w:val="888888"/>
          <w:sz w:val="16"/>
        </w:rPr>
        <w:t xml:space="preserve">  (sanctorale.11-04)</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10:11-16</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 moa olsem,</w:t>
      </w:r>
    </w:p>
    <w:p>
      <w:r>
        <w:rPr>
          <w:rFonts w:ascii="Georgia" w:hAnsi="Georgia" w:eastAsia="Georgia"/>
          <w:b w:val="0"/>
          <w:i w:val="0"/>
          <w:sz w:val="22"/>
        </w:rPr>
      </w:r>
    </w:p>
    <w:p>
      <w:r>
        <w:rPr>
          <w:rFonts w:ascii="Georgia" w:hAnsi="Georgia" w:eastAsia="Georgia"/>
          <w:b w:val="0"/>
          <w:i w:val="0"/>
          <w:sz w:val="22"/>
        </w:rPr>
        <w:t>“Mi yet mi gutpela wasman bilong ol sipsip. Gutpela wasman bilong sipsip em i save lusim laip bilong em yet bilong helpim ol sipsip. Sapos man i wok mani tasol, na em i no wasman tru bilong ol sipsip, na em i no papa bilong ol sipsip, orait taim em i lukim weldok i kam, em bai i lusim ol sipsip na ranawe. Na weldok bai i kaikaim ol sipsip na ranim ol i go nabaut. Dispela man bai i mekim olsem, long wanem, em i wok long kisim pe tasol. Em i no tingting tru long ol sipsip.</w:t>
      </w:r>
    </w:p>
    <w:p>
      <w:r>
        <w:rPr>
          <w:rFonts w:ascii="Georgia" w:hAnsi="Georgia" w:eastAsia="Georgia"/>
          <w:b w:val="0"/>
          <w:i w:val="0"/>
          <w:sz w:val="22"/>
        </w:rPr>
      </w:r>
    </w:p>
    <w:p>
      <w:r>
        <w:rPr>
          <w:rFonts w:ascii="Georgia" w:hAnsi="Georgia" w:eastAsia="Georgia"/>
          <w:b w:val="0"/>
          <w:i w:val="0"/>
          <w:sz w:val="22"/>
        </w:rPr>
        <w:t>“Mi yet mi gutpela wasman bilong ol sipsip. Mi save long ol sipsip bilong mi, na ol sipsip bilong mi ol i save long mi, olsem Papa i save long mi, na mi save long Papa. Na bai mi lusim laip bilong mi bilong helpim ol sipsip. Mi gat ol arapela sipsip tu, na ol i no bilong dispela banis. Mi mas bringim ol dispela sipsip tu i kam. Na bai ol i harim maus bilong mi. Na bai i gat wanpela lain sipsip tasol na wanpela wasman tasol bilong ol sipsip.</w:t>
      </w:r>
    </w:p>
    <w:p>
      <w:r>
        <w:rPr>
          <w:rFonts w:ascii="Georgia" w:hAnsi="Georgia" w:eastAsia="Georgia"/>
          <w:b w:val="0"/>
          <w:i w:val="0"/>
          <w:sz w:val="22"/>
        </w:rPr>
      </w:r>
    </w:p>
    <w:p>
      <w:r>
        <w:rPr>
          <w:rFonts w:ascii="Georgia" w:hAnsi="Georgia" w:eastAsia="Georgia"/>
          <w:b w:val="0"/>
          <w:i w:val="0"/>
          <w:sz w:val="22"/>
        </w:rPr>
        <w:t>“Papa i laikim mi tru, long wanem, mi bai lusim laip bilong mi na bai mi kisim bek gen. I no gat wanpela man inap pinisim laip bilong mi. Nogat. Long laik bilong mi yet mi bai lusim laip bilong mi. Mi gat strong inap long lusim laip bilong mi, na mi gat strong inap long kisim bek gen. Papa bilong mi i bin tok long mi mas mekim olsem.”</w:t>
      </w:r>
    </w:p>
    <w:p>
      <w:r>
        <w:rPr>
          <w:rFonts w:ascii="Georgia" w:hAnsi="Georgia" w:eastAsia="Georgia"/>
          <w:b/>
          <w:i w:val="0"/>
          <w:color w:val="3A1F0A"/>
          <w:sz w:val="26"/>
        </w:rPr>
        <w:t>Santu Leo, Pop na Tisa bilong Sios</w:t>
      </w:r>
      <w:r>
        <w:rPr>
          <w:rFonts w:ascii="Georgia" w:hAnsi="Georgia" w:eastAsia="Georgia"/>
          <w:b w:val="0"/>
          <w:i/>
          <w:color w:val="888888"/>
          <w:sz w:val="16"/>
        </w:rPr>
        <w:t xml:space="preserve">  (sanctorale.11-10)</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16:13-19</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go long hap bilong taun Sisaria Filipai, na long dispela taim em i askim ol disaipel bilong en olsem, “Ol manmeri i save tok Pikinini Bilong Man em i husat tru?”</w:t>
      </w:r>
    </w:p>
    <w:p>
      <w:r>
        <w:rPr>
          <w:rFonts w:ascii="Georgia" w:hAnsi="Georgia" w:eastAsia="Georgia"/>
          <w:b w:val="0"/>
          <w:i w:val="0"/>
          <w:sz w:val="22"/>
        </w:rPr>
      </w:r>
    </w:p>
    <w:p>
      <w:r>
        <w:rPr>
          <w:rFonts w:ascii="Georgia" w:hAnsi="Georgia" w:eastAsia="Georgia"/>
          <w:b w:val="0"/>
          <w:i w:val="0"/>
          <w:sz w:val="22"/>
        </w:rPr>
        <w:t>Na ol i tok, “Sampela i save tok, yu Jon Bilong Baptais. Na sampela i tok, yu Elaija. Na sampela i save tok, yu Jeremaia o wanpela profet.”</w:t>
      </w:r>
    </w:p>
    <w:p>
      <w:r>
        <w:rPr>
          <w:rFonts w:ascii="Georgia" w:hAnsi="Georgia" w:eastAsia="Georgia"/>
          <w:b w:val="0"/>
          <w:i w:val="0"/>
          <w:sz w:val="22"/>
        </w:rPr>
      </w:r>
    </w:p>
    <w:p>
      <w:r>
        <w:rPr>
          <w:rFonts w:ascii="Georgia" w:hAnsi="Georgia" w:eastAsia="Georgia"/>
          <w:b w:val="0"/>
          <w:i w:val="0"/>
          <w:sz w:val="22"/>
        </w:rPr>
        <w:t>Na Jisas i askim ol, “Na yupela yet i tok mi husat?” Saimon Pita i bekim tok olsem, “Yu dispela Mesaia. Yu Pikinini Bilong God i gat laip.”</w:t>
      </w:r>
    </w:p>
    <w:p>
      <w:r>
        <w:rPr>
          <w:rFonts w:ascii="Georgia" w:hAnsi="Georgia" w:eastAsia="Georgia"/>
          <w:b w:val="0"/>
          <w:i w:val="0"/>
          <w:sz w:val="22"/>
        </w:rPr>
      </w:r>
    </w:p>
    <w:p>
      <w:r>
        <w:rPr>
          <w:rFonts w:ascii="Georgia" w:hAnsi="Georgia" w:eastAsia="Georgia"/>
          <w:b w:val="0"/>
          <w:i w:val="0"/>
          <w:sz w:val="22"/>
        </w:rPr>
        <w:t>Orait Jisas i bekim tok bilong em olsem, “Saimon, pikinini bilong Jon, yu ken amamas. I no gat wanpela man bilong graun i bin soim dispela tok long yu. Nogat. Papa bilong mi i stap long heven em tasol i soim dispela long yu. Na mi tokim yu olsem. Yu Pita, na bai mi wokim Sios bilong mi antap long dispela ston. Na bai strong bilong Dai i no inap daunim dispela sios. Bai mi givim ol ki bilong kingdom bilong heven long yu. Samting yu pasim long graun, em bai God i pasim long heven tu. Na samting yu lusim long graun, em bai God i lusim long heven.”</w:t>
      </w:r>
    </w:p>
    <w:p>
      <w:r>
        <w:rPr>
          <w:rFonts w:ascii="Georgia" w:hAnsi="Georgia" w:eastAsia="Georgia"/>
          <w:b/>
          <w:i w:val="0"/>
          <w:color w:val="3A1F0A"/>
          <w:sz w:val="26"/>
        </w:rPr>
        <w:t>Santu Martin bilong Tours, Bisop</w:t>
      </w:r>
      <w:r>
        <w:rPr>
          <w:rFonts w:ascii="Georgia" w:hAnsi="Georgia" w:eastAsia="Georgia"/>
          <w:b w:val="0"/>
          <w:i/>
          <w:color w:val="888888"/>
          <w:sz w:val="16"/>
        </w:rPr>
        <w:t xml:space="preserve">  (sanctorale.11-11)</w:t>
      </w:r>
    </w:p>
    <w:p>
      <w:r>
        <w:rPr>
          <w:rFonts w:ascii="Georgia" w:hAnsi="Georgia" w:eastAsia="Georgia"/>
          <w:b/>
          <w:i w:val="0"/>
          <w:sz w:val="22"/>
        </w:rPr>
        <w:t>Rit</w:t>
      </w:r>
      <w:r>
        <w:rPr>
          <w:rFonts w:ascii="Georgia" w:hAnsi="Georgia" w:eastAsia="Georgia"/>
          <w:b w:val="0"/>
          <w:i/>
          <w:color w:val="553311"/>
          <w:sz w:val="22"/>
        </w:rPr>
        <w:t xml:space="preserve">  Ais 61:1-3</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Spirit bilong God, Bikpela i kam i stap long mi, long wanem, Bikpela yet i kapsaitim wel long het bilong mi bilong makim mi bilong i go bringim gutpela tok bilong en long ol rabismanmeri. Na em i salim mi i kam long pinisim bel hevi bilong ol manmeri i stap wantaim bikpela wari, na long tokaut long ol manmeri i stap long kalabus long ol i ken lusim kalabus na i go fri. Em i salim mi long tokaut olsem, taim i kamap pinis bilong God, Bikpela bilong yumi, i laik mekim gut long ol manmeri bilong en na mekim save long ol birua bilong ol. Na em i salim mi long strongim bel bilong ol manmeri i sori na i krai. Bai mi bringim bel isi na amamas long ol manmeri i krai i stap long Saion na strong bilong ol i pinis. Bai mi rausim sit bilong paia ol i bin putim long het bilong ol, na bai mi putim ol naispela bilas long ol. Na bai mi putim wel i gat gutpela smel long skin bilong ol, na bai ol i amamas, na krai bilong ol bai i pinis.</w:t>
      </w:r>
    </w:p>
    <w:p>
      <w:r>
        <w:rPr>
          <w:rFonts w:ascii="Georgia" w:hAnsi="Georgia" w:eastAsia="Georgia"/>
          <w:b w:val="0"/>
          <w:i w:val="0"/>
          <w:sz w:val="22"/>
        </w:rPr>
      </w:r>
    </w:p>
    <w:p>
      <w:r>
        <w:rPr>
          <w:rFonts w:ascii="Georgia" w:hAnsi="Georgia" w:eastAsia="Georgia"/>
          <w:b w:val="0"/>
          <w:i w:val="0"/>
          <w:sz w:val="22"/>
        </w:rPr>
        <w:t>Tasol yupela yet bai i stap olsem ol pris bilong Bikpela, na bai ol i kolim yupela ol wokmanmeri bilong God bilong yumi.</w:t>
      </w:r>
    </w:p>
    <w:p>
      <w:r>
        <w:rPr>
          <w:rFonts w:ascii="Georgia" w:hAnsi="Georgia" w:eastAsia="Georgia"/>
          <w:b w:val="0"/>
          <w:i w:val="0"/>
          <w:sz w:val="22"/>
        </w:rPr>
      </w:r>
    </w:p>
    <w:p>
      <w:r>
        <w:rPr>
          <w:rFonts w:ascii="Georgia" w:hAnsi="Georgia" w:eastAsia="Georgia"/>
          <w:b w:val="0"/>
          <w:i w:val="0"/>
          <w:sz w:val="22"/>
        </w:rPr>
        <w:t>Ol manmeri bilong mi i bin karim planti hevi na trabel, olsem na tru tumas, nau bai mi givim ol gutpela samting long ol. Na bai mi mekim wanpela kontrak wantaim ol, na dispela kontrak bai i stap oltaim. Ol lain tumbuna pikinini bilong ol manmeri bilong mi bai i gat biknem namel long ol arapela lain manmeri.</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25:31-40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“Taim Pikinini Bilong Man i kam bek olsem king wantaim olgeta ensel, orait em bai i sindaun long sia king bilong en. Na olgeta lain manmeri bai ol i kam bung long pes bilong em. Na em bai i tilim ol na putim ol long tupela lain, olsem wasman i save tilim ol sipsip i go long hap na ol meme i go long hap. Em bai i putim ol sipsip long han sut bilong en, na ol meme long han kais.</w:t>
      </w:r>
    </w:p>
    <w:p>
      <w:r>
        <w:rPr>
          <w:rFonts w:ascii="Georgia" w:hAnsi="Georgia" w:eastAsia="Georgia"/>
          <w:b w:val="0"/>
          <w:i w:val="0"/>
          <w:sz w:val="22"/>
        </w:rPr>
      </w:r>
    </w:p>
    <w:p>
      <w:r>
        <w:rPr>
          <w:rFonts w:ascii="Georgia" w:hAnsi="Georgia" w:eastAsia="Georgia"/>
          <w:b w:val="0"/>
          <w:i w:val="0"/>
          <w:sz w:val="22"/>
        </w:rPr>
        <w:t>“Orait na king bai i tokim ol manmeri i stap long han sut bilong en olsem, ‘Yupela i gat blesing bilong Papa bilong mi. Em i laik mekim gut long yupela. Yupela kam kisim kingdom Papa i bin redim na makim bilong yupela pinis, long taim graun i kamap nupela yet. Long wanem, bipo mi stap hangre, na yupela i bin givim kaikai long mi. Mi dai long wara, na yupela i givim wara long mi. Mi man bilong narapela ples na yupela i bringim mi i go long haus bilong yupela. Mi no gat laplap, na yupela i givim laplap long mi. Mi gat sik na yupela i lukautim mi. Mi stap long kalabus, na yupela i kam lukim mi. ’</w:t>
      </w:r>
    </w:p>
    <w:p>
      <w:r>
        <w:rPr>
          <w:rFonts w:ascii="Georgia" w:hAnsi="Georgia" w:eastAsia="Georgia"/>
          <w:b w:val="0"/>
          <w:i w:val="0"/>
          <w:sz w:val="22"/>
        </w:rPr>
      </w:r>
    </w:p>
    <w:p>
      <w:r>
        <w:rPr>
          <w:rFonts w:ascii="Georgia" w:hAnsi="Georgia" w:eastAsia="Georgia"/>
          <w:b w:val="0"/>
          <w:i w:val="0"/>
          <w:sz w:val="22"/>
        </w:rPr>
        <w:t>“Na ol stretpela manmeri bai i bekim tok bilong en olsem, ‘Bikpela, long wanem taim mipela i lukim yu i stap hangre, na mipela i givim kaikai long yu? Na wanem taim yu dai long wara, na mipela i givim wara long yu? Long wanem taim mipela i lukim yu i stap man bilong narapela ples, na mipela i bringim yu i go long haus bilong mipela? Na long wanem taim yu no gat laplap, na mipela i givim laplap long yu? Long wanem taim mipela i lukim yu gat sik, o yu stap long kalabus, na mipela i go lukim yu?’ Na king bai i bekim tok bilong ol olsem, ‘Mi tok tru long yupela, olgeta samting yupela i bin mekim long wanpela bilong ol dispela bratasusa bilong mi i no gat nem liklik, ol dispela samting yupela i bin mekim long mi. ’</w:t>
      </w:r>
    </w:p>
    <w:p>
      <w:r>
        <w:rPr>
          <w:rFonts w:ascii="Georgia" w:hAnsi="Georgia" w:eastAsia="Georgia"/>
          <w:b w:val="0"/>
          <w:i w:val="0"/>
          <w:sz w:val="22"/>
        </w:rPr>
      </w:r>
    </w:p>
    <w:p>
      <w:r>
        <w:rPr>
          <w:rFonts w:ascii="Georgia" w:hAnsi="Georgia" w:eastAsia="Georgia"/>
          <w:b w:val="0"/>
          <w:i w:val="0"/>
          <w:sz w:val="22"/>
        </w:rPr>
        <w:t>“Orait na king bai i tokim ol lain i stap long han kais olsem, ‘Yupela manmeri bilong lus, yupela klia long mi na yupela go long paia i no save dai, em dispela paia ol i redim pinis bilong Satan wantaim ol ensel bilong en. Long wanem, bipo mi stap hangre, na yupela i no givim kaikai long mi. Mi dai long wara, na yupela i no givim wara long mi. Mi man bilong narapela ples, na yupela i no bringim mi i go long haus bilong yupela. Mi no gat laplap, na yupela i no givim laplap long mi. Mi gat sik, na mi stap long kalabus, na yupela i no kam lukim mi. ’</w:t>
      </w:r>
    </w:p>
    <w:p>
      <w:r>
        <w:rPr>
          <w:rFonts w:ascii="Georgia" w:hAnsi="Georgia" w:eastAsia="Georgia"/>
          <w:b w:val="0"/>
          <w:i w:val="0"/>
          <w:sz w:val="22"/>
        </w:rPr>
      </w:r>
    </w:p>
    <w:p>
      <w:r>
        <w:rPr>
          <w:rFonts w:ascii="Georgia" w:hAnsi="Georgia" w:eastAsia="Georgia"/>
          <w:b w:val="0"/>
          <w:i w:val="0"/>
          <w:sz w:val="22"/>
        </w:rPr>
        <w:t>“Na bai ol tu i bekim tok bilong en olsem, ‘Bikpela, long wanem taim mipela i lukim yu i stap hangre, o yu dai long wara, o yu man bilong narapela ples, o yu no gat laplap, o yu gat sik, o yu stap long kalabus, na mipela i no mekim gut long yu?’ Na em bai i bekim tok bilong ol olsem, ‘Mi tok tru long yupela, samting yupela i no bin mekim long wanpela bilong ol dispela manmeri i no gat nem liklik, ol dispela samting yupela i no bin mekim long mi tu. ’</w:t>
      </w:r>
    </w:p>
    <w:p>
      <w:r>
        <w:rPr>
          <w:rFonts w:ascii="Georgia" w:hAnsi="Georgia" w:eastAsia="Georgia"/>
          <w:b w:val="0"/>
          <w:i w:val="0"/>
          <w:sz w:val="22"/>
        </w:rPr>
      </w:r>
    </w:p>
    <w:p>
      <w:r>
        <w:rPr>
          <w:rFonts w:ascii="Georgia" w:hAnsi="Georgia" w:eastAsia="Georgia"/>
          <w:b w:val="0"/>
          <w:i w:val="0"/>
          <w:sz w:val="22"/>
        </w:rPr>
        <w:t>“Na ol dispela lain bai i go bilong kisim pe nogut, em pen i save stap oltaim. Tasol ol stretpela manmeri bai i kisim laip i stap oltaim oltaim.”</w:t>
      </w:r>
    </w:p>
    <w:p>
      <w:r>
        <w:rPr>
          <w:rFonts w:ascii="Georgia" w:hAnsi="Georgia" w:eastAsia="Georgia"/>
          <w:b/>
          <w:i w:val="0"/>
          <w:color w:val="3A1F0A"/>
          <w:sz w:val="26"/>
        </w:rPr>
        <w:t>Santu Josafat, Bisop na Martir</w:t>
      </w:r>
      <w:r>
        <w:rPr>
          <w:rFonts w:ascii="Georgia" w:hAnsi="Georgia" w:eastAsia="Georgia"/>
          <w:b w:val="0"/>
          <w:i/>
          <w:color w:val="888888"/>
          <w:sz w:val="16"/>
        </w:rPr>
        <w:t xml:space="preserve">  (sanctorale.11-12)</w:t>
      </w:r>
    </w:p>
    <w:p>
      <w:r>
        <w:rPr>
          <w:rFonts w:ascii="Georgia" w:hAnsi="Georgia" w:eastAsia="Georgia"/>
          <w:b/>
          <w:i w:val="0"/>
          <w:sz w:val="22"/>
        </w:rPr>
        <w:t>Rit</w:t>
      </w:r>
      <w:r>
        <w:rPr>
          <w:rFonts w:ascii="Georgia" w:hAnsi="Georgia" w:eastAsia="Georgia"/>
          <w:b w:val="0"/>
          <w:i/>
          <w:color w:val="553311"/>
          <w:sz w:val="22"/>
        </w:rPr>
        <w:t xml:space="preserve">  Ef 4:1-7, 11-13</w:t>
      </w:r>
      <w:r>
        <w:rPr>
          <w:rFonts w:ascii="Georgia" w:hAnsi="Georgia" w:eastAsia="Georgia"/>
          <w:b w:val="0"/>
          <w:i/>
          <w:color w:val="666666"/>
          <w:sz w:val="18"/>
        </w:rPr>
        <w:t xml:space="preserve">  Rit i kam long pas Pol i raitim i go long ol Efesus</w:t>
      </w:r>
    </w:p>
    <w:p>
      <w:r>
        <w:rPr>
          <w:rFonts w:ascii="Georgia" w:hAnsi="Georgia" w:eastAsia="Georgia"/>
          <w:b w:val="0"/>
          <w:i w:val="0"/>
          <w:sz w:val="22"/>
        </w:rPr>
        <w:t>Mi Pol, mi stap long kalabus, long wanem, mi save mekim wok bilong Bikpela. Mi ting long God i bin singautim yupela long bihainim em tru, olsem na mi laik kirapim yupela long wokabaut stret long pasin em i laikim. Yupela i mas i stap aninit tru long ol arapela Kristen na mekim pasin isi long ol. Yupela i no ken belhat kwik long ol long taim ol i rongim yupela. Yupela wan wan i mas givim bel bilong yupela long ol na karim hevi ol i givim yupela.</w:t>
      </w:r>
    </w:p>
    <w:p>
      <w:r>
        <w:rPr>
          <w:rFonts w:ascii="Georgia" w:hAnsi="Georgia" w:eastAsia="Georgia"/>
          <w:b w:val="0"/>
          <w:i w:val="0"/>
          <w:sz w:val="22"/>
        </w:rPr>
      </w:r>
    </w:p>
    <w:p>
      <w:r>
        <w:rPr>
          <w:rFonts w:ascii="Georgia" w:hAnsi="Georgia" w:eastAsia="Georgia"/>
          <w:b w:val="0"/>
          <w:i w:val="0"/>
          <w:sz w:val="22"/>
        </w:rPr>
        <w:t>Holi Spirit em i givim yumi pasin bilong i stap wanbel, na dispela pasin em i olsem rop i pasim yumi na yumi stap wanlain. Olsem na yupela i mas hatwok long holimpas dispela pasin. I gat wanpela bodi tasol, na i gat wanpela Holi Spirit tasol. Olsem tasol God i singautim yupela bilong wetim wanpela samting tasol, em long God i ken inapim tru ol gutpela samting em i laik mekim long yumi. I gat wanpela Bikpela tasol, na wanpela pasin bilong bilip, na wanpela baptais tasol.</w:t>
      </w:r>
    </w:p>
    <w:p>
      <w:r>
        <w:rPr>
          <w:rFonts w:ascii="Georgia" w:hAnsi="Georgia" w:eastAsia="Georgia"/>
          <w:b w:val="0"/>
          <w:i w:val="0"/>
          <w:sz w:val="22"/>
        </w:rPr>
      </w:r>
    </w:p>
    <w:p>
      <w:r>
        <w:rPr>
          <w:rFonts w:ascii="Georgia" w:hAnsi="Georgia" w:eastAsia="Georgia"/>
          <w:b w:val="0"/>
          <w:i w:val="0"/>
          <w:sz w:val="22"/>
        </w:rPr>
        <w:t>I gat wanpela God, em i Papa bilong yumi olgeta. Em i antap long olgeta manmeri, na em i wok namel long olgeta manmeri, na em i stap insait long olgeta manmeri.</w:t>
      </w:r>
    </w:p>
    <w:p>
      <w:r>
        <w:rPr>
          <w:rFonts w:ascii="Georgia" w:hAnsi="Georgia" w:eastAsia="Georgia"/>
          <w:b w:val="0"/>
          <w:i w:val="0"/>
          <w:sz w:val="22"/>
        </w:rPr>
      </w:r>
    </w:p>
    <w:p>
      <w:r>
        <w:rPr>
          <w:rFonts w:ascii="Georgia" w:hAnsi="Georgia" w:eastAsia="Georgia"/>
          <w:b w:val="0"/>
          <w:i w:val="0"/>
          <w:sz w:val="22"/>
        </w:rPr>
        <w:t>Krais i givim bikpela presen moa long yumi, na olsem tasol God i bin marimari moa yet long yumi olgeta wan wan. Na em tasol i givim ol presen olsem. Long sampela man em i givim wok aposel. Na long sampela em i givim wok profet. Na long sampela em i givim wok bilong autim gutnius long ol manmeri. Na long sampela em i givim wok pasto na wok bilong skulim ol manmeri long ol pasin God i laikim.</w:t>
      </w:r>
    </w:p>
    <w:p>
      <w:r>
        <w:rPr>
          <w:rFonts w:ascii="Georgia" w:hAnsi="Georgia" w:eastAsia="Georgia"/>
          <w:b w:val="0"/>
          <w:i w:val="0"/>
          <w:sz w:val="22"/>
        </w:rPr>
      </w:r>
    </w:p>
    <w:p>
      <w:r>
        <w:rPr>
          <w:rFonts w:ascii="Georgia" w:hAnsi="Georgia" w:eastAsia="Georgia"/>
          <w:b w:val="0"/>
          <w:i w:val="0"/>
          <w:sz w:val="22"/>
        </w:rPr>
        <w:t>Krais i givim ol dispela presen bilong helpim yumi manmeri bilong God bai yumi inap long mekim gutpela wok bilong em. Olsem na bai bodi bilong Krais i ken kamap strong na i stap gut. Na dispela wok bai i go i go inap long yumi bilip tru na dispela i mekim yumi i stap wanbel tru, na yumi olgeta i save tru long Pikinini Bilong God. Olsem na Kristen laip bilong yumi bai i kamap strong na yumi bai kisim ol wankain gutpela pasin olsem Krais yet.</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17:20-26</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lukluk i go antap long heven, na em i tok olsem, “Mi no pre bilong helpim ol dispela manmeri tasol. Nogat. Mi pre bilong helpim ol manmeri i harim tok bilong ol bai ol i bilip long mi. Mi laik bai dispela olgeta manmeri i ken i stap wanbel, olsem yu Papa, yu stap long mi na mi stap long yu. Olsem tasol mi laik bai ol i ken i stap long mitupela, na bai ol manmeri bilong graun i ken bilip olsem yu bin salim mi na mi kam.</w:t>
      </w:r>
    </w:p>
    <w:p>
      <w:r>
        <w:rPr>
          <w:rFonts w:ascii="Georgia" w:hAnsi="Georgia" w:eastAsia="Georgia"/>
          <w:b w:val="0"/>
          <w:i w:val="0"/>
          <w:sz w:val="22"/>
        </w:rPr>
      </w:r>
    </w:p>
    <w:p>
      <w:r>
        <w:rPr>
          <w:rFonts w:ascii="Georgia" w:hAnsi="Georgia" w:eastAsia="Georgia"/>
          <w:b w:val="0"/>
          <w:i w:val="0"/>
          <w:sz w:val="22"/>
        </w:rPr>
        <w:t>“Yu bin givim bikpela namba na strong long mi, na mi bin givim long ol, bai ol i ken i stap wanbel, olsem mitupela i stap wanbel. Mi stap long ol, na yu stap long mi, na long dispela pasin mi laik bai ol i ken kamap wanbel tru. Olsem na ol manmeri bilong graun i ken save, yu bin salim mi na mi kam, na yu laikim ol dispela lain bilong mi long wankain pasin olsem yu bin laikim mi.</w:t>
      </w:r>
    </w:p>
    <w:p>
      <w:r>
        <w:rPr>
          <w:rFonts w:ascii="Georgia" w:hAnsi="Georgia" w:eastAsia="Georgia"/>
          <w:b w:val="0"/>
          <w:i w:val="0"/>
          <w:sz w:val="22"/>
        </w:rPr>
      </w:r>
    </w:p>
    <w:p>
      <w:r>
        <w:rPr>
          <w:rFonts w:ascii="Georgia" w:hAnsi="Georgia" w:eastAsia="Georgia"/>
          <w:b w:val="0"/>
          <w:i w:val="0"/>
          <w:sz w:val="22"/>
        </w:rPr>
        <w:t>“Papa, mi laik bai ol manmeri yu bin givim long mi ol i ken i stap wantaim mi long ples mi stap long en. Mi laik bai ol i ken lukim bikpela lait na namba bilong mi. Taim graun i no kamap yet, yu laikim mi, na yu bin givim dispela lait na namba long mi.</w:t>
      </w:r>
    </w:p>
    <w:p>
      <w:r>
        <w:rPr>
          <w:rFonts w:ascii="Georgia" w:hAnsi="Georgia" w:eastAsia="Georgia"/>
          <w:b w:val="0"/>
          <w:i w:val="0"/>
          <w:sz w:val="22"/>
        </w:rPr>
      </w:r>
    </w:p>
    <w:p>
      <w:r>
        <w:rPr>
          <w:rFonts w:ascii="Georgia" w:hAnsi="Georgia" w:eastAsia="Georgia"/>
          <w:b w:val="0"/>
          <w:i w:val="0"/>
          <w:sz w:val="22"/>
        </w:rPr>
        <w:t>“Stretpela Papa, ol manmeri bilong graun ol i no save long yu. Tasol mi save long yu. Na ol dispela lain bilong mi, ol i save, yu bin salim mi na mi kam. Mi bin kamapim nem bilong yu long ol. Na bai mi kamapim moa yet, bai ol i ken kisim pasin bilong laikim ol arapela manmeri, olsem yu save laikim mi. Na mi tu mi ken i stap long ol.”</w:t>
      </w:r>
    </w:p>
    <w:p>
      <w:r>
        <w:rPr>
          <w:rFonts w:ascii="Georgia" w:hAnsi="Georgia" w:eastAsia="Georgia"/>
          <w:b/>
          <w:i w:val="0"/>
          <w:color w:val="3A1F0A"/>
          <w:sz w:val="26"/>
        </w:rPr>
        <w:t>Santu Albert, Bisop na Tisa bilong Sios</w:t>
      </w:r>
      <w:r>
        <w:rPr>
          <w:rFonts w:ascii="Georgia" w:hAnsi="Georgia" w:eastAsia="Georgia"/>
          <w:b w:val="0"/>
          <w:i/>
          <w:color w:val="888888"/>
          <w:sz w:val="16"/>
        </w:rPr>
        <w:t xml:space="preserve">  (sanctorale.11-15)</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13:47-52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pipel olsem, “Narapela tok piksa i olsem. Kingdom bilong heven em i olsem wanpela umben ol i tromoi i go daun long raunwara, na i kisim ol kain kain pis. Umben i pulap, orait ol i pulim i kam sua. Na ol i sindaun na bungim ol gutpela gutpela pis long sampela dis. Tasol ol pis nogut ol i tromoi. Long las de bilong dispela graun bai i olsem tasol. Ol ensel bai i kam na kisim ol manmeri nogut i stap namel long ol stretpela manmeri. Na ol bai i tromoi ol i go long bikpela paia. Long dispela paia ol bai i krai nogut na skrapim tit bilong ol.</w:t>
      </w:r>
    </w:p>
    <w:p>
      <w:r>
        <w:rPr>
          <w:rFonts w:ascii="Georgia" w:hAnsi="Georgia" w:eastAsia="Georgia"/>
          <w:b w:val="0"/>
          <w:i w:val="0"/>
          <w:sz w:val="22"/>
        </w:rPr>
      </w:r>
    </w:p>
    <w:p>
      <w:r>
        <w:rPr>
          <w:rFonts w:ascii="Georgia" w:hAnsi="Georgia" w:eastAsia="Georgia"/>
          <w:b w:val="0"/>
          <w:i w:val="0"/>
          <w:sz w:val="22"/>
        </w:rPr>
        <w:t>“Ating yupela i save as bilong dispela olgeta tok?” Na ol i tokim em, “Yes.” Orait em i tokim ol olsem, “Olsem na olgeta saveman bilong lo ol i save pinis long as bilong tok bilong kingdom bilong heven, ol i olsem papa bilong wanpela bikpela haus. Em i go insait long wanpela rum olkain gutpela samting bilong en i pulap i stap long en, na em i kisim ol nupela samting na ol olpela samting wantaim, na bringim i kam ausait.”</w:t>
      </w:r>
    </w:p>
    <w:p>
      <w:r>
        <w:rPr>
          <w:rFonts w:ascii="Georgia" w:hAnsi="Georgia" w:eastAsia="Georgia"/>
          <w:b w:val="0"/>
          <w:i w:val="0"/>
          <w:sz w:val="22"/>
        </w:rPr>
      </w:r>
    </w:p>
    <w:p>
      <w:r>
        <w:rPr>
          <w:rFonts w:ascii="Georgia" w:hAnsi="Georgia" w:eastAsia="Georgia"/>
          <w:b w:val="0"/>
          <w:i w:val="0"/>
          <w:sz w:val="22"/>
        </w:rPr>
        <w:t>Jisas i autim pinis ol dispela tok piksa, orait em i lusim dispela ples.</w:t>
      </w:r>
    </w:p>
    <w:p>
      <w:r>
        <w:rPr>
          <w:rFonts w:ascii="Georgia" w:hAnsi="Georgia" w:eastAsia="Georgia"/>
          <w:b/>
          <w:i w:val="0"/>
          <w:color w:val="3A1F0A"/>
          <w:sz w:val="26"/>
        </w:rPr>
        <w:t>Santu Margaret bilong Skotland</w:t>
      </w:r>
      <w:r>
        <w:rPr>
          <w:rFonts w:ascii="Georgia" w:hAnsi="Georgia" w:eastAsia="Georgia"/>
          <w:b w:val="0"/>
          <w:i/>
          <w:color w:val="888888"/>
          <w:sz w:val="16"/>
        </w:rPr>
        <w:t xml:space="preserve">  (sanctorale.11-16)</w:t>
      </w:r>
    </w:p>
    <w:p>
      <w:r>
        <w:rPr>
          <w:rFonts w:ascii="Georgia" w:hAnsi="Georgia" w:eastAsia="Georgia"/>
          <w:b/>
          <w:i w:val="0"/>
          <w:sz w:val="22"/>
        </w:rPr>
        <w:t>Rit</w:t>
      </w:r>
      <w:r>
        <w:rPr>
          <w:rFonts w:ascii="Georgia" w:hAnsi="Georgia" w:eastAsia="Georgia"/>
          <w:b w:val="0"/>
          <w:i/>
          <w:color w:val="553311"/>
          <w:sz w:val="22"/>
        </w:rPr>
        <w:t xml:space="preserve">  Ro 8:28-30</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Yumi save, God i save mekim olgeta samting i wok wantaim bilong mekim gut long ol manmeri i save givim bel bilong ol long God. Em dispela ol manmeri God i tok pinis long kisim bek ol, na em i bin singautim ol.</w:t>
      </w:r>
    </w:p>
    <w:p>
      <w:r>
        <w:rPr>
          <w:rFonts w:ascii="Georgia" w:hAnsi="Georgia" w:eastAsia="Georgia"/>
          <w:b w:val="0"/>
          <w:i w:val="0"/>
          <w:sz w:val="22"/>
        </w:rPr>
      </w:r>
    </w:p>
    <w:p>
      <w:r>
        <w:rPr>
          <w:rFonts w:ascii="Georgia" w:hAnsi="Georgia" w:eastAsia="Georgia"/>
          <w:b w:val="0"/>
          <w:i w:val="0"/>
          <w:sz w:val="22"/>
        </w:rPr>
        <w:t>Long wanem, ol manmeri bipo tru God i tok pinis long kisim bek ol, em i makim ol tu, bilong kamap wankain olsem Pikinini bilong em. Olsem bai planti pikinini i ken i stap, na Krais i ken i stap namba wan brata bilong ol. Na dispela ol manmeri bipo em i makim ol, em i singautim ol tu. Na dispela ol manmeri em i singautim ol, em i kolim ol stretpela manmeri. Dispela ol manmeri em i kolim ol stretpela man, em i givim gutpela laip na biknem bilong em yet long 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15:9-17</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tokim ol disaipel olsem, “Papa i save laikim mi tumas, na long wankain pasin mi bin laikim yupela. Oltaim yupela i mas i stap insait long dispela laikim bilong mi. Sapos yupela i bihainim gut ol lo na tok bilong mi, orait yupela bai i stap insait long laikim bilong mi, olsem mi bin bihainim gut ol lo na tok bilong Papa bilong mi, na mi stap insait long laikim bilong em. Mi laik bai amamas bilong mi i ken i stap long yupela, na bai dispela amamas i ken pulap tru long bel bilong yupela. Olsem na mi mekim dispela tok long yupela.</w:t>
      </w:r>
    </w:p>
    <w:p>
      <w:r>
        <w:rPr>
          <w:rFonts w:ascii="Georgia" w:hAnsi="Georgia" w:eastAsia="Georgia"/>
          <w:b w:val="0"/>
          <w:i w:val="0"/>
          <w:sz w:val="22"/>
        </w:rPr>
      </w:r>
    </w:p>
    <w:p>
      <w:r>
        <w:rPr>
          <w:rFonts w:ascii="Georgia" w:hAnsi="Georgia" w:eastAsia="Georgia"/>
          <w:b w:val="0"/>
          <w:i w:val="0"/>
          <w:sz w:val="22"/>
        </w:rPr>
        <w:t>“Lo bilong mi em i olsem. Yupela wan wan i mas laikim tru ol arapela, long wankain pasin olsem mi bin laikim yupela. Sapos wanpela man o meri i laikim tumas ol pren bilong en na i lusim laip bilong em yet bilong helpim ol, orait dispela pasin bilong laikim ol arapela i winim tru ol arapela pasin bilong laikim ol arapela manmeri. Na sapos yupela i mekim olsem mi bin tokim yupela, orait yupela i stap pren bilong mi. Wokboi i no save long ol samting bikman bilong en i save mekim. Olsem na mi no kolim yupela ‘wokboi’ moa. Nogat. Olgeta tok mi harim long Papa bilong mi, em mi tokim yupela pinis. Olsem na mi kolim yupela ‘pren. ’</w:t>
      </w:r>
    </w:p>
    <w:p>
      <w:r>
        <w:rPr>
          <w:rFonts w:ascii="Georgia" w:hAnsi="Georgia" w:eastAsia="Georgia"/>
          <w:b w:val="0"/>
          <w:i w:val="0"/>
          <w:sz w:val="22"/>
        </w:rPr>
      </w:r>
    </w:p>
    <w:p>
      <w:r>
        <w:rPr>
          <w:rFonts w:ascii="Georgia" w:hAnsi="Georgia" w:eastAsia="Georgia"/>
          <w:b w:val="0"/>
          <w:i w:val="0"/>
          <w:sz w:val="22"/>
        </w:rPr>
        <w:t>“Yupela i no bin makim mi bilong i stap wantaim yupela. Nogat. Mi makim yupela bilong i stap ol lain bilong mi. Na mi givim wok long yupela, bai yupela i ken i go na karim kaikai, na bai kaikai bilong yupela i ken i stap gut. Olsem na sapos yupela i pre long Papa long nem bilong mi na askim em long givim wanpela samting long yupela, em bai i givim long yupela. Mi givim lo long yupela olsem. Yupela wan wan i mas laikim tru ol arapela.”</w:t>
      </w:r>
    </w:p>
    <w:p>
      <w:r>
        <w:rPr>
          <w:rFonts w:ascii="Georgia" w:hAnsi="Georgia" w:eastAsia="Georgia"/>
          <w:b/>
          <w:i w:val="0"/>
          <w:color w:val="3A1F0A"/>
          <w:sz w:val="26"/>
        </w:rPr>
        <w:t>Santu Elisabet bilong Hangari, Relijes</w:t>
      </w:r>
      <w:r>
        <w:rPr>
          <w:rFonts w:ascii="Georgia" w:hAnsi="Georgia" w:eastAsia="Georgia"/>
          <w:b w:val="0"/>
          <w:i/>
          <w:color w:val="888888"/>
          <w:sz w:val="16"/>
        </w:rPr>
        <w:t xml:space="preserve">  (sanctorale.11-17)</w:t>
      </w:r>
    </w:p>
    <w:p>
      <w:r>
        <w:rPr>
          <w:rFonts w:ascii="Georgia" w:hAnsi="Georgia" w:eastAsia="Georgia"/>
          <w:b/>
          <w:i w:val="0"/>
          <w:sz w:val="22"/>
        </w:rPr>
        <w:t>Rit</w:t>
      </w:r>
      <w:r>
        <w:rPr>
          <w:rFonts w:ascii="Georgia" w:hAnsi="Georgia" w:eastAsia="Georgia"/>
          <w:b w:val="0"/>
          <w:i/>
          <w:color w:val="553311"/>
          <w:sz w:val="22"/>
        </w:rPr>
        <w:t xml:space="preserve">  Ro 8:28-30</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Yumi save, God i save mekim olgeta samting i wok wantaim bilong mekim gut long ol manmeri i save givim bel bilong ol long God. Em dispela ol manmeri God i tok pinis long kisim bek ol, na em i bin singautim ol.</w:t>
      </w:r>
    </w:p>
    <w:p>
      <w:r>
        <w:rPr>
          <w:rFonts w:ascii="Georgia" w:hAnsi="Georgia" w:eastAsia="Georgia"/>
          <w:b w:val="0"/>
          <w:i w:val="0"/>
          <w:sz w:val="22"/>
        </w:rPr>
      </w:r>
    </w:p>
    <w:p>
      <w:r>
        <w:rPr>
          <w:rFonts w:ascii="Georgia" w:hAnsi="Georgia" w:eastAsia="Georgia"/>
          <w:b w:val="0"/>
          <w:i w:val="0"/>
          <w:sz w:val="22"/>
        </w:rPr>
        <w:t>Long wanem, ol manmeri bipo tru God i tok pinis long kisim bek ol, em i makim ol tu, bilong kamap wankain olsem Pikinini bilong em. Olsem bai planti pikinini i ken i stap, na Krais i ken i stap namba wan brata bilong ol. Na dispela ol manmeri bipo em i makim ol, em i singautim ol tu. Na dispela ol manmeri em i singautim ol, em i kolim ol stretpela manmeri. Dispela ol manmeri em i kolim ol stretpela man, em i givim gutpela laip na biknem bilong em yet long 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6:27-38</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Jisas i tokim ol disaipel olsem, “Mi tokim yupela ol manmeri i save harim tok bilong mi, yupela i mas laikim ol birua bilong yupela, na yupela i mas mekim gutpela pasin long ol manmeri i save bel nogut long yupela. Na sapos sampela manmeri i tok long God i ken bagarapim yupela, yupela i mas askim God long mekim gut long ol. Na yupela i mas pre bai God i marimari long ol manmeri i mekim nogut long yupela. Sapos wanpela man o meri i solapim wanpela wasket bilong yu, orait yu mas tanim narapela wasket tu i go long em. Sapos wanpela man o meri i pulim saket bilong yu, orait yu mas larim em i kisim siot bilong yu tu. Olgeta manmeri i askim yu long givim ol samting long ol, orait yu mas givim long ol. Na sapos wanpela man o meri i kisim ol samting bilong yu, orait yu no ken tok strong long em i mas givim bek.</w:t>
      </w:r>
    </w:p>
    <w:p>
      <w:r>
        <w:rPr>
          <w:rFonts w:ascii="Georgia" w:hAnsi="Georgia" w:eastAsia="Georgia"/>
          <w:b w:val="0"/>
          <w:i w:val="0"/>
          <w:sz w:val="22"/>
        </w:rPr>
      </w:r>
    </w:p>
    <w:p>
      <w:r>
        <w:rPr>
          <w:rFonts w:ascii="Georgia" w:hAnsi="Georgia" w:eastAsia="Georgia"/>
          <w:b w:val="0"/>
          <w:i w:val="0"/>
          <w:sz w:val="22"/>
        </w:rPr>
        <w:t>“Olgeta pasin yupela i laik bai ol arapela manmeri i mas mekim long yupela, ol dispela pasin tasol yupela i mas mekim long ol. Sapos yupela i laikim tasol ol manmeri i save laikim yupela, orait husat bai i ting yupela ol gutpela manmeri? Ol manmeri bilong mekim sin ol tu i save laikim ol manmeri i laikim ol. Na sapos yupela i mekim gutpela pasin long ol manmeri i mekim gutpela pasin long yupela, orait husat bai i ting yupela ol gutpela manmeri? Ol manmeri bilong mekim sin ol tu i save mekim wankain pasin. Na sapos yupela i givim dinau long ol manmeri yupela i ting ol bai inap bekim dinau, orait husat bai i ting yupela ol gutpela manmeri? Ol manmeri bilong mekim sin ol tu i save givim dinau long ol arapela manmeri bilong mekim sin, long wanem, ol i save ol dispela lain bai i bekim gen ol dinau bilong ol. Tasol yupela i mas laikim ol birua bilong yupela. Yupela i mas mekim gutpela pasin long ol. Yupela i mas givim dinau long ol manmeri, yupela i no ting ol bai inap bekim dinau gen long yupela. Yupela i mekim olsem, na bihain bai yupela i gat bikpela pe moa, na bai yupela i stap pikinini bilong God Antap Tru. Em i save mekim gutpela pasin tu long ol manmeri i no save tenkyu long em na long ol manmeri nogut.</w:t>
      </w:r>
    </w:p>
    <w:p>
      <w:r>
        <w:rPr>
          <w:rFonts w:ascii="Georgia" w:hAnsi="Georgia" w:eastAsia="Georgia"/>
          <w:b w:val="0"/>
          <w:i w:val="0"/>
          <w:sz w:val="22"/>
        </w:rPr>
      </w:r>
    </w:p>
    <w:p>
      <w:r>
        <w:rPr>
          <w:rFonts w:ascii="Georgia" w:hAnsi="Georgia" w:eastAsia="Georgia"/>
          <w:b w:val="0"/>
          <w:i w:val="0"/>
          <w:sz w:val="22"/>
        </w:rPr>
        <w:t>“Yupela i mas sori long ol manmeri, olsem Papa bilong yupela em i save sori long ol.</w:t>
      </w:r>
    </w:p>
    <w:p>
      <w:r>
        <w:rPr>
          <w:rFonts w:ascii="Georgia" w:hAnsi="Georgia" w:eastAsia="Georgia"/>
          <w:b w:val="0"/>
          <w:i w:val="0"/>
          <w:sz w:val="22"/>
        </w:rPr>
      </w:r>
    </w:p>
    <w:p>
      <w:r>
        <w:rPr>
          <w:rFonts w:ascii="Georgia" w:hAnsi="Georgia" w:eastAsia="Georgia"/>
          <w:b w:val="0"/>
          <w:i w:val="0"/>
          <w:sz w:val="22"/>
        </w:rPr>
        <w:t>“Yupela i no ken skelim pasin bilong ol arapela na tok ol i manmeri nogut. Nogut God i mekim wankain pasin long yupela tu. Yupela i mas lusim sin bilong ol manmeri, na bai God i lusim sin bilong yupela. Yupela i mas givim ol samting long ol arapela, na bai God i givim ol samting long yupela. Em bai i skelim gutpela moa long yupela, na em bai i pulapim tru, na sakim i go daun, na pulapim moa yet, inap long ol samting i kapsait, na givim long yupela. Skel yupela i save givim long ol arapela manmeri, long dispela skel tasol God bai i bekim long yupela.”</w:t>
      </w:r>
    </w:p>
    <w:p>
      <w:r>
        <w:rPr>
          <w:rFonts w:ascii="Georgia" w:hAnsi="Georgia" w:eastAsia="Georgia"/>
          <w:b/>
          <w:i w:val="0"/>
          <w:color w:val="3A1F0A"/>
          <w:sz w:val="26"/>
        </w:rPr>
        <w:t>Blesing bilong Tupela Haus Lotu bilong Santu Pita na Pol, Aposel, long Ples Rom</w:t>
      </w:r>
      <w:r>
        <w:rPr>
          <w:rFonts w:ascii="Georgia" w:hAnsi="Georgia" w:eastAsia="Georgia"/>
          <w:b w:val="0"/>
          <w:i/>
          <w:color w:val="888888"/>
          <w:sz w:val="16"/>
        </w:rPr>
        <w:t xml:space="preserve">  (sanctorale.11-18)</w:t>
      </w:r>
    </w:p>
    <w:p>
      <w:r>
        <w:rPr>
          <w:rFonts w:ascii="Georgia" w:hAnsi="Georgia" w:eastAsia="Georgia"/>
          <w:b/>
          <w:i w:val="0"/>
          <w:sz w:val="22"/>
        </w:rPr>
        <w:t>Rit</w:t>
      </w:r>
      <w:r>
        <w:rPr>
          <w:rFonts w:ascii="Georgia" w:hAnsi="Georgia" w:eastAsia="Georgia"/>
          <w:b w:val="0"/>
          <w:i/>
          <w:color w:val="553311"/>
          <w:sz w:val="22"/>
        </w:rPr>
        <w:t xml:space="preserve">  1 Ko 3:9-11,16-17</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Yupela i olsem haus bilong God, em i wokim i stap.</w:t>
      </w:r>
    </w:p>
    <w:p>
      <w:r>
        <w:rPr>
          <w:rFonts w:ascii="Georgia" w:hAnsi="Georgia" w:eastAsia="Georgia"/>
          <w:b w:val="0"/>
          <w:i w:val="0"/>
          <w:sz w:val="22"/>
        </w:rPr>
      </w:r>
    </w:p>
    <w:p>
      <w:r>
        <w:rPr>
          <w:rFonts w:ascii="Georgia" w:hAnsi="Georgia" w:eastAsia="Georgia"/>
          <w:b w:val="0"/>
          <w:i w:val="0"/>
          <w:sz w:val="22"/>
        </w:rPr>
        <w:t>Long marimari bilong God mi kamap olsem kamda i gat gutpela save tru bilong wokim haus, na mi lainim ol ston bilong wokim haus antap long en. Na narapela man i wokim haus antap long ol dispela ston mi bin lainim. Orait olgeta manmeri i mas lukaut gut long pasin ol i wokim haus long en. Yupela i save, God i putim pinis Jisas Krais olsem namba wan ston bilong haus, na i no gat wanpela inap long putim narapela ston bilong wokim haus antap long en.</w:t>
      </w:r>
    </w:p>
    <w:p>
      <w:r>
        <w:rPr>
          <w:rFonts w:ascii="Georgia" w:hAnsi="Georgia" w:eastAsia="Georgia"/>
          <w:b w:val="0"/>
          <w:i w:val="0"/>
          <w:sz w:val="22"/>
        </w:rPr>
      </w:r>
    </w:p>
    <w:p>
      <w:r>
        <w:rPr>
          <w:rFonts w:ascii="Georgia" w:hAnsi="Georgia" w:eastAsia="Georgia"/>
          <w:b w:val="0"/>
          <w:i w:val="0"/>
          <w:sz w:val="22"/>
        </w:rPr>
        <w:t>Yupela i haus bilong God yet, na Spirit bilong God i stap insait long yupela. Ating yupela i no save long dispela? Sapos wanpela man o meri i bagarapim haus bilong God, orait God bai i bagarapim em, long wanem, haus bilong God em i samting God i makim bilong em yet. Na dispela haus, em yupela tasol.</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14:22-33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long ol i mas kalap long bot na i go paslain long em long hapsait bilong raunwara. Na em yet i laik i stap na salim ol manmeri i go pastaim. Em i salim ol manmeri i go pinis, orait em wanpela i go antap long maunten, bilong em i ken beten. Na long taim san i go daun, em wanpela tasol i stap long maunten.</w:t>
      </w:r>
    </w:p>
    <w:p>
      <w:r>
        <w:rPr>
          <w:rFonts w:ascii="Georgia" w:hAnsi="Georgia" w:eastAsia="Georgia"/>
          <w:b w:val="0"/>
          <w:i w:val="0"/>
          <w:sz w:val="22"/>
        </w:rPr>
      </w:r>
    </w:p>
    <w:p>
      <w:r>
        <w:rPr>
          <w:rFonts w:ascii="Georgia" w:hAnsi="Georgia" w:eastAsia="Georgia"/>
          <w:b w:val="0"/>
          <w:i w:val="0"/>
          <w:sz w:val="22"/>
        </w:rPr>
        <w:t>Bot i go longwe pinis, na win i kam long poret, na si i sakim bot. Na klostu tulait Jisas i wokabaut antap long raunwara na i kamap long ol disaipel. Ol i lukim em i wokabaut antap long raunwara, na ol i pret moa yet na i guria. Ol i tok, “Em wanpela masalai.” Ol i pret na ol i singaut nogut. Tasol kwiktaim Jisas i tokim ol olsem, “Yupela stap strong. Em mi tasol. Yupela i no ken pret.”</w:t>
      </w:r>
    </w:p>
    <w:p>
      <w:r>
        <w:rPr>
          <w:rFonts w:ascii="Georgia" w:hAnsi="Georgia" w:eastAsia="Georgia"/>
          <w:b w:val="0"/>
          <w:i w:val="0"/>
          <w:sz w:val="22"/>
        </w:rPr>
      </w:r>
    </w:p>
    <w:p>
      <w:r>
        <w:rPr>
          <w:rFonts w:ascii="Georgia" w:hAnsi="Georgia" w:eastAsia="Georgia"/>
          <w:b w:val="0"/>
          <w:i w:val="0"/>
          <w:sz w:val="22"/>
        </w:rPr>
        <w:t>Na Pita i bekim tok bilong em olsem, “Bikpela, sapos em yu tasol, orait yu tokim mi na mi ken wokabaut antap long wara na mi kam long yu.” Na Jisas i tok, “Yu kam.” Orait na Pita i lusim bot na i wokabaut antap long wara na i go long Jisas. Tasol em i lukim win i strong tumas na em i pret, na em i go daun liklik insait long wara. Olsem na em i singaut olsem, “Bikpela, helpim mi.” Kwiktaim Jisas i putim han na i holim Pita. Na Jisas i tokim em olsem, “Yu gat liklik bilip tasol. Bilong wanem yu gat tupela tingting?”</w:t>
      </w:r>
    </w:p>
    <w:p>
      <w:r>
        <w:rPr>
          <w:rFonts w:ascii="Georgia" w:hAnsi="Georgia" w:eastAsia="Georgia"/>
          <w:b w:val="0"/>
          <w:i w:val="0"/>
          <w:sz w:val="22"/>
        </w:rPr>
      </w:r>
    </w:p>
    <w:p>
      <w:r>
        <w:rPr>
          <w:rFonts w:ascii="Georgia" w:hAnsi="Georgia" w:eastAsia="Georgia"/>
          <w:b w:val="0"/>
          <w:i w:val="0"/>
          <w:sz w:val="22"/>
        </w:rPr>
        <w:t>Na tupela i kalap long bot, na win i dai. Na ol man i stap long bot, ol i lotu long Jisas na ol i tok, “Tru tumas, yu Pikinini Bilong God.”</w:t>
      </w:r>
    </w:p>
    <w:p>
      <w:r>
        <w:rPr>
          <w:rFonts w:ascii="Georgia" w:hAnsi="Georgia" w:eastAsia="Georgia"/>
          <w:b w:val="0"/>
          <w:i w:val="0"/>
          <w:sz w:val="22"/>
        </w:rPr>
      </w:r>
    </w:p>
    <w:p>
      <w:r>
        <w:rPr>
          <w:rFonts w:ascii="Georgia" w:hAnsi="Georgia" w:eastAsia="Georgia"/>
          <w:b w:val="0"/>
          <w:i w:val="0"/>
          <w:sz w:val="22"/>
        </w:rPr>
        <w:t>Jisas wantaim ol disaipel i brukim raunwara pinis na ol i go sua long hap bilong Genesaret. Ol manmeri bilong dispela hap ol i lukim Jisas na ol i luksave long em, na ol i salim tok i go long olgeta ples i stap klostu, na ol i bringim olgeta sikmanmeri i kam long em. Na ol i askim Jisas strong long larim ol sikmanmeri i putim han long arere bilong klos bilong em. Na olgeta manmeri i mekim olsem, ol i kamap orait gen.</w:t>
      </w:r>
    </w:p>
    <w:p>
      <w:r>
        <w:rPr>
          <w:rFonts w:ascii="Georgia" w:hAnsi="Georgia" w:eastAsia="Georgia"/>
          <w:b/>
          <w:i w:val="0"/>
          <w:color w:val="3A1F0A"/>
          <w:sz w:val="26"/>
        </w:rPr>
        <w:t>Papamama i Bringim Santu Maria Virgo i Go long Tempel</w:t>
      </w:r>
      <w:r>
        <w:rPr>
          <w:rFonts w:ascii="Georgia" w:hAnsi="Georgia" w:eastAsia="Georgia"/>
          <w:b w:val="0"/>
          <w:i/>
          <w:color w:val="888888"/>
          <w:sz w:val="16"/>
        </w:rPr>
        <w:t xml:space="preserve">  (sanctorale.11-21)</w:t>
      </w:r>
    </w:p>
    <w:p>
      <w:r>
        <w:rPr>
          <w:rFonts w:ascii="Georgia" w:hAnsi="Georgia" w:eastAsia="Georgia"/>
          <w:b/>
          <w:i w:val="0"/>
          <w:sz w:val="22"/>
        </w:rPr>
        <w:t>Rit</w:t>
      </w:r>
      <w:r>
        <w:rPr>
          <w:rFonts w:ascii="Georgia" w:hAnsi="Georgia" w:eastAsia="Georgia"/>
          <w:b w:val="0"/>
          <w:i/>
          <w:color w:val="553311"/>
          <w:sz w:val="22"/>
        </w:rPr>
        <w:t xml:space="preserve">  1 Ko 1:26-31</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Yupela i mas tingim taim God i bin singautim yupela na yupela i kamap Kristen. Planti bilong yupela i no bin i stap olsem saveman long ai bilong ol manmeri bilong dispela graun. Na planti bilong yupela i no bin i gat strong. Na planti bilong yupela i no bilong ol lain famili i gat biknem.</w:t>
      </w:r>
    </w:p>
    <w:p>
      <w:r>
        <w:rPr>
          <w:rFonts w:ascii="Georgia" w:hAnsi="Georgia" w:eastAsia="Georgia"/>
          <w:b w:val="0"/>
          <w:i w:val="0"/>
          <w:sz w:val="22"/>
        </w:rPr>
      </w:r>
    </w:p>
    <w:p>
      <w:r>
        <w:rPr>
          <w:rFonts w:ascii="Georgia" w:hAnsi="Georgia" w:eastAsia="Georgia"/>
          <w:b w:val="0"/>
          <w:i w:val="0"/>
          <w:sz w:val="22"/>
        </w:rPr>
        <w:t>Tasol ol manmeri God i makim, em ol manmeri i gat kranki tingting long ai bilong ol arapela manmeri, na long dispela pasin God i semim tru ol saveman bilong dispela graun. Na ol manmeri ol arapela i save lukim olsem manmeri i no gat strong, em God i bin kisim bilong semim ol manmeri i gat strong. Na em i kisim ol manmeri i no gat nem long dispela graun, em ol manmeri ol arapela i save lukim olsem ol rabis samting na olsem ol samting nating. Na long dispela pasin God i save mekim ol manmeri i gat biknem na strong i kamap olsem samting nating. Olsem na i no gat wanpela man o meri i ken litimapim nem bilong em yet long ai bilong God.</w:t>
      </w:r>
    </w:p>
    <w:p>
      <w:r>
        <w:rPr>
          <w:rFonts w:ascii="Georgia" w:hAnsi="Georgia" w:eastAsia="Georgia"/>
          <w:b w:val="0"/>
          <w:i w:val="0"/>
          <w:sz w:val="22"/>
        </w:rPr>
      </w:r>
    </w:p>
    <w:p>
      <w:r>
        <w:rPr>
          <w:rFonts w:ascii="Georgia" w:hAnsi="Georgia" w:eastAsia="Georgia"/>
          <w:b w:val="0"/>
          <w:i w:val="0"/>
          <w:sz w:val="22"/>
        </w:rPr>
        <w:t>God yet i bin putim yupela i stap wantaim Krais Jisas. Na em i bin putim Krais i stap as bilong gutpela tingting na save bilong yumi. Na long Krais tasol God i mekim yumi i kamap stretpela manmeri na i mekim yumi i wokabaut long pasin bilong em yet. Na long wok bilong Krais tasol God i baim bek yumi na sin i no bosim yumi moa. Olsem na God i laik bai yumi mekim pasin olsem buk bilong God i tok, “Man o meri i laik amamas, em i mas amamas long Bikpela tasol.”</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12:46-50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givim toktok yet long ol manmeri, na mama wantaim ol brata bilong en ol i kam sanap ausait. Ol i laik toktok wantaim em.</w:t>
      </w:r>
    </w:p>
    <w:p>
      <w:r>
        <w:rPr>
          <w:rFonts w:ascii="Georgia" w:hAnsi="Georgia" w:eastAsia="Georgia"/>
          <w:b w:val="0"/>
          <w:i w:val="0"/>
          <w:sz w:val="22"/>
        </w:rPr>
      </w:r>
    </w:p>
    <w:p>
      <w:r>
        <w:rPr>
          <w:rFonts w:ascii="Georgia" w:hAnsi="Georgia" w:eastAsia="Georgia"/>
          <w:b w:val="0"/>
          <w:i w:val="0"/>
          <w:sz w:val="22"/>
        </w:rPr>
        <w:t>Na wanpela man i tokim em, “Harim. Mama bilong yu wantaim ol brata bilong yu ol i sanap ausait, na ol i laik toktok wantaim yu.”</w:t>
      </w:r>
    </w:p>
    <w:p>
      <w:r>
        <w:rPr>
          <w:rFonts w:ascii="Georgia" w:hAnsi="Georgia" w:eastAsia="Georgia"/>
          <w:b w:val="0"/>
          <w:i w:val="0"/>
          <w:sz w:val="22"/>
        </w:rPr>
      </w:r>
    </w:p>
    <w:p>
      <w:r>
        <w:rPr>
          <w:rFonts w:ascii="Georgia" w:hAnsi="Georgia" w:eastAsia="Georgia"/>
          <w:b w:val="0"/>
          <w:i w:val="0"/>
          <w:sz w:val="22"/>
        </w:rPr>
        <w:t>Tasol Jisas i bekim tok bilong dispela man olsem, “Husat em i mama bilong mi? Na husat em i brata bilong mi?”</w:t>
      </w:r>
    </w:p>
    <w:p>
      <w:r>
        <w:rPr>
          <w:rFonts w:ascii="Georgia" w:hAnsi="Georgia" w:eastAsia="Georgia"/>
          <w:b w:val="0"/>
          <w:i w:val="0"/>
          <w:sz w:val="22"/>
        </w:rPr>
      </w:r>
    </w:p>
    <w:p>
      <w:r>
        <w:rPr>
          <w:rFonts w:ascii="Georgia" w:hAnsi="Georgia" w:eastAsia="Georgia"/>
          <w:b w:val="0"/>
          <w:i w:val="0"/>
          <w:sz w:val="22"/>
        </w:rPr>
        <w:t>Na em i makim ol disaipel bilong en long han na i tok, “Lukim mama bilong mi wantaim ol brata bilong mi. Long wanem, man o meri i save bihainim laik bilong Papa bilong mi i satp long heven, em i brata na susa na mama bilong mi.”</w:t>
      </w:r>
    </w:p>
    <w:p>
      <w:r>
        <w:rPr>
          <w:rFonts w:ascii="Georgia" w:hAnsi="Georgia" w:eastAsia="Georgia"/>
          <w:b/>
          <w:i w:val="0"/>
          <w:color w:val="3A1F0A"/>
          <w:sz w:val="26"/>
        </w:rPr>
        <w:t>Santu Sisilia, Virgo na Martir</w:t>
      </w:r>
      <w:r>
        <w:rPr>
          <w:rFonts w:ascii="Georgia" w:hAnsi="Georgia" w:eastAsia="Georgia"/>
          <w:b w:val="0"/>
          <w:i/>
          <w:color w:val="888888"/>
          <w:sz w:val="16"/>
        </w:rPr>
        <w:t xml:space="preserve">  (sanctorale.11-22)</w:t>
      </w:r>
    </w:p>
    <w:p>
      <w:r>
        <w:rPr>
          <w:rFonts w:ascii="Georgia" w:hAnsi="Georgia" w:eastAsia="Georgia"/>
          <w:b/>
          <w:i w:val="0"/>
          <w:sz w:val="22"/>
        </w:rPr>
        <w:t>Rit</w:t>
      </w:r>
      <w:r>
        <w:rPr>
          <w:rFonts w:ascii="Georgia" w:hAnsi="Georgia" w:eastAsia="Georgia"/>
          <w:b w:val="0"/>
          <w:i/>
          <w:color w:val="553311"/>
          <w:sz w:val="22"/>
        </w:rPr>
        <w:t xml:space="preserve">  Hos 2:16-17, 21-22</w:t>
      </w:r>
      <w:r>
        <w:rPr>
          <w:rFonts w:ascii="Georgia" w:hAnsi="Georgia" w:eastAsia="Georgia"/>
          <w:b w:val="0"/>
          <w:i/>
          <w:color w:val="666666"/>
          <w:sz w:val="18"/>
        </w:rPr>
        <w:t xml:space="preserve">  Rit i kam long buk bilong profet Hosea</w:t>
      </w:r>
    </w:p>
    <w:p>
      <w:r>
        <w:rPr>
          <w:rFonts w:ascii="Georgia" w:hAnsi="Georgia" w:eastAsia="Georgia"/>
          <w:b w:val="0"/>
          <w:i w:val="0"/>
          <w:sz w:val="22"/>
        </w:rPr>
        <w:t>Bikpela i tok piksa olsem, “Orait bai mi mekim gutpela tok long dispela meri na pulim em i go bek gen long ples wesan nating. Long dispela ples bai em i bihainim tok bilong mi olsem em i bin mekim long taim em i yangpela yet na em i lusim Isip na i kam.</w:t>
      </w:r>
    </w:p>
    <w:p>
      <w:r>
        <w:rPr>
          <w:rFonts w:ascii="Georgia" w:hAnsi="Georgia" w:eastAsia="Georgia"/>
          <w:b w:val="0"/>
          <w:i w:val="0"/>
          <w:sz w:val="22"/>
        </w:rPr>
      </w:r>
    </w:p>
    <w:p>
      <w:r>
        <w:rPr>
          <w:rFonts w:ascii="Georgia" w:hAnsi="Georgia" w:eastAsia="Georgia"/>
          <w:b w:val="0"/>
          <w:i w:val="0"/>
          <w:sz w:val="22"/>
        </w:rPr>
        <w:t>“Israel, bai mi mekim yu i kamap olsem meri bilong mi, na bai yu stap olsem oltaim oltaim. Bai mi mekim stretpela pasin long yu na bai mi no ken lusim yu. Na bai mi laikim yu tru oltaim, na marimari long yu oltaim. Bai mi bihainim promis bilong mi na bai yu stap olsem meri bilong mi oltaim. Na bai yu save olsem, mi tasol mi Bikpela bilong yu.”</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25:1-13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“Long dispela taim kingdom bilong heven bai i olsem stori bilong 10-pela yangpela meri. Wanpela man i marit nupela, em i laik i kam. Na dispela ol yangpela meri ol i kisim ol lam bilong ol, na ol i go bilong bungim em long rot na bringim em i kam. 5-pela bilong ol dispela meri ol i kranki meri, na 5-pela i gat save. Ol kranki meri i bringim ol lam bilong ol i kam, tasol ol i no kisim arapela wel i kam wantaim. Tasol ol meri i gat save, ol i pulimapim arapela wel long ol botol bilong ol na ol i bringim i kam wantaim ol lam. Dispela man i marit nupela em i no kam kwik, olsem na ai bilong olgeta meri i hevi na ol i slip i stap.</w:t>
      </w:r>
    </w:p>
    <w:p>
      <w:r>
        <w:rPr>
          <w:rFonts w:ascii="Georgia" w:hAnsi="Georgia" w:eastAsia="Georgia"/>
          <w:b w:val="0"/>
          <w:i w:val="0"/>
          <w:sz w:val="22"/>
        </w:rPr>
      </w:r>
    </w:p>
    <w:p>
      <w:r>
        <w:rPr>
          <w:rFonts w:ascii="Georgia" w:hAnsi="Georgia" w:eastAsia="Georgia"/>
          <w:b w:val="0"/>
          <w:i w:val="0"/>
          <w:sz w:val="22"/>
        </w:rPr>
        <w:t>“Na long biknait tru ol i harim wanpela man i singaut olsem, ‘Man i marit nupela em i kam nau. Yupela kam, yumi go bungim em long rot na bringim em i kam. ’ Orait dispela olgeta yangpela meri ol i kirap, na ol i redim lam bilong ol. Na ol kranki meri i tokim ol meri i gat save olsem, ‘Yupela givim mipela hap wel bilong yupela. Ol lam bilong mipela i laik i dai. ’ Tasol ol savemeri i bekim tok olsem long ol, ‘Nogat. Dispela wel bai i no inap long mipela na long yupela tu. Mobeta yupela i go long stua na baim bilong yupela yet. ’</w:t>
      </w:r>
    </w:p>
    <w:p>
      <w:r>
        <w:rPr>
          <w:rFonts w:ascii="Georgia" w:hAnsi="Georgia" w:eastAsia="Georgia"/>
          <w:b w:val="0"/>
          <w:i w:val="0"/>
          <w:sz w:val="22"/>
        </w:rPr>
      </w:r>
    </w:p>
    <w:p>
      <w:r>
        <w:rPr>
          <w:rFonts w:ascii="Georgia" w:hAnsi="Georgia" w:eastAsia="Georgia"/>
          <w:b w:val="0"/>
          <w:i w:val="0"/>
          <w:sz w:val="22"/>
        </w:rPr>
        <w:t>“Orait ol 5-pela kranki meri i go pinis bilong baim wel, na dispela man i marit nupela em i kam. Na ol meri i redi ol i go insait long haus wantaim em long bikpela kaikai bilong marit. Na ol man i pasim dua. Bihain ol arapela yangpela meri i kam, na ol i tok, ‘Bikman, bikman, kam opim dua long mipela. ’ Tasol em i bekim tok olsem, ‘Mi tok tru long yupela, mi no save long yupela. ’ “</w:t>
      </w:r>
    </w:p>
    <w:p>
      <w:r>
        <w:rPr>
          <w:rFonts w:ascii="Georgia" w:hAnsi="Georgia" w:eastAsia="Georgia"/>
          <w:b w:val="0"/>
          <w:i w:val="0"/>
          <w:sz w:val="22"/>
        </w:rPr>
      </w:r>
    </w:p>
    <w:p>
      <w:r>
        <w:rPr>
          <w:rFonts w:ascii="Georgia" w:hAnsi="Georgia" w:eastAsia="Georgia"/>
          <w:b w:val="0"/>
          <w:i w:val="0"/>
          <w:sz w:val="22"/>
        </w:rPr>
        <w:t>Na Jisas i tok, “Olsem na yupela i mas was gut. Yupela i no save long wanem de na wanem aua Bikpela bilong yupela bai i kamap.”</w:t>
      </w:r>
    </w:p>
    <w:p>
      <w:r>
        <w:rPr>
          <w:rFonts w:ascii="Georgia" w:hAnsi="Georgia" w:eastAsia="Georgia"/>
          <w:b/>
          <w:i w:val="0"/>
          <w:color w:val="3A1F0A"/>
          <w:sz w:val="26"/>
        </w:rPr>
        <w:t>Santu Klemens 1, Pop na Martir</w:t>
      </w:r>
      <w:r>
        <w:rPr>
          <w:rFonts w:ascii="Georgia" w:hAnsi="Georgia" w:eastAsia="Georgia"/>
          <w:b w:val="0"/>
          <w:i/>
          <w:color w:val="888888"/>
          <w:sz w:val="16"/>
        </w:rPr>
        <w:t xml:space="preserve">  (sanctorale.11-23)</w:t>
      </w:r>
    </w:p>
    <w:p>
      <w:r>
        <w:rPr>
          <w:rFonts w:ascii="Georgia" w:hAnsi="Georgia" w:eastAsia="Georgia"/>
          <w:b/>
          <w:i w:val="0"/>
          <w:sz w:val="22"/>
        </w:rPr>
        <w:t>Rit</w:t>
      </w:r>
      <w:r>
        <w:rPr>
          <w:rFonts w:ascii="Georgia" w:hAnsi="Georgia" w:eastAsia="Georgia"/>
          <w:b w:val="0"/>
          <w:i/>
          <w:color w:val="553311"/>
          <w:sz w:val="22"/>
        </w:rPr>
        <w:t xml:space="preserve">  1 Pi 5:1-4</w:t>
      </w:r>
      <w:r>
        <w:rPr>
          <w:rFonts w:ascii="Georgia" w:hAnsi="Georgia" w:eastAsia="Georgia"/>
          <w:b w:val="0"/>
          <w:i/>
          <w:color w:val="666666"/>
          <w:sz w:val="18"/>
        </w:rPr>
        <w:t xml:space="preserve">  Rit i kam long namba wan pas Pita i raitim</w:t>
      </w:r>
    </w:p>
    <w:p>
      <w:r>
        <w:rPr>
          <w:rFonts w:ascii="Georgia" w:hAnsi="Georgia" w:eastAsia="Georgia"/>
          <w:b w:val="0"/>
          <w:i w:val="0"/>
          <w:sz w:val="22"/>
        </w:rPr>
        <w:t>Nau mi gat tok long yupela ol hetman bilong sios. Mi tu mi hetman olsem yupela, na long ai bilong mi yet mi bin lukim Krais i karim pen.</w:t>
      </w:r>
    </w:p>
    <w:p>
      <w:r>
        <w:rPr>
          <w:rFonts w:ascii="Georgia" w:hAnsi="Georgia" w:eastAsia="Georgia"/>
          <w:b w:val="0"/>
          <w:i w:val="0"/>
          <w:sz w:val="22"/>
        </w:rPr>
        <w:t>Na mi tu wantaim yupela, yumi olgeta bai i kisim ol dispela gutpela samting God bai i givim yumi long taim strong na biknem bilong Krais i kamap ples klia. Olsem na mi laik kirapim yupela hetman long wok olsem.</w:t>
      </w:r>
    </w:p>
    <w:p>
      <w:r>
        <w:rPr>
          <w:rFonts w:ascii="Georgia" w:hAnsi="Georgia" w:eastAsia="Georgia"/>
          <w:b w:val="0"/>
          <w:i w:val="0"/>
          <w:sz w:val="22"/>
        </w:rPr>
        <w:t>Yupela i mas lukautim gut ol manmeri bilong God. Ol i stap olsem ol sipsip long han bilong yupela. Na yupela i mas amamas long mekim dispela wok, olsem God i laik yupela i mekim.</w:t>
      </w:r>
    </w:p>
    <w:p>
      <w:r>
        <w:rPr>
          <w:rFonts w:ascii="Georgia" w:hAnsi="Georgia" w:eastAsia="Georgia"/>
          <w:b w:val="0"/>
          <w:i w:val="0"/>
          <w:sz w:val="22"/>
        </w:rPr>
        <w:t>Nogut yupela i bihainim laik bilong ol arapela tasol na mekim.</w:t>
      </w:r>
    </w:p>
    <w:p>
      <w:r>
        <w:rPr>
          <w:rFonts w:ascii="Georgia" w:hAnsi="Georgia" w:eastAsia="Georgia"/>
          <w:b w:val="0"/>
          <w:i w:val="0"/>
          <w:sz w:val="22"/>
        </w:rPr>
        <w:t>Na yupela i no ken mekim dispela wok bilong kisim pe tasol. Nogat.</w:t>
      </w:r>
    </w:p>
    <w:p>
      <w:r>
        <w:rPr>
          <w:rFonts w:ascii="Georgia" w:hAnsi="Georgia" w:eastAsia="Georgia"/>
          <w:b w:val="0"/>
          <w:i w:val="0"/>
          <w:sz w:val="22"/>
        </w:rPr>
        <w:t>Yupela i mas i gat laik tru long mekim dispela wok.</w:t>
      </w:r>
    </w:p>
    <w:p>
      <w:r>
        <w:rPr>
          <w:rFonts w:ascii="Georgia" w:hAnsi="Georgia" w:eastAsia="Georgia"/>
          <w:b w:val="0"/>
          <w:i w:val="0"/>
          <w:sz w:val="22"/>
        </w:rPr>
        <w:t>Yupela i no ken i stap olsem ol bikman na daunim dispela ol manmeri God i bin putim long han bilong yupela. Nogat. Yupela i mas mekim gutpela pasin tasol, bai ol i ken lukim na bihainim.</w:t>
      </w:r>
    </w:p>
    <w:p>
      <w:r>
        <w:rPr>
          <w:rFonts w:ascii="Georgia" w:hAnsi="Georgia" w:eastAsia="Georgia"/>
          <w:b w:val="0"/>
          <w:i w:val="0"/>
          <w:sz w:val="22"/>
        </w:rPr>
        <w:t>Sapos yupela i mekim olsem, orait taim Namba Wan Wasman bilong sipsip i kamap ples klia, yupela bai i kisim nambawan prais tru, em prais i save stap gut oltaim, na i no save bagarap.</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16:13-19</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Jisas i go long hap bilong taun Sisaria Filipai, na long dispela taim em i askim ol disaipel bilong en olsem,</w:t>
      </w:r>
    </w:p>
    <w:p>
      <w:r>
        <w:rPr>
          <w:rFonts w:ascii="Georgia" w:hAnsi="Georgia" w:eastAsia="Georgia"/>
          <w:b w:val="0"/>
          <w:i w:val="0"/>
          <w:sz w:val="22"/>
        </w:rPr>
        <w:t>“Ol manmeri i save tok Pikinini Bilong Man em i husat tru?”</w:t>
      </w:r>
    </w:p>
    <w:p>
      <w:r>
        <w:rPr>
          <w:rFonts w:ascii="Georgia" w:hAnsi="Georgia" w:eastAsia="Georgia"/>
          <w:b w:val="0"/>
          <w:i w:val="0"/>
          <w:sz w:val="22"/>
        </w:rPr>
        <w:t>Na ol i tok,</w:t>
      </w:r>
    </w:p>
    <w:p>
      <w:r>
        <w:rPr>
          <w:rFonts w:ascii="Georgia" w:hAnsi="Georgia" w:eastAsia="Georgia"/>
          <w:b w:val="0"/>
          <w:i w:val="0"/>
          <w:sz w:val="22"/>
        </w:rPr>
        <w:t>“Sampela i save tok, yu Jon Bilong Baptais. Na sampela i tok, yu Elaija. Na sampela i save tok, yu Jeremaia o wanpela profet.”</w:t>
      </w:r>
    </w:p>
    <w:p>
      <w:r>
        <w:rPr>
          <w:rFonts w:ascii="Georgia" w:hAnsi="Georgia" w:eastAsia="Georgia"/>
          <w:b w:val="0"/>
          <w:i w:val="0"/>
          <w:sz w:val="22"/>
        </w:rPr>
        <w:t>Na Jisas i askim ol,</w:t>
      </w:r>
    </w:p>
    <w:p>
      <w:r>
        <w:rPr>
          <w:rFonts w:ascii="Georgia" w:hAnsi="Georgia" w:eastAsia="Georgia"/>
          <w:b w:val="0"/>
          <w:i w:val="0"/>
          <w:sz w:val="22"/>
        </w:rPr>
        <w:t>“Na yupela yet i tok mi husat?”</w:t>
      </w:r>
    </w:p>
    <w:p>
      <w:r>
        <w:rPr>
          <w:rFonts w:ascii="Georgia" w:hAnsi="Georgia" w:eastAsia="Georgia"/>
          <w:b w:val="0"/>
          <w:i w:val="0"/>
          <w:sz w:val="22"/>
        </w:rPr>
        <w:t>Saimon Pita i bekim tok olsem,</w:t>
      </w:r>
    </w:p>
    <w:p>
      <w:r>
        <w:rPr>
          <w:rFonts w:ascii="Georgia" w:hAnsi="Georgia" w:eastAsia="Georgia"/>
          <w:b w:val="0"/>
          <w:i w:val="0"/>
          <w:sz w:val="22"/>
        </w:rPr>
        <w:t>“Yu dispela Mesaia. Yu Pikinini Bilong God i gat laip.”</w:t>
      </w:r>
    </w:p>
    <w:p>
      <w:r>
        <w:rPr>
          <w:rFonts w:ascii="Georgia" w:hAnsi="Georgia" w:eastAsia="Georgia"/>
          <w:b w:val="0"/>
          <w:i w:val="0"/>
          <w:sz w:val="22"/>
        </w:rPr>
        <w:t>Orait Jisas i bekim tok bilong em olsem,</w:t>
      </w:r>
    </w:p>
    <w:p>
      <w:r>
        <w:rPr>
          <w:rFonts w:ascii="Georgia" w:hAnsi="Georgia" w:eastAsia="Georgia"/>
          <w:b w:val="0"/>
          <w:i w:val="0"/>
          <w:sz w:val="22"/>
        </w:rPr>
        <w:t>“Saimon, pikinini bilong Jon, yu ken amamas.</w:t>
      </w:r>
    </w:p>
    <w:p>
      <w:r>
        <w:rPr>
          <w:rFonts w:ascii="Georgia" w:hAnsi="Georgia" w:eastAsia="Georgia"/>
          <w:b w:val="0"/>
          <w:i w:val="0"/>
          <w:sz w:val="22"/>
        </w:rPr>
        <w:t>I no gat wanpela man bilong graun i bin soim dispela tok long yu. Nogat. Papa bilong mi i stap long heven em tasol i soim dispela long yu.</w:t>
      </w:r>
    </w:p>
    <w:p>
      <w:r>
        <w:rPr>
          <w:rFonts w:ascii="Georgia" w:hAnsi="Georgia" w:eastAsia="Georgia"/>
          <w:b w:val="0"/>
          <w:i w:val="0"/>
          <w:sz w:val="22"/>
        </w:rPr>
        <w:t>Na mi tokim yu olsem.</w:t>
      </w:r>
    </w:p>
    <w:p>
      <w:r>
        <w:rPr>
          <w:rFonts w:ascii="Georgia" w:hAnsi="Georgia" w:eastAsia="Georgia"/>
          <w:b w:val="0"/>
          <w:i w:val="0"/>
          <w:sz w:val="22"/>
        </w:rPr>
        <w:t>Yu Pita, na bai mi wokim sios bilong mi antap long dispela ston. Na bai strong bilong Dai i no inap daunim dispela sios.</w:t>
      </w:r>
    </w:p>
    <w:p>
      <w:r>
        <w:rPr>
          <w:rFonts w:ascii="Georgia" w:hAnsi="Georgia" w:eastAsia="Georgia"/>
          <w:b w:val="0"/>
          <w:i w:val="0"/>
          <w:sz w:val="22"/>
        </w:rPr>
        <w:t>Bai mi givim ol ki bilong kingdom bilong heven long yu. Samting yu pasim long graun, em bai God i pasim long heven tu. Na samting yu lusim long graun, em bai God i lusim long heven.”</w:t>
      </w:r>
    </w:p>
    <w:p>
      <w:r>
        <w:rPr>
          <w:rFonts w:ascii="Georgia" w:hAnsi="Georgia" w:eastAsia="Georgia"/>
          <w:b/>
          <w:i w:val="0"/>
          <w:color w:val="3A1F0A"/>
          <w:sz w:val="26"/>
        </w:rPr>
        <w:t>Santu Andru Dung Lak, Pris, Wantaim ol Lain Martir bilong Vietnam</w:t>
      </w:r>
      <w:r>
        <w:rPr>
          <w:rFonts w:ascii="Georgia" w:hAnsi="Georgia" w:eastAsia="Georgia"/>
          <w:b w:val="0"/>
          <w:i/>
          <w:color w:val="888888"/>
          <w:sz w:val="16"/>
        </w:rPr>
        <w:t xml:space="preserve">  (sanctorale.11-24)</w:t>
      </w:r>
    </w:p>
    <w:p>
      <w:r>
        <w:rPr>
          <w:rFonts w:ascii="Georgia" w:hAnsi="Georgia" w:eastAsia="Georgia"/>
          <w:b/>
          <w:i w:val="0"/>
          <w:sz w:val="22"/>
        </w:rPr>
        <w:t>Rit</w:t>
      </w:r>
      <w:r>
        <w:rPr>
          <w:rFonts w:ascii="Georgia" w:hAnsi="Georgia" w:eastAsia="Georgia"/>
          <w:b w:val="0"/>
          <w:i/>
          <w:color w:val="553311"/>
          <w:sz w:val="22"/>
        </w:rPr>
        <w:t xml:space="preserve">  Ro 8:31-39</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Ol bratasusa, bai yumi tok wanem long dispela ol samting God i mekim? Sapos God i helpim yumi, orait husat bai i birua long yumi? God i no bin pasim Pikinini bilong em yet. Nogat. Em i bin salim em i kam bilong helpim yumi olgeta. Na sapos em i givim yumi Pikinini bilong em yet, orait ating em bai i givim yumi olgeta arapela samting tu. God i bin makim yumi bilong em yet, olsem na husat bai i kotim yumi? Nogat. God yet i save kolim yumi stretpela manmeri. Husat bai i tok long yumi mas kisim pe nogut bilong sin? Nogat. Krais Jisas i bin i dai, na em i kirap bek tu. Na nau em i stap long han sut bilong God, na em i save askim God long helpim yumi.</w:t>
      </w:r>
    </w:p>
    <w:p>
      <w:r>
        <w:rPr>
          <w:rFonts w:ascii="Georgia" w:hAnsi="Georgia" w:eastAsia="Georgia"/>
          <w:b w:val="0"/>
          <w:i w:val="0"/>
          <w:sz w:val="22"/>
        </w:rPr>
      </w:r>
    </w:p>
    <w:p>
      <w:r>
        <w:rPr>
          <w:rFonts w:ascii="Georgia" w:hAnsi="Georgia" w:eastAsia="Georgia"/>
          <w:b w:val="0"/>
          <w:i w:val="0"/>
          <w:sz w:val="22"/>
        </w:rPr>
        <w:t>Krais i save laikim yumi moa yet, na i no gat wanpela samting inap pasim dispela laik bilong en i kamap long yumi wan wan.</w:t>
      </w:r>
    </w:p>
    <w:p>
      <w:r>
        <w:rPr>
          <w:rFonts w:ascii="Georgia" w:hAnsi="Georgia" w:eastAsia="Georgia"/>
          <w:b w:val="0"/>
          <w:i w:val="0"/>
          <w:sz w:val="22"/>
        </w:rPr>
      </w:r>
    </w:p>
    <w:p>
      <w:r>
        <w:rPr>
          <w:rFonts w:ascii="Georgia" w:hAnsi="Georgia" w:eastAsia="Georgia"/>
          <w:b w:val="0"/>
          <w:i w:val="0"/>
          <w:sz w:val="22"/>
        </w:rPr>
        <w:t>Sapos hevi i kamap long yumi, o sapos yumi karim pen, o sapos ol manmeri i mekim nogut long yumi, o sapos yumi hangre, o sot long klos, o sapos samting nogut i laik bagarapim yumi, o sapos pait i kamap long yumi, ating dispela olkain samting bai i inap pasim laik bilong Krais? Nogat tru. Tru, ol dispela kain samting i save kamap long yumi, olsem buk bilong God i tok, “Mipela i stap manmeri bilong yu, olsem na long olgeta taim ol i save kilim mipela i dai. Ol i lukim mipela i olsem sipsip bilong kilim i dai tasol.”</w:t>
      </w:r>
    </w:p>
    <w:p>
      <w:r>
        <w:rPr>
          <w:rFonts w:ascii="Georgia" w:hAnsi="Georgia" w:eastAsia="Georgia"/>
          <w:b w:val="0"/>
          <w:i w:val="0"/>
          <w:sz w:val="22"/>
        </w:rPr>
      </w:r>
    </w:p>
    <w:p>
      <w:r>
        <w:rPr>
          <w:rFonts w:ascii="Georgia" w:hAnsi="Georgia" w:eastAsia="Georgia"/>
          <w:b w:val="0"/>
          <w:i w:val="0"/>
          <w:sz w:val="22"/>
        </w:rPr>
        <w:t>Tasol Krais i bin givim bel bilong en long yumi, na maski wanem kain samting i kamap long yumi, oltaim em i save mekim yumi i win tru. Yes, God i save laikim yumi tru, na mi bilip tru olsem, i no gat wanpela samting inap pasim laik bilong God i kamap long yumi. Dai o laip, o ol ensel o ol strongpela spirit, o samting nau i stap o samting bai i kamap bihain, o kain kain samting i gat strong, o samting bilong antap o samting bilong daunbilo, o ol arapela samting i stap nabaut, dispela olgeta i no inap pasim laik bilong God, em dispela laik em i givim yumi long Krais Jisas, Bikpela bilong yumi.</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10:28-33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aposel olsem, “Yupela i no ken pret long ol manmeri i laik mekim nogut long yupela. Olgeta samting i karamap i stap bai i kamap long ples klia. Na olgeta tok hait bai ol manmeri i save long en. Tok mi mekim long yupela long tudak, em yupela i mas autim long san. Na tok yupela i harim isi tasol long yau, em yupela i mas sanap antap long haus na autim long ol manmeri.</w:t>
      </w:r>
    </w:p>
    <w:p>
      <w:r>
        <w:rPr>
          <w:rFonts w:ascii="Georgia" w:hAnsi="Georgia" w:eastAsia="Georgia"/>
          <w:b w:val="0"/>
          <w:i w:val="0"/>
          <w:sz w:val="22"/>
        </w:rPr>
      </w:r>
    </w:p>
    <w:p>
      <w:r>
        <w:rPr>
          <w:rFonts w:ascii="Georgia" w:hAnsi="Georgia" w:eastAsia="Georgia"/>
          <w:b w:val="0"/>
          <w:i w:val="0"/>
          <w:sz w:val="22"/>
        </w:rPr>
        <w:t>“Yupela i no ken pret long ol manmeri i save kilim i dai bodi, tasol ol i no inap kilim spirit bilong yupela. Nogat. Yupela i mas pret long God tasol. Em inap bagarapim spirit na bodi tu long hel.</w:t>
      </w:r>
    </w:p>
    <w:p>
      <w:r>
        <w:rPr>
          <w:rFonts w:ascii="Georgia" w:hAnsi="Georgia" w:eastAsia="Georgia"/>
          <w:b w:val="0"/>
          <w:i w:val="0"/>
          <w:sz w:val="22"/>
        </w:rPr>
      </w:r>
    </w:p>
    <w:p>
      <w:r>
        <w:rPr>
          <w:rFonts w:ascii="Georgia" w:hAnsi="Georgia" w:eastAsia="Georgia"/>
          <w:b w:val="0"/>
          <w:i w:val="0"/>
          <w:sz w:val="22"/>
        </w:rPr>
        <w:t>“Yupela i save, ol manmeri i save baim tupela liklik pisin long 10 toea tasol. Na Papa bilong yupela i save lukautim gut ol dispela pisin. Sapos em i no laik, orait i no inap wanpela bilong ol i pundaun long graun. Na tu, God i kaunim pinis olgeta gras long het bilong yupela, na em i save gut tru long yupela. Olsem na yupela i no ken pret. Yupela i winim planti lain liklik pisin.</w:t>
      </w:r>
    </w:p>
    <w:p>
      <w:r>
        <w:rPr>
          <w:rFonts w:ascii="Georgia" w:hAnsi="Georgia" w:eastAsia="Georgia"/>
          <w:b w:val="0"/>
          <w:i w:val="0"/>
          <w:sz w:val="22"/>
        </w:rPr>
      </w:r>
    </w:p>
    <w:p>
      <w:r>
        <w:rPr>
          <w:rFonts w:ascii="Georgia" w:hAnsi="Georgia" w:eastAsia="Georgia"/>
          <w:b w:val="0"/>
          <w:i w:val="0"/>
          <w:sz w:val="22"/>
        </w:rPr>
        <w:t>“Man o meri i save tokim ol manmeri olsem em i stap long lain bilong mi, mi tu bai mi tokim Papa bilong mi long heven olsem dispela man o meri em i bilong mi. Tasol man o meri i tokim ol manmeri olsem em i no bilong lain bilong mi, mi tu bai mi tokim Papa bilong mi long heven olsem dispela man o meri em i no bilong mi.”</w:t>
      </w:r>
    </w:p>
    <w:p>
      <w:r>
        <w:rPr>
          <w:rFonts w:ascii="Georgia" w:hAnsi="Georgia" w:eastAsia="Georgia"/>
          <w:b/>
          <w:i w:val="0"/>
          <w:color w:val="3A1F0A"/>
          <w:sz w:val="26"/>
        </w:rPr>
        <w:t>Santu Katarina bilong Aleksandria, Virgo na Martir</w:t>
      </w:r>
      <w:r>
        <w:rPr>
          <w:rFonts w:ascii="Georgia" w:hAnsi="Georgia" w:eastAsia="Georgia"/>
          <w:b w:val="0"/>
          <w:i/>
          <w:color w:val="888888"/>
          <w:sz w:val="16"/>
        </w:rPr>
        <w:t xml:space="preserve">  (sanctorale.11-25)</w:t>
      </w:r>
    </w:p>
    <w:p>
      <w:r>
        <w:rPr>
          <w:rFonts w:ascii="Georgia" w:hAnsi="Georgia" w:eastAsia="Georgia"/>
          <w:b/>
          <w:i w:val="0"/>
          <w:sz w:val="22"/>
        </w:rPr>
        <w:t>Rit</w:t>
      </w:r>
      <w:r>
        <w:rPr>
          <w:rFonts w:ascii="Georgia" w:hAnsi="Georgia" w:eastAsia="Georgia"/>
          <w:b w:val="0"/>
          <w:i/>
          <w:color w:val="553311"/>
          <w:sz w:val="22"/>
        </w:rPr>
        <w:t xml:space="preserve">  2 Ko 4:7-15</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tasol dispela gutpela samting tru i stap long mipela aposel olsem em i stap insait long ol samting nating i no gat strong, olsem ol gutpela mani samting i stap insait long ol sospen graun. Em bilong olgeta manmeri i ken save, dispela bikpela strong ol i lukim em i strong bilong God. Em i no strong bilong mipela. Long olgeta hap, ol kain kain hevi i save kamap long mipela, tasol ol i no pinisim tru strong bilong mipela. Planti samting i save paulim tingting bilong mipela, tasol tingting bilong mipela i no bagarap olgeta. Ol manmeri i save mekim nogut long mipela, tasol God i no save lusim mipela. Ol i save paitim mipela na mekim mipela i pundaun, tasol ol i no bagarapim olgeta. Long bodi bilong mipela oltaim mipela i save larim ol manmeri i lukim dai bilong Jisas. Olsem na laip bilong Jisas tu em i save kamap ples klia long bodi bilong mipela. Mipela i mekim wok bilong Jisas, olsem na long olgeta taim mipela i stap laip, ol manmeri i save trai long kilim mipela i dai. Olsem na laip bilong Jisas tu em i save kamap ples klia long bodi bilong mipela, em dispela bodi bilong i dai. Olsem na dai i save mekim wok bilong en long mipela aposel, tasol laip i save mekim wok long yupela.</w:t>
      </w:r>
    </w:p>
    <w:p>
      <w:r>
        <w:rPr>
          <w:rFonts w:ascii="Georgia" w:hAnsi="Georgia" w:eastAsia="Georgia"/>
          <w:b w:val="0"/>
          <w:i w:val="0"/>
          <w:sz w:val="22"/>
        </w:rPr>
      </w:r>
    </w:p>
    <w:p>
      <w:r>
        <w:rPr>
          <w:rFonts w:ascii="Georgia" w:hAnsi="Georgia" w:eastAsia="Georgia"/>
          <w:b w:val="0"/>
          <w:i w:val="0"/>
          <w:sz w:val="22"/>
        </w:rPr>
        <w:t>Mipela i bilip long Jisas, na mipela i mekim wankain pasin olsem buk bilong God i tok, “Mi bilip pinis long God, olsem na mi bin tokaut.” Mipela tu i bilip, olsem na mipela tu i save tokaut. Mipela i save pinis olsem, God i bin kirapim Bikpela Jisas, na em bai i kirapim mipela tu wantaim Jisas, na bringim mipela wantaim yupela i go i stap klostu long em. Mi tok olsem, long wanem, mi save, dispela olgeta samting i save kamap long mipela bilong helpim yupela. Na long dispela pasin marimari bilong God i wok long kamap long planti manmeri moa, na ol dispela manmeri i ken tenkyu moa yet long God, na litimapim nem bilong 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10:28-33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aposel olsem, “Yupela i no ken pret long ol manmeri i laik mekim nogut long yupela. Olgeta samting i karamap i stap bai i kamap long ples klia. Na olgeta tok hait bai ol manmeri i save long en. Tok mi mekim long yupela long tudak, em yupela i mas autim long san. Na tok yupela i harim isi tasol long yau, em yupela i mas sanap antap long haus na autim long ol manmeri.</w:t>
      </w:r>
    </w:p>
    <w:p>
      <w:r>
        <w:rPr>
          <w:rFonts w:ascii="Georgia" w:hAnsi="Georgia" w:eastAsia="Georgia"/>
          <w:b w:val="0"/>
          <w:i w:val="0"/>
          <w:sz w:val="22"/>
        </w:rPr>
      </w:r>
    </w:p>
    <w:p>
      <w:r>
        <w:rPr>
          <w:rFonts w:ascii="Georgia" w:hAnsi="Georgia" w:eastAsia="Georgia"/>
          <w:b w:val="0"/>
          <w:i w:val="0"/>
          <w:sz w:val="22"/>
        </w:rPr>
        <w:t>“Yupela i no ken pret long ol manmeri i save kilim i dai bodi, tasol ol i no inap kilim spirit bilong yupela. Nogat. Yupela i mas pret long God tasol. Em inap bagarapim spirit na bodi tu long hel.</w:t>
      </w:r>
    </w:p>
    <w:p>
      <w:r>
        <w:rPr>
          <w:rFonts w:ascii="Georgia" w:hAnsi="Georgia" w:eastAsia="Georgia"/>
          <w:b w:val="0"/>
          <w:i w:val="0"/>
          <w:sz w:val="22"/>
        </w:rPr>
      </w:r>
    </w:p>
    <w:p>
      <w:r>
        <w:rPr>
          <w:rFonts w:ascii="Georgia" w:hAnsi="Georgia" w:eastAsia="Georgia"/>
          <w:b w:val="0"/>
          <w:i w:val="0"/>
          <w:sz w:val="22"/>
        </w:rPr>
        <w:t>“Yupela i save, ol manmeri i save baim tupela liklik pisin long 10 toea tasol. Na Papa bilong yupela i save lukautim gut ol dispela pisin. Sapos em i no laik, orait i no inap wanpela bilong ol i pundaun long graun. Na tu, God i kaunim pinis olgeta gras long het bilong yupela, na em i save gut tru long yupela. Olsem na yupela i no ken pret. Yupela i winim planti lain liklik pisin.</w:t>
      </w:r>
    </w:p>
    <w:p>
      <w:r>
        <w:rPr>
          <w:rFonts w:ascii="Georgia" w:hAnsi="Georgia" w:eastAsia="Georgia"/>
          <w:b w:val="0"/>
          <w:i w:val="0"/>
          <w:sz w:val="22"/>
        </w:rPr>
      </w:r>
    </w:p>
    <w:p>
      <w:r>
        <w:rPr>
          <w:rFonts w:ascii="Georgia" w:hAnsi="Georgia" w:eastAsia="Georgia"/>
          <w:b w:val="0"/>
          <w:i w:val="0"/>
          <w:sz w:val="22"/>
        </w:rPr>
        <w:t>“Man o meri i save tokim ol manmeri olsem em i stap long lain bilong mi, mi tu bai mi tokim Papa bilong mi long heven olsem dispela man o meri em i bilong mi. Tasol man o meri i tokim ol manmeri olsem em i no bilong lain bilong mi, mi tu bai mi tokim Papa bilong mi long heven olsem dispela man o meri em i no bilong mi.”</w:t>
      </w:r>
    </w:p>
    <w:p>
      <w:r>
        <w:rPr>
          <w:rFonts w:ascii="Georgia" w:hAnsi="Georgia" w:eastAsia="Georgia"/>
          <w:b/>
          <w:i w:val="0"/>
          <w:color w:val="3A1F0A"/>
          <w:sz w:val="26"/>
        </w:rPr>
        <w:t>Santu Andru, Aposel</w:t>
      </w:r>
      <w:r>
        <w:rPr>
          <w:rFonts w:ascii="Georgia" w:hAnsi="Georgia" w:eastAsia="Georgia"/>
          <w:b w:val="0"/>
          <w:i/>
          <w:color w:val="888888"/>
          <w:sz w:val="16"/>
        </w:rPr>
        <w:t xml:space="preserve">  (sanctorale.11-30)</w:t>
      </w:r>
    </w:p>
    <w:p>
      <w:r>
        <w:rPr>
          <w:rFonts w:ascii="Georgia" w:hAnsi="Georgia" w:eastAsia="Georgia"/>
          <w:b/>
          <w:i w:val="0"/>
          <w:sz w:val="22"/>
        </w:rPr>
        <w:t>Rit</w:t>
      </w:r>
      <w:r>
        <w:rPr>
          <w:rFonts w:ascii="Georgia" w:hAnsi="Georgia" w:eastAsia="Georgia"/>
          <w:b w:val="0"/>
          <w:i/>
          <w:color w:val="553311"/>
          <w:sz w:val="22"/>
        </w:rPr>
        <w:t xml:space="preserve">  Ro 10:9-18</w:t>
      </w:r>
      <w:r>
        <w:rPr>
          <w:rFonts w:ascii="Georgia" w:hAnsi="Georgia" w:eastAsia="Georgia"/>
          <w:b w:val="0"/>
          <w:i/>
          <w:color w:val="666666"/>
          <w:sz w:val="18"/>
        </w:rPr>
        <w:t xml:space="preserve">  Rit i kam long pas Pol i raitim i go long ol Rom</w:t>
      </w:r>
    </w:p>
    <w:p>
      <w:r>
        <w:rPr>
          <w:rFonts w:ascii="Georgia" w:hAnsi="Georgia" w:eastAsia="Georgia"/>
          <w:b w:val="0"/>
          <w:i w:val="0"/>
          <w:sz w:val="22"/>
        </w:rPr>
        <w:t>Sapos yu tokaut klia long Jisas em Bikpela, na sapos long bel bilong yu yu bilip long God i bin kirapim bek em long matmat, orait bai God i kisim bek yu.</w:t>
      </w:r>
    </w:p>
    <w:p>
      <w:r>
        <w:rPr>
          <w:rFonts w:ascii="Georgia" w:hAnsi="Georgia" w:eastAsia="Georgia"/>
          <w:b w:val="0"/>
          <w:i w:val="0"/>
          <w:sz w:val="22"/>
        </w:rPr>
        <w:t>Long bel yumi save bilip na God i kolim yumi stretpela manmeri.</w:t>
      </w:r>
    </w:p>
    <w:p>
      <w:r>
        <w:rPr>
          <w:rFonts w:ascii="Georgia" w:hAnsi="Georgia" w:eastAsia="Georgia"/>
          <w:b w:val="0"/>
          <w:i w:val="0"/>
          <w:sz w:val="22"/>
        </w:rPr>
        <w:t>Na long maus yumi save autim bilip bilong yumi na God i kisim bek yumi.</w:t>
      </w:r>
    </w:p>
    <w:p>
      <w:r>
        <w:rPr>
          <w:rFonts w:ascii="Georgia" w:hAnsi="Georgia" w:eastAsia="Georgia"/>
          <w:b w:val="0"/>
          <w:i w:val="0"/>
          <w:sz w:val="22"/>
        </w:rPr>
        <w:t>Buk bilong God i gat tok long dispela samting olsem,</w:t>
      </w:r>
    </w:p>
    <w:p>
      <w:r>
        <w:rPr>
          <w:rFonts w:ascii="Georgia" w:hAnsi="Georgia" w:eastAsia="Georgia"/>
          <w:b w:val="0"/>
          <w:i w:val="0"/>
          <w:sz w:val="22"/>
        </w:rPr>
        <w:t>“Ol manmeri i bilip long em, ol bai i no inap kisim sem.”</w:t>
      </w:r>
    </w:p>
    <w:p>
      <w:r>
        <w:rPr>
          <w:rFonts w:ascii="Georgia" w:hAnsi="Georgia" w:eastAsia="Georgia"/>
          <w:b w:val="0"/>
          <w:i w:val="0"/>
          <w:sz w:val="22"/>
        </w:rPr>
        <w:t>Ol Juda na Grik i wankain tasol.</w:t>
      </w:r>
    </w:p>
    <w:p>
      <w:r>
        <w:rPr>
          <w:rFonts w:ascii="Georgia" w:hAnsi="Georgia" w:eastAsia="Georgia"/>
          <w:b w:val="0"/>
          <w:i w:val="0"/>
          <w:sz w:val="22"/>
        </w:rPr>
        <w:t>Bikpela wanpela tasol em i Bikpela bilong yumi olgeta. Na em i save mekim gut tru long olgeta manmeri i singaut long em na askim em long helpim ol.</w:t>
      </w:r>
    </w:p>
    <w:p>
      <w:r>
        <w:rPr>
          <w:rFonts w:ascii="Georgia" w:hAnsi="Georgia" w:eastAsia="Georgia"/>
          <w:b w:val="0"/>
          <w:i w:val="0"/>
          <w:sz w:val="22"/>
        </w:rPr>
        <w:t>Olsem na “olgeta manmeri i askim Bikpela long helpim ol, em bai i kisim bek ol.”</w:t>
      </w:r>
    </w:p>
    <w:p>
      <w:r>
        <w:rPr>
          <w:rFonts w:ascii="Georgia" w:hAnsi="Georgia" w:eastAsia="Georgia"/>
          <w:b w:val="0"/>
          <w:i w:val="0"/>
          <w:sz w:val="22"/>
        </w:rPr>
        <w:t>Tasol sapos ol i no bilip long em, olsem wanem bai ol i askim em long helpim ol.</w:t>
      </w:r>
    </w:p>
    <w:p>
      <w:r>
        <w:rPr>
          <w:rFonts w:ascii="Georgia" w:hAnsi="Georgia" w:eastAsia="Georgia"/>
          <w:b w:val="0"/>
          <w:i w:val="0"/>
          <w:sz w:val="22"/>
        </w:rPr>
        <w:t>Na sapos ol i no harim tok long em, olsem wanem bai ol i bilip long em?</w:t>
      </w:r>
    </w:p>
    <w:p>
      <w:r>
        <w:rPr>
          <w:rFonts w:ascii="Georgia" w:hAnsi="Georgia" w:eastAsia="Georgia"/>
          <w:b w:val="0"/>
          <w:i w:val="0"/>
          <w:sz w:val="22"/>
        </w:rPr>
        <w:t>Na sapos i no gat wanpela i autim tok long ol, olsem wanem bai ol i harim?</w:t>
      </w:r>
    </w:p>
    <w:p>
      <w:r>
        <w:rPr>
          <w:rFonts w:ascii="Georgia" w:hAnsi="Georgia" w:eastAsia="Georgia"/>
          <w:b w:val="0"/>
          <w:i w:val="0"/>
          <w:sz w:val="22"/>
        </w:rPr>
        <w:t>Na sapos ol i no salim ol manmeri i go bilong autim tok, olsem wanem bai ol i autim?</w:t>
      </w:r>
    </w:p>
    <w:p>
      <w:r>
        <w:rPr>
          <w:rFonts w:ascii="Georgia" w:hAnsi="Georgia" w:eastAsia="Georgia"/>
          <w:b w:val="0"/>
          <w:i w:val="0"/>
          <w:sz w:val="22"/>
        </w:rPr>
        <w:t>Buk bilong God i tok olsem,</w:t>
      </w:r>
    </w:p>
    <w:p>
      <w:r>
        <w:rPr>
          <w:rFonts w:ascii="Georgia" w:hAnsi="Georgia" w:eastAsia="Georgia"/>
          <w:b w:val="0"/>
          <w:i w:val="0"/>
          <w:sz w:val="22"/>
        </w:rPr>
        <w:t>“Ol manmeri i amamas tru long lukim ol manmeri i kam bilong bringim gutnius.”</w:t>
      </w:r>
    </w:p>
    <w:p>
      <w:r>
        <w:rPr>
          <w:rFonts w:ascii="Georgia" w:hAnsi="Georgia" w:eastAsia="Georgia"/>
          <w:b w:val="0"/>
          <w:i w:val="0"/>
          <w:sz w:val="22"/>
        </w:rPr>
        <w:t>Tasol i no olgeta manmeri i kisim gutnius.</w:t>
      </w:r>
    </w:p>
    <w:p>
      <w:r>
        <w:rPr>
          <w:rFonts w:ascii="Georgia" w:hAnsi="Georgia" w:eastAsia="Georgia"/>
          <w:b w:val="0"/>
          <w:i w:val="0"/>
          <w:sz w:val="22"/>
        </w:rPr>
        <w:t>Nogat.</w:t>
      </w:r>
    </w:p>
    <w:p>
      <w:r>
        <w:rPr>
          <w:rFonts w:ascii="Georgia" w:hAnsi="Georgia" w:eastAsia="Georgia"/>
          <w:b w:val="0"/>
          <w:i w:val="0"/>
          <w:sz w:val="22"/>
        </w:rPr>
        <w:t>Aisaia i tok olsem,</w:t>
      </w:r>
    </w:p>
    <w:p>
      <w:r>
        <w:rPr>
          <w:rFonts w:ascii="Georgia" w:hAnsi="Georgia" w:eastAsia="Georgia"/>
          <w:b w:val="0"/>
          <w:i w:val="0"/>
          <w:sz w:val="22"/>
        </w:rPr>
        <w:t>“Bikpela, husat i bilipim dispela tok mipela i autim long ol?”</w:t>
      </w:r>
    </w:p>
    <w:p>
      <w:r>
        <w:rPr>
          <w:rFonts w:ascii="Georgia" w:hAnsi="Georgia" w:eastAsia="Georgia"/>
          <w:b w:val="0"/>
          <w:i w:val="0"/>
          <w:sz w:val="22"/>
        </w:rPr>
        <w:t>Orait yumi save, yumi harim tok bilong God na dispela i kirapim bilip.</w:t>
      </w:r>
    </w:p>
    <w:p>
      <w:r>
        <w:rPr>
          <w:rFonts w:ascii="Georgia" w:hAnsi="Georgia" w:eastAsia="Georgia"/>
          <w:b w:val="0"/>
          <w:i w:val="0"/>
          <w:sz w:val="22"/>
        </w:rPr>
        <w:t>Na dispela tok yumi harim, em kamap long maus bilong Krais.</w:t>
      </w:r>
    </w:p>
    <w:p>
      <w:r>
        <w:rPr>
          <w:rFonts w:ascii="Georgia" w:hAnsi="Georgia" w:eastAsia="Georgia"/>
          <w:b w:val="0"/>
          <w:i w:val="0"/>
          <w:sz w:val="22"/>
        </w:rPr>
        <w:t>Tasol mi laik askim olsem, ating ol i no harim dispela gutnius? Nogat.</w:t>
      </w:r>
    </w:p>
    <w:p>
      <w:r>
        <w:rPr>
          <w:rFonts w:ascii="Georgia" w:hAnsi="Georgia" w:eastAsia="Georgia"/>
          <w:b w:val="0"/>
          <w:i w:val="0"/>
          <w:sz w:val="22"/>
        </w:rPr>
        <w:t>Ol i harim pinis. Yumi save,</w:t>
      </w:r>
    </w:p>
    <w:p>
      <w:r>
        <w:rPr>
          <w:rFonts w:ascii="Georgia" w:hAnsi="Georgia" w:eastAsia="Georgia"/>
          <w:b w:val="0"/>
          <w:i w:val="0"/>
          <w:sz w:val="22"/>
        </w:rPr>
        <w:t>“Ol manmeri long olgeta hap bilong graun i harim pinis nek bilong ol. Na tok bilong ol i go inap long olgeta ples.”</w:t>
      </w:r>
    </w:p>
    <w:p>
      <w:r>
        <w:rPr>
          <w:rFonts w:ascii="Georgia" w:hAnsi="Georgia" w:eastAsia="Georgia"/>
          <w:b/>
          <w:i w:val="0"/>
          <w:sz w:val="22"/>
        </w:rPr>
        <w:t>Song (Sam)</w:t>
      </w:r>
      <w:r>
        <w:rPr>
          <w:rFonts w:ascii="Georgia" w:hAnsi="Georgia" w:eastAsia="Georgia"/>
          <w:b w:val="0"/>
          <w:i/>
          <w:color w:val="553311"/>
          <w:sz w:val="22"/>
        </w:rPr>
        <w:t xml:space="preserve">  Sam 19:2-3, 4-5</w:t>
      </w:r>
    </w:p>
    <w:p>
      <w:r>
        <w:rPr>
          <w:rFonts w:ascii="Georgia" w:hAnsi="Georgia" w:eastAsia="Georgia"/>
          <w:b/>
          <w:i/>
          <w:sz w:val="22"/>
        </w:rPr>
        <w:t>Bekim: Tok bilong Bikpela i go inap long ol arere bilong graun.</w:t>
      </w:r>
    </w:p>
    <w:p>
      <w:r>
        <w:rPr>
          <w:rFonts w:ascii="Georgia" w:hAnsi="Georgia" w:eastAsia="Georgia"/>
          <w:b w:val="0"/>
          <w:i/>
          <w:sz w:val="22"/>
        </w:rPr>
        <w:t>Skai antap i tokaut long bikpela strong bilong God.</w:t>
      </w:r>
    </w:p>
    <w:p>
      <w:r>
        <w:rPr>
          <w:rFonts w:ascii="Georgia" w:hAnsi="Georgia" w:eastAsia="Georgia"/>
          <w:b w:val="0"/>
          <w:i/>
          <w:sz w:val="22"/>
        </w:rPr>
        <w:t>Olgeta samting bilong skai i soim gutpela wok bilong em.</w:t>
      </w:r>
    </w:p>
    <w:p>
      <w:r>
        <w:rPr>
          <w:rFonts w:ascii="Georgia" w:hAnsi="Georgia" w:eastAsia="Georgia"/>
          <w:b w:val="0"/>
          <w:i/>
          <w:sz w:val="22"/>
        </w:rPr>
        <w:t>Olgeta nupela de i stori gen long dispela samting na olgeta nupela nait i tokaut gen.</w:t>
      </w:r>
    </w:p>
    <w:p>
      <w:r>
        <w:rPr>
          <w:rFonts w:ascii="Georgia" w:hAnsi="Georgia" w:eastAsia="Georgia"/>
          <w:b w:val="0"/>
          <w:i/>
          <w:sz w:val="22"/>
        </w:rPr>
        <w:t>Maski ol i no gat maus, na ol i no save singaut, stori bilong ol i go aut long olgeta hap.</w:t>
      </w:r>
    </w:p>
    <w:p>
      <w:r>
        <w:rPr>
          <w:rFonts w:ascii="Georgia" w:hAnsi="Georgia" w:eastAsia="Georgia"/>
          <w:b w:val="0"/>
          <w:i/>
          <w:sz w:val="22"/>
        </w:rPr>
        <w:t>Na tok bilong ol i go inap long ol arere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Bikpela i tok olsem, “Yupela kam bihainim mi, na bai mi lainim yupela long pasin bilong kisim ol manmeri.”</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Mt 4:18-22</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Jisas i wokabaut arere long raunwara Galili, na em i lukim tupela brata, em Saimon, ol i kolim Pita, na brata bilong en Andru. Tupela i wok long tromoi umben long raunwara.</w:t>
      </w:r>
    </w:p>
    <w:p>
      <w:r>
        <w:rPr>
          <w:rFonts w:ascii="Georgia" w:hAnsi="Georgia" w:eastAsia="Georgia"/>
          <w:b w:val="0"/>
          <w:i w:val="0"/>
          <w:sz w:val="22"/>
        </w:rPr>
        <w:t>Tupela i save wok bisnis long kisim pis.</w:t>
      </w:r>
    </w:p>
    <w:p>
      <w:r>
        <w:rPr>
          <w:rFonts w:ascii="Georgia" w:hAnsi="Georgia" w:eastAsia="Georgia"/>
          <w:b w:val="0"/>
          <w:i w:val="0"/>
          <w:sz w:val="22"/>
        </w:rPr>
        <w:t>Orait Jisas i tokim tupela olsem,</w:t>
      </w:r>
    </w:p>
    <w:p>
      <w:r>
        <w:rPr>
          <w:rFonts w:ascii="Georgia" w:hAnsi="Georgia" w:eastAsia="Georgia"/>
          <w:b w:val="0"/>
          <w:i w:val="0"/>
          <w:sz w:val="22"/>
        </w:rPr>
        <w:t>“Yutupela kam bihainim mi, na bai mi lainim yutupela long pasin bilong kisim ol manmeri.”</w:t>
      </w:r>
    </w:p>
    <w:p>
      <w:r>
        <w:rPr>
          <w:rFonts w:ascii="Georgia" w:hAnsi="Georgia" w:eastAsia="Georgia"/>
          <w:b w:val="0"/>
          <w:i w:val="0"/>
          <w:sz w:val="22"/>
        </w:rPr>
        <w:t>Na kwiktaim tupela i lusim umben na i go bihainim em.</w:t>
      </w:r>
    </w:p>
    <w:p>
      <w:r>
        <w:rPr>
          <w:rFonts w:ascii="Georgia" w:hAnsi="Georgia" w:eastAsia="Georgia"/>
          <w:b w:val="0"/>
          <w:i w:val="0"/>
          <w:sz w:val="22"/>
        </w:rPr>
        <w:t>Jisas i wokabaut i go moa, na em lukim arapela tupela brata, em Jems, pikinini bilong Sebedi, wantaim brata bilong en Jon.</w:t>
      </w:r>
    </w:p>
    <w:p>
      <w:r>
        <w:rPr>
          <w:rFonts w:ascii="Georgia" w:hAnsi="Georgia" w:eastAsia="Georgia"/>
          <w:b w:val="0"/>
          <w:i w:val="0"/>
          <w:sz w:val="22"/>
        </w:rPr>
        <w:t>Tupela i stap long bot wantaim papa bilong tupela, Sebedi. Ol umben bilong ol i bruk, na ol i wok long stretim.</w:t>
      </w:r>
    </w:p>
    <w:p>
      <w:r>
        <w:rPr>
          <w:rFonts w:ascii="Georgia" w:hAnsi="Georgia" w:eastAsia="Georgia"/>
          <w:b w:val="0"/>
          <w:i w:val="0"/>
          <w:sz w:val="22"/>
        </w:rPr>
        <w:t>Orait Jisas i singautim tupela.</w:t>
      </w:r>
    </w:p>
    <w:p>
      <w:r>
        <w:rPr>
          <w:rFonts w:ascii="Georgia" w:hAnsi="Georgia" w:eastAsia="Georgia"/>
          <w:b w:val="0"/>
          <w:i w:val="0"/>
          <w:sz w:val="22"/>
        </w:rPr>
        <w:t>Na kwiktaim tupela i lusim bot na lusim papa bilong tupela, na tupela i go bihainim Jisas.</w:t>
      </w:r>
    </w:p>
    <w:p>
      <w:r>
        <w:rPr>
          <w:rFonts w:ascii="Georgia" w:hAnsi="Georgia" w:eastAsia="Georgia"/>
          <w:b/>
          <w:i w:val="0"/>
          <w:color w:val="3A1F0A"/>
          <w:sz w:val="26"/>
        </w:rPr>
        <w:t>Santu Fransis Sevier, Pris</w:t>
      </w:r>
      <w:r>
        <w:rPr>
          <w:rFonts w:ascii="Georgia" w:hAnsi="Georgia" w:eastAsia="Georgia"/>
          <w:b w:val="0"/>
          <w:i/>
          <w:color w:val="888888"/>
          <w:sz w:val="16"/>
        </w:rPr>
        <w:t xml:space="preserve">  (sanctorale.12-03)</w:t>
      </w:r>
    </w:p>
    <w:p>
      <w:r>
        <w:rPr>
          <w:rFonts w:ascii="Georgia" w:hAnsi="Georgia" w:eastAsia="Georgia"/>
          <w:b/>
          <w:i w:val="0"/>
          <w:sz w:val="22"/>
        </w:rPr>
        <w:t>Rit</w:t>
      </w:r>
      <w:r>
        <w:rPr>
          <w:rFonts w:ascii="Georgia" w:hAnsi="Georgia" w:eastAsia="Georgia"/>
          <w:b w:val="0"/>
          <w:i/>
          <w:color w:val="553311"/>
          <w:sz w:val="22"/>
        </w:rPr>
        <w:t xml:space="preserve">  1 Ko 9:16-19, 22-23</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Taim mi autim gutnius, mi no inap apim nem bilong mi yet na mi amamas na tok, mi mekim gutpela pasin tru. Nogat. Autim gutnius em wok Bikpela i givim mi na mi mas mekim. Mi no inap lusim dispela wok. Sapos mi no autim gutnius, bai mi stap nogut tru.</w:t>
      </w:r>
    </w:p>
    <w:p>
      <w:r>
        <w:rPr>
          <w:rFonts w:ascii="Georgia" w:hAnsi="Georgia" w:eastAsia="Georgia"/>
          <w:b w:val="0"/>
          <w:i w:val="0"/>
          <w:sz w:val="22"/>
        </w:rPr>
      </w:r>
    </w:p>
    <w:p>
      <w:r>
        <w:rPr>
          <w:rFonts w:ascii="Georgia" w:hAnsi="Georgia" w:eastAsia="Georgia"/>
          <w:b w:val="0"/>
          <w:i w:val="0"/>
          <w:sz w:val="22"/>
        </w:rPr>
        <w:t>Mi no inap kisim pe long dispela wok, long wanem, mi no mekim long laik bilong mi yet. Nogat. Bikpela i givim mi dispela wok na mi mekim. Olsem na bai mi kisim wanem pe? Ol samting mi inap long kisim long dispela wok bilong autim gutnius, em mi no save kisim. Mi save amamas tru long autim gutnius nating long ol manmeri. Na dispela amamas mi save kisim, em i olsem pe bilong mi.</w:t>
      </w:r>
    </w:p>
    <w:p>
      <w:r>
        <w:rPr>
          <w:rFonts w:ascii="Georgia" w:hAnsi="Georgia" w:eastAsia="Georgia"/>
          <w:b w:val="0"/>
          <w:i w:val="0"/>
          <w:sz w:val="22"/>
        </w:rPr>
      </w:r>
    </w:p>
    <w:p>
      <w:r>
        <w:rPr>
          <w:rFonts w:ascii="Georgia" w:hAnsi="Georgia" w:eastAsia="Georgia"/>
          <w:b w:val="0"/>
          <w:i w:val="0"/>
          <w:sz w:val="22"/>
        </w:rPr>
        <w:t>Mi stap fri, na mi no wokboi nating bilong wanpela man. Tasol long laik bilong mi yet, mi bin kamap olsem wokboi nating bilong olgeta manmeri, bilong mi ken kisim planti manmeri moa i kam insait long lain bilong Krais. Long ai bilong ol manmeri i no gat strongpela bilip, mi save stap olsem man i no gat strongpela bilip, bilong mi ken kisim ol dispela manmeri. Mi bin kisim pasin bilong olgeta kain manmeri, long wanem, mi laik traim olgeta rot bilong kisim bek sampela bilong ol. Mi save mekim dispela olgeta wok bilong mekim gutnius bilong Jisas i kamap strong, bai mi tu mi ken kisim ol gutpela samting Bikpela i redim pinis bilong givim long ol manmeri i bilip long gutnius.</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Mk 16:15-20</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Jisas i tokim ol 11-pela disaipel olsem, “Yupela i mas i go long olgeta hap bilong graun na autim gutnius long olgeta manmeri. Man o meri i bilip na i kisim baptais, God bai i kisim bek em. Tasol man o meri i no bilip, em bai i lus long kot. God bai i wokim ol mirakel long han bilong ol manmeri i bilip. Long nem bilong mi ol bai i rausim ol spirit nogut, na ol bai i autim ol nupela kain tok ples. Ol bai i holim snek long han. Na sapos ol i dringim samting i save kilim man, dispela samting bai i no inap bagarapim ol. Na ol bai i putim han long ol sikmanmeri, na ol sikmanmeri bai i orait gen.”</w:t>
      </w:r>
    </w:p>
    <w:p>
      <w:r>
        <w:rPr>
          <w:rFonts w:ascii="Georgia" w:hAnsi="Georgia" w:eastAsia="Georgia"/>
          <w:b w:val="0"/>
          <w:i w:val="0"/>
          <w:sz w:val="22"/>
        </w:rPr>
      </w:r>
    </w:p>
    <w:p>
      <w:r>
        <w:rPr>
          <w:rFonts w:ascii="Georgia" w:hAnsi="Georgia" w:eastAsia="Georgia"/>
          <w:b w:val="0"/>
          <w:i w:val="0"/>
          <w:sz w:val="22"/>
        </w:rPr>
        <w:t>Bikpela Jisas em i autim tok long ol pinis, na God i kisim em i go long heven. Na em i sindaun long han sut bilong God.</w:t>
      </w:r>
    </w:p>
    <w:p>
      <w:r>
        <w:rPr>
          <w:rFonts w:ascii="Georgia" w:hAnsi="Georgia" w:eastAsia="Georgia"/>
          <w:b w:val="0"/>
          <w:i w:val="0"/>
          <w:sz w:val="22"/>
        </w:rPr>
      </w:r>
    </w:p>
    <w:p>
      <w:r>
        <w:rPr>
          <w:rFonts w:ascii="Georgia" w:hAnsi="Georgia" w:eastAsia="Georgia"/>
          <w:b w:val="0"/>
          <w:i w:val="0"/>
          <w:sz w:val="22"/>
        </w:rPr>
        <w:t>Na ol disaipel i go, na ol i autim tok long olgeta hap. Na Bikpela i wok wantaim ol, na em i mekim ol mirakel i kamap bilong strongim tok bilong ol.</w:t>
      </w:r>
    </w:p>
    <w:p>
      <w:r>
        <w:rPr>
          <w:rFonts w:ascii="Georgia" w:hAnsi="Georgia" w:eastAsia="Georgia"/>
          <w:b/>
          <w:i w:val="0"/>
          <w:color w:val="3A1F0A"/>
          <w:sz w:val="26"/>
        </w:rPr>
        <w:t>Santu Jon Damasen, Pris na Tisa bilong Sios</w:t>
      </w:r>
      <w:r>
        <w:rPr>
          <w:rFonts w:ascii="Georgia" w:hAnsi="Georgia" w:eastAsia="Georgia"/>
          <w:b w:val="0"/>
          <w:i/>
          <w:color w:val="888888"/>
          <w:sz w:val="16"/>
        </w:rPr>
        <w:t xml:space="preserve">  (sanctorale.12-04)</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25:14-30</w:t>
      </w:r>
      <w:r>
        <w:rPr>
          <w:rFonts w:ascii="Georgia" w:hAnsi="Georgia" w:eastAsia="Georgia"/>
          <w:b w:val="0"/>
          <w:i/>
          <w:color w:val="666666"/>
          <w:sz w:val="18"/>
        </w:rPr>
        <w:t xml:space="preserve">  Rit i kam long holi Gutnius, Santu Matyu i raitim Longpela rit:</w:t>
      </w:r>
    </w:p>
    <w:p>
      <w:r>
        <w:rPr>
          <w:rFonts w:ascii="Georgia" w:hAnsi="Georgia" w:eastAsia="Georgia"/>
          <w:b w:val="0"/>
          <w:i w:val="0"/>
          <w:sz w:val="22"/>
        </w:rPr>
        <w:t>Jisas i tokim ol disaipel olsem, “Kingdom bilong heven bai i olsem wanpela man i laik wokabaut i go long longwe ples. Em i singautim ol wokboi bilong en i kam, na i putim ol samting bilong en long han bilong ol, bai ol i ken lukautim. Em i tingim pasin na strong bilong ol wokboi wan wan, na em i tilim mani long ol. Long narapela em i givim 5, 000 kina na long narapela em i givim 2, 000 kina na long narapela em i givim 1, 000 kina. Em i mekim olsem na em i go.</w:t>
      </w:r>
    </w:p>
    <w:p>
      <w:r>
        <w:rPr>
          <w:rFonts w:ascii="Georgia" w:hAnsi="Georgia" w:eastAsia="Georgia"/>
          <w:b w:val="0"/>
          <w:i w:val="0"/>
          <w:sz w:val="22"/>
        </w:rPr>
      </w:r>
    </w:p>
    <w:p>
      <w:r>
        <w:rPr>
          <w:rFonts w:ascii="Georgia" w:hAnsi="Georgia" w:eastAsia="Georgia"/>
          <w:b w:val="0"/>
          <w:i w:val="0"/>
          <w:sz w:val="22"/>
        </w:rPr>
        <w:t>“Em i go pinis, orait kwiktaim dispela man i bin kisim 5, 000 kina em i wok bisnis long dispela mani na i kisim winmani inap long 5, 000 kina moa. Na dispela man i bin kisim 2, 000 kina, em tu i wok bisnis na i kisim 2, 000 kina moa. Tasol man i bin kisim 1, 000 kina, em i go wokim hul long graun na i haitim mani bilong bikman bilong en.</w:t>
      </w:r>
    </w:p>
    <w:p>
      <w:r>
        <w:rPr>
          <w:rFonts w:ascii="Georgia" w:hAnsi="Georgia" w:eastAsia="Georgia"/>
          <w:b w:val="0"/>
          <w:i w:val="0"/>
          <w:sz w:val="22"/>
        </w:rPr>
      </w:r>
    </w:p>
    <w:p>
      <w:r>
        <w:rPr>
          <w:rFonts w:ascii="Georgia" w:hAnsi="Georgia" w:eastAsia="Georgia"/>
          <w:b w:val="0"/>
          <w:i w:val="0"/>
          <w:sz w:val="22"/>
        </w:rPr>
        <w:t>“Longpela taim i go pinis, na bihain bikman bilong ol dispela wokboi i kam bek. Na em i laik stretim tok wantaim ol long dispela mani em i bin givim ol.</w:t>
      </w:r>
    </w:p>
    <w:p>
      <w:r>
        <w:rPr>
          <w:rFonts w:ascii="Georgia" w:hAnsi="Georgia" w:eastAsia="Georgia"/>
          <w:b w:val="0"/>
          <w:i w:val="0"/>
          <w:sz w:val="22"/>
        </w:rPr>
      </w:r>
    </w:p>
    <w:p>
      <w:r>
        <w:rPr>
          <w:rFonts w:ascii="Georgia" w:hAnsi="Georgia" w:eastAsia="Georgia"/>
          <w:b w:val="0"/>
          <w:i w:val="0"/>
          <w:sz w:val="22"/>
        </w:rPr>
        <w:t>“Na man i bin kisim 5, 000 kina em i kam, na em i bringim 5, 000 kina moa, na i tok olsem, ‘Bikman, yu bin givim mi 5, 000 kina. Lukim, mi wok bisnis na mi kisim 5, 000 kina moa. ’ Na bikman bilong en i tokim em olsem, ‘Yu gutpela wokboi, yu bin mekim gutpela wok tru. Yu save lukautim gut wok bilong yu. Yu bin lukautim gut ol liklik samting, olsem na mi laik bai yu bosim planti samting. Yu kam amamas wantaim mi. ’</w:t>
      </w:r>
    </w:p>
    <w:p>
      <w:r>
        <w:rPr>
          <w:rFonts w:ascii="Georgia" w:hAnsi="Georgia" w:eastAsia="Georgia"/>
          <w:b w:val="0"/>
          <w:i w:val="0"/>
          <w:sz w:val="22"/>
        </w:rPr>
      </w:r>
    </w:p>
    <w:p>
      <w:r>
        <w:rPr>
          <w:rFonts w:ascii="Georgia" w:hAnsi="Georgia" w:eastAsia="Georgia"/>
          <w:b w:val="0"/>
          <w:i w:val="0"/>
          <w:sz w:val="22"/>
        </w:rPr>
        <w:t>“Man i bin kisim 2, 000 kina em tu i kam, na em i tok olsem, ‘Bikman, yu bin givim mi 2, 000 kina. Lukim, mi wok bisnis na mi kisim 2, 000 kina moa. ’ Na bikman bilong en i tokim em olsem, ‘Yu gutpela wokboi, yu bin mekim gutpela wok tumas. Yu save lukautim gut wok bilong yu. Yu bin lukautim gut ol liklik samting, olsem na mi laik bai yu bosim planti samting. Yu kam amamas wantaim mi. ’</w:t>
      </w:r>
    </w:p>
    <w:p>
      <w:r>
        <w:rPr>
          <w:rFonts w:ascii="Georgia" w:hAnsi="Georgia" w:eastAsia="Georgia"/>
          <w:b w:val="0"/>
          <w:i w:val="0"/>
          <w:sz w:val="22"/>
        </w:rPr>
      </w:r>
    </w:p>
    <w:p>
      <w:r>
        <w:rPr>
          <w:rFonts w:ascii="Georgia" w:hAnsi="Georgia" w:eastAsia="Georgia"/>
          <w:b w:val="0"/>
          <w:i w:val="0"/>
          <w:sz w:val="22"/>
        </w:rPr>
        <w:t>“Na man i bin kisim 1, 000 kina em tu i kam, na em i tok olsem, ‘Bikman, mi save pinis, yu hatpela man. Yu save kamautim kaikai long ol gaden ol arapela man i planim. Na long hap graun narapela man i bin tromoi pikinini kaikai long en, yu save kisim ol kaikai i kamap. Olsem na mi pret na mi go haitim dispela 1, 000 kina bilong yu long graun. Em hia mani bilong yu. ’</w:t>
      </w:r>
    </w:p>
    <w:p>
      <w:r>
        <w:rPr>
          <w:rFonts w:ascii="Georgia" w:hAnsi="Georgia" w:eastAsia="Georgia"/>
          <w:b w:val="0"/>
          <w:i w:val="0"/>
          <w:sz w:val="22"/>
        </w:rPr>
      </w:r>
    </w:p>
    <w:p>
      <w:r>
        <w:rPr>
          <w:rFonts w:ascii="Georgia" w:hAnsi="Georgia" w:eastAsia="Georgia"/>
          <w:b w:val="0"/>
          <w:i w:val="0"/>
          <w:sz w:val="22"/>
        </w:rPr>
        <w:t>Tasol bikman bilong en i bekim tok olsem, ‘Yu wokboi nogut. Yu lesman. Yu save gut olsem mi save kamautim kaikai long ol gaden ol arapela man i bin planim, na mi save kisim kaikai long hap graun narapela man i bin tromoi pikinini kaikai long en. Orait watpo yu no putim mani bilong mi long beng? Olsem na taim mi kam bek mi inap kisim ol mani bilong mi wantaim sampela winmani tu. Olsem na yupela i mas kisim dispela 1, 000 kina long em na givim long dispela man i gat 10, 000 kina. Long wanem, olgeta man i gat sampela samting pinis, bai mi givim sampela moa long ol. Tasol sapos wanpela man i no gat ol samting, orait liklik samting em i holim, em bai mi rausim long em. Na dispela wokboi nogut, yupela rausim em i go ausait long ples tudak. Long dispela hap bai ol i krai nogut na skrapim tit bilong ol. ’ “</w:t>
      </w:r>
    </w:p>
    <w:p>
      <w:r>
        <w:rPr>
          <w:rFonts w:ascii="Georgia" w:hAnsi="Georgia" w:eastAsia="Georgia"/>
          <w:b/>
          <w:i w:val="0"/>
          <w:color w:val="3A1F0A"/>
          <w:sz w:val="26"/>
        </w:rPr>
        <w:t>Santu Nikolas, Bisop</w:t>
      </w:r>
      <w:r>
        <w:rPr>
          <w:rFonts w:ascii="Georgia" w:hAnsi="Georgia" w:eastAsia="Georgia"/>
          <w:b w:val="0"/>
          <w:i/>
          <w:color w:val="888888"/>
          <w:sz w:val="16"/>
        </w:rPr>
        <w:t xml:space="preserve">  (sanctorale.12-06)</w:t>
      </w:r>
    </w:p>
    <w:p>
      <w:r>
        <w:rPr>
          <w:rFonts w:ascii="Georgia" w:hAnsi="Georgia" w:eastAsia="Georgia"/>
          <w:b/>
          <w:i w:val="0"/>
          <w:sz w:val="22"/>
        </w:rPr>
        <w:t>Rit</w:t>
      </w:r>
      <w:r>
        <w:rPr>
          <w:rFonts w:ascii="Georgia" w:hAnsi="Georgia" w:eastAsia="Georgia"/>
          <w:b w:val="0"/>
          <w:i/>
          <w:color w:val="553311"/>
          <w:sz w:val="22"/>
        </w:rPr>
        <w:t xml:space="preserve">  Ais 6:1-8</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Long yia King Usia i dai, mi lukim Bikpela i sindaun i stap long sia king bilong en. Sia king bilong en i stap antap tru. Na klos king em i putim em i longpela tru na i inapim olgeta hap bilong haus bilong en. Na bikpela lain ensel i raunim em i stap. Olgeta wan wan ensel i gat 6-pela wing. Na ol i singaut long ol yet olsem, “Bikpela em i holi, em i holi, em i holi. Bikpela I Gat Olgeta Strong em i holi. Bikpela lait na strong bilong en i inapim olgeta hap bilong graun.”</w:t>
      </w:r>
    </w:p>
    <w:p>
      <w:r>
        <w:rPr>
          <w:rFonts w:ascii="Georgia" w:hAnsi="Georgia" w:eastAsia="Georgia"/>
          <w:b w:val="0"/>
          <w:i w:val="0"/>
          <w:sz w:val="22"/>
        </w:rPr>
      </w:r>
    </w:p>
    <w:p>
      <w:r>
        <w:rPr>
          <w:rFonts w:ascii="Georgia" w:hAnsi="Georgia" w:eastAsia="Georgia"/>
          <w:b w:val="0"/>
          <w:i w:val="0"/>
          <w:sz w:val="22"/>
        </w:rPr>
        <w:t>Mi bin i stap long dua bilong haus, na olgeta taim wan wan bilong ol ensel i singaut, mi pilim ol bikpela ston ol i bin wokim haus long en, ol i guria, na mi lukim smok i pulap long haus. Orait mi pret na mi singaut olsem, “Tru tumas, bai mi bagarap. Oltaim maus bilong mi i save mekim toktok nogut tasol. Na mi stap wantaim ol manmeri bilong mekim toktok nogut. Mi man bilong sin, na nau mi lukim pinis dispela King, em Bikpela I Gat Olgeta Strong. Olsem na bai mi dai.”</w:t>
      </w:r>
    </w:p>
    <w:p>
      <w:r>
        <w:rPr>
          <w:rFonts w:ascii="Georgia" w:hAnsi="Georgia" w:eastAsia="Georgia"/>
          <w:b w:val="0"/>
          <w:i w:val="0"/>
          <w:sz w:val="22"/>
        </w:rPr>
      </w:r>
    </w:p>
    <w:p>
      <w:r>
        <w:rPr>
          <w:rFonts w:ascii="Georgia" w:hAnsi="Georgia" w:eastAsia="Georgia"/>
          <w:b w:val="0"/>
          <w:i w:val="0"/>
          <w:sz w:val="22"/>
        </w:rPr>
        <w:t>Orait wanpela bilong ol dispela ensel i holim paia long samting olsem sisis na i flai i kam long mi. Em i bin kisim dispela paia long alta. Em i putim dispela paia antap long maus bilong mi na em i tokim mi olsem, “Mi putim dispela paia antap long maus bilong yu, na nau sin bilong yu i pinis na yu kamap klin.”</w:t>
      </w:r>
    </w:p>
    <w:p>
      <w:r>
        <w:rPr>
          <w:rFonts w:ascii="Georgia" w:hAnsi="Georgia" w:eastAsia="Georgia"/>
          <w:b w:val="0"/>
          <w:i w:val="0"/>
          <w:sz w:val="22"/>
        </w:rPr>
      </w:r>
    </w:p>
    <w:p>
      <w:r>
        <w:rPr>
          <w:rFonts w:ascii="Georgia" w:hAnsi="Georgia" w:eastAsia="Georgia"/>
          <w:b w:val="0"/>
          <w:i w:val="0"/>
          <w:sz w:val="22"/>
        </w:rPr>
        <w:t>Na mi harim Bikpela i askim ol ensel olsem, “Bai yumi salim husat? Husat bai i bringim tok bilong mi i go?” Na mi tok, “Yu salim mi.”</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10:1-9</w:t>
      </w:r>
      <w:r>
        <w:rPr>
          <w:rFonts w:ascii="Georgia" w:hAnsi="Georgia" w:eastAsia="Georgia"/>
          <w:b w:val="0"/>
          <w:i/>
          <w:color w:val="666666"/>
          <w:sz w:val="18"/>
        </w:rPr>
        <w:t xml:space="preserve">  Harim Gutnius bilong Jisas Krais Luk i raitim</w:t>
      </w:r>
    </w:p>
    <w:p>
      <w:r>
        <w:rPr>
          <w:rFonts w:ascii="Georgia" w:hAnsi="Georgia" w:eastAsia="Georgia"/>
          <w:b w:val="0"/>
          <w:i w:val="0"/>
          <w:sz w:val="22"/>
        </w:rPr>
        <w:t>Bihain Bikpela i makim 72 man moa, na em i salim ol i go tupela tupela, na ol i go paslain long em.</w:t>
      </w:r>
    </w:p>
    <w:p>
      <w:r>
        <w:rPr>
          <w:rFonts w:ascii="Georgia" w:hAnsi="Georgia" w:eastAsia="Georgia"/>
          <w:b w:val="0"/>
          <w:i w:val="0"/>
          <w:sz w:val="22"/>
        </w:rPr>
        <w:t>Em i salim ol i go long olgeta taun na ples em yet i laik i go long en.</w:t>
      </w:r>
    </w:p>
    <w:p>
      <w:r>
        <w:rPr>
          <w:rFonts w:ascii="Georgia" w:hAnsi="Georgia" w:eastAsia="Georgia"/>
          <w:b w:val="0"/>
          <w:i w:val="0"/>
          <w:sz w:val="22"/>
        </w:rPr>
      </w:r>
    </w:p>
    <w:p>
      <w:r>
        <w:rPr>
          <w:rFonts w:ascii="Georgia" w:hAnsi="Georgia" w:eastAsia="Georgia"/>
          <w:b w:val="0"/>
          <w:i w:val="0"/>
          <w:sz w:val="22"/>
        </w:rPr>
        <w:t>Na em i tokim ol olsem,</w:t>
      </w:r>
    </w:p>
    <w:p>
      <w:r>
        <w:rPr>
          <w:rFonts w:ascii="Georgia" w:hAnsi="Georgia" w:eastAsia="Georgia"/>
          <w:b w:val="0"/>
          <w:i w:val="0"/>
          <w:sz w:val="22"/>
        </w:rPr>
        <w:t>“Planti kaikai tumas i mau pinis long gaden, tasol i no gat planti wokmanmeri i stap bilong kisim.</w:t>
      </w:r>
    </w:p>
    <w:p>
      <w:r>
        <w:rPr>
          <w:rFonts w:ascii="Georgia" w:hAnsi="Georgia" w:eastAsia="Georgia"/>
          <w:b w:val="0"/>
          <w:i w:val="0"/>
          <w:sz w:val="22"/>
        </w:rPr>
        <w:t>Olsem na yupela i mas beten long Papa bilong gaden, bai em i ken salim ol wokmanmeri i go bungim kaikai bilong en.</w:t>
      </w:r>
    </w:p>
    <w:p>
      <w:r>
        <w:rPr>
          <w:rFonts w:ascii="Georgia" w:hAnsi="Georgia" w:eastAsia="Georgia"/>
          <w:b w:val="0"/>
          <w:i w:val="0"/>
          <w:sz w:val="22"/>
        </w:rPr>
        <w:t>Yupela go. Harim. Mi salim yupela go olsem ol pikinini sipsip i go namel long ol weldok. Yupela i no ken karim paus mani na hanbek na su i go wantaim yupela. Na yupela i no ken givim gude long ol manmeri yupela i bungim long rot.</w:t>
      </w:r>
    </w:p>
    <w:p>
      <w:r>
        <w:rPr>
          <w:rFonts w:ascii="Georgia" w:hAnsi="Georgia" w:eastAsia="Georgia"/>
          <w:b w:val="0"/>
          <w:i w:val="0"/>
          <w:sz w:val="22"/>
        </w:rPr>
        <w:t>Sapos yupela i go insait long wanpela haus, orait pastaim yupela i mas tok olsem, ‘Ol manmeri bilong dispela haus i ken i stap bel isi.’</w:t>
      </w:r>
    </w:p>
    <w:p>
      <w:r>
        <w:rPr>
          <w:rFonts w:ascii="Georgia" w:hAnsi="Georgia" w:eastAsia="Georgia"/>
          <w:b w:val="0"/>
          <w:i w:val="0"/>
          <w:sz w:val="22"/>
        </w:rPr>
      </w:r>
    </w:p>
    <w:p>
      <w:r>
        <w:rPr>
          <w:rFonts w:ascii="Georgia" w:hAnsi="Georgia" w:eastAsia="Georgia"/>
          <w:b w:val="0"/>
          <w:i w:val="0"/>
          <w:sz w:val="22"/>
        </w:rPr>
        <w:t>Na sapos manmeri bilong bel isi i stap long dispela haus, orait gutpela tok bilong yupela i ken i go i stap long ol dispela manmeri.</w:t>
      </w:r>
    </w:p>
    <w:p>
      <w:r>
        <w:rPr>
          <w:rFonts w:ascii="Georgia" w:hAnsi="Georgia" w:eastAsia="Georgia"/>
          <w:b w:val="0"/>
          <w:i w:val="0"/>
          <w:sz w:val="22"/>
        </w:rPr>
        <w:t>Tasol sapos i no gat kain manmeri olsem i stap, orait gutpela tok bilong yupela bai i kam bek long yupela yet.</w:t>
      </w:r>
    </w:p>
    <w:p>
      <w:r>
        <w:rPr>
          <w:rFonts w:ascii="Georgia" w:hAnsi="Georgia" w:eastAsia="Georgia"/>
          <w:b w:val="0"/>
          <w:i w:val="0"/>
          <w:sz w:val="22"/>
        </w:rPr>
        <w:t>Yupela i mas i stap long dispela wanpela haus tasol. Na yupela mas kaikai na dringim ol samting ol i givim long yupela, long wanem, manmeri i save wok, em inap long kisim pe bilong en. Na yupela i no ken i go nabaut king olgeta haus.</w:t>
      </w:r>
    </w:p>
    <w:p>
      <w:r>
        <w:rPr>
          <w:rFonts w:ascii="Georgia" w:hAnsi="Georgia" w:eastAsia="Georgia"/>
          <w:b w:val="0"/>
          <w:i w:val="0"/>
          <w:sz w:val="22"/>
        </w:rPr>
      </w:r>
    </w:p>
    <w:p>
      <w:r>
        <w:rPr>
          <w:rFonts w:ascii="Georgia" w:hAnsi="Georgia" w:eastAsia="Georgia"/>
          <w:b w:val="0"/>
          <w:i w:val="0"/>
          <w:sz w:val="22"/>
        </w:rPr>
        <w:t>Sapos yupela i go insait long wanpela taun na ol i kisim yupela i go long haus bilong ol, orait yupela i mas kisim kaikai, ol i tilim long yupela. Yupela i mas mekim orait ol sikmanmeri i stap long dispela taun.</w:t>
      </w:r>
    </w:p>
    <w:p>
      <w:r>
        <w:rPr>
          <w:rFonts w:ascii="Georgia" w:hAnsi="Georgia" w:eastAsia="Georgia"/>
          <w:b w:val="0"/>
          <w:i w:val="0"/>
          <w:sz w:val="22"/>
        </w:rPr>
      </w:r>
    </w:p>
    <w:p>
      <w:r>
        <w:rPr>
          <w:rFonts w:ascii="Georgia" w:hAnsi="Georgia" w:eastAsia="Georgia"/>
          <w:b w:val="0"/>
          <w:i w:val="0"/>
          <w:sz w:val="22"/>
        </w:rPr>
        <w:t>Na yupela i mas autim tok long ol olsem, ‘Kingdom bilong God i kam klostu pinis long yupela.’</w:t>
      </w:r>
    </w:p>
    <w:p>
      <w:r>
        <w:rPr>
          <w:rFonts w:ascii="Georgia" w:hAnsi="Georgia" w:eastAsia="Georgia"/>
          <w:b/>
          <w:i w:val="0"/>
          <w:color w:val="3A1F0A"/>
          <w:sz w:val="26"/>
        </w:rPr>
        <w:t>Santu Ambros, Pris na Tisa bilong Sios</w:t>
      </w:r>
      <w:r>
        <w:rPr>
          <w:rFonts w:ascii="Georgia" w:hAnsi="Georgia" w:eastAsia="Georgia"/>
          <w:b w:val="0"/>
          <w:i/>
          <w:color w:val="888888"/>
          <w:sz w:val="16"/>
        </w:rPr>
        <w:t xml:space="preserve">  (sanctorale.12-07)</w:t>
      </w:r>
    </w:p>
    <w:p>
      <w:r>
        <w:rPr>
          <w:rFonts w:ascii="Georgia" w:hAnsi="Georgia" w:eastAsia="Georgia"/>
          <w:b/>
          <w:i w:val="0"/>
          <w:sz w:val="22"/>
        </w:rPr>
        <w:t>Rit</w:t>
      </w:r>
      <w:r>
        <w:rPr>
          <w:rFonts w:ascii="Georgia" w:hAnsi="Georgia" w:eastAsia="Georgia"/>
          <w:b w:val="0"/>
          <w:i/>
          <w:color w:val="553311"/>
          <w:sz w:val="22"/>
        </w:rPr>
        <w:t xml:space="preserve">  Ef 3:8-12</w:t>
      </w:r>
      <w:r>
        <w:rPr>
          <w:rFonts w:ascii="Georgia" w:hAnsi="Georgia" w:eastAsia="Georgia"/>
          <w:b w:val="0"/>
          <w:i/>
          <w:color w:val="666666"/>
          <w:sz w:val="18"/>
        </w:rPr>
        <w:t xml:space="preserve">  Rit i kam long pas Aposel Santu Pol i raitim i go long ol Efesus</w:t>
      </w:r>
    </w:p>
    <w:p>
      <w:r>
        <w:rPr>
          <w:rFonts w:ascii="Georgia" w:hAnsi="Georgia" w:eastAsia="Georgia"/>
          <w:b w:val="0"/>
          <w:i w:val="0"/>
          <w:sz w:val="22"/>
        </w:rPr>
        <w:t>Mi Pol, mi aninit tru long olgeta arapela manmeri bilong God, tasol em i marimari long mi na givim dispela wok long mi, em wok bilong autim gutnius long ol arapela lain. Dispela gutnius i tok long olgeta gutpela samting bilong Krais, em yumi ol manmeri i no inap tru long skelim na kaunim. God i bin wokim olgeta samting, na pastaim em i haitim tingting bilong en long olgeta pasin em i laik mekim. Na dispela tingting i stap hait long olgeta taim bipo. Tasol nau em i givim mi wok bilong autim klia dispela tingting bilong em. Bipo em i haitim, tasol nau em i mekim sios bilong en i kamap, na long dispela pasin em i mekim ol kain kain gutpela tingting na save bilong en i kamap ples klia, bai ol strongpela ensel na spirit bilong heven i ken save long tingting bilong God. Bipo yet God i tingting long mekim ol dispela samting, na nau long wok bilong Krais Jisas, Bikpela bilong yumi, em i mekim pinis. Na yumi save bilip long Krais, na yumi no pret. Yumi save gut olsem, Krais em i rot bilong yumi kamap long God.</w:t>
      </w:r>
    </w:p>
    <w:p>
      <w:r>
        <w:rPr>
          <w:rFonts w:ascii="Georgia" w:hAnsi="Georgia" w:eastAsia="Georgia"/>
          <w:b w:val="0"/>
          <w:i w:val="0"/>
          <w:sz w:val="22"/>
        </w:rPr>
      </w:r>
    </w:p>
    <w:p>
      <w:r>
        <w:rPr>
          <w:rFonts w:ascii="Georgia" w:hAnsi="Georgia" w:eastAsia="Georgia"/>
          <w:b w:val="0"/>
          <w:i w:val="0"/>
          <w:sz w:val="22"/>
        </w:rPr>
        <w:t>Mi ting long ol dispela samting Papa i bin mekim na mi save brukim skru long en. Em i Papa bilong olgeta lain i stap long heven na long graun, na em yet i givim nem long olgeta dispela lain. Mi save brukim skru na pre olsem, Papa i bin makim ol planti gutpela gutpela samting tru bilong givim yupela, olsem na em i ken pulapim Holi Spirit bilong em long bel bilong yupela, na mekim yupela i stap strong tru. Na long bilip bilong yupela, Krais i ken i stap long bel bilong yupela. Na pasin bilong laikim tru ol arapela, em i ken kamap strong tru insait long bel bilong yupela na mekim yupela i sanap strong, olsem graun i save holimpas rop bilong diwai na mekim diwai i sanap strong. Olsem na yupela i ken kisim strong wantaim olgeta manmeri bilong God, inap long yupela olgeta i ken save gut long pasin bilong Krais long laikim tru ol arapela, em i bikpela tru, na i go longpela moa, na i go antap tru, na i go daun moa. Yes, pasin bilong Krais long laikim tru ol arapela, em i winim olgeta save, tasol yupela i ken save tru long en. Na olgeta gutpela samting i pulap long God yet, ol i ken pulap long yupela tu.</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10:11-16</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 moa olsem,</w:t>
      </w:r>
    </w:p>
    <w:p>
      <w:r>
        <w:rPr>
          <w:rFonts w:ascii="Georgia" w:hAnsi="Georgia" w:eastAsia="Georgia"/>
          <w:b w:val="0"/>
          <w:i w:val="0"/>
          <w:sz w:val="22"/>
        </w:rPr>
      </w:r>
    </w:p>
    <w:p>
      <w:r>
        <w:rPr>
          <w:rFonts w:ascii="Georgia" w:hAnsi="Georgia" w:eastAsia="Georgia"/>
          <w:b w:val="0"/>
          <w:i w:val="0"/>
          <w:sz w:val="22"/>
        </w:rPr>
        <w:t>“Mi yet mi gutpela wasman bilong ol sipsip. Gutpela wasman bilong sipsip em i save lusim laip bilong em yet bilong helpim ol sipsip. Sapos man i wok mani tasol, na em i no wasman tru bilong ol sipsip, na em i no papa bilong ol sipsip, orait taim em i lukim weldok i kam, em bai i lusim ol sipsip na ranawe. Na weldok bai i kaikaim ol sipsip na ranim ol i go nabaut. Dispela man bai i mekim olsem, long wanem, em i wok long kisim pe tasol. Em i no tingting tru long ol sipsip.</w:t>
      </w:r>
    </w:p>
    <w:p>
      <w:r>
        <w:rPr>
          <w:rFonts w:ascii="Georgia" w:hAnsi="Georgia" w:eastAsia="Georgia"/>
          <w:b w:val="0"/>
          <w:i w:val="0"/>
          <w:sz w:val="22"/>
        </w:rPr>
      </w:r>
    </w:p>
    <w:p>
      <w:r>
        <w:rPr>
          <w:rFonts w:ascii="Georgia" w:hAnsi="Georgia" w:eastAsia="Georgia"/>
          <w:b w:val="0"/>
          <w:i w:val="0"/>
          <w:sz w:val="22"/>
        </w:rPr>
        <w:t>“Mi yet mi gutpela wasman bilong ol sipsip. Mi save long ol sipsip bilong mi, na ol sipsip bilong mi ol i save long mi, olsem Papa i save long mi, na mi save long Papa. Na bai mi lusim laip bilong mi bilong helpim ol sipsip. Mi gat ol arapela sipsip tu, na ol i no bilong dispela banis. Mi mas bringim ol dispela sipsip tu i kam. Na bai ol i harim maus bilong mi. Na bai i gat wanpela lain sipsip tasol na wanpela wasman tasol bilong ol sipsip.</w:t>
      </w:r>
    </w:p>
    <w:p>
      <w:r>
        <w:rPr>
          <w:rFonts w:ascii="Georgia" w:hAnsi="Georgia" w:eastAsia="Georgia"/>
          <w:b w:val="0"/>
          <w:i w:val="0"/>
          <w:sz w:val="22"/>
        </w:rPr>
      </w:r>
    </w:p>
    <w:p>
      <w:r>
        <w:rPr>
          <w:rFonts w:ascii="Georgia" w:hAnsi="Georgia" w:eastAsia="Georgia"/>
          <w:b w:val="0"/>
          <w:i w:val="0"/>
          <w:sz w:val="22"/>
        </w:rPr>
        <w:t>“Papa i laikim mi tru, long wanem, mi bai lusim laip bilong mi na bai mi kisim bek gen. I no gat wanpela man inap pinisim laip bilong mi. Nogat. Long laik bilong mi yet mi bai lusim laip bilong mi. Mi gat strong inap long lusim laip bilong mi, na mi gat strong inap long kisim bek gen. Papa bilong mi i bin tok long mi mas mekim olsem.”</w:t>
      </w:r>
    </w:p>
    <w:p>
      <w:r>
        <w:rPr>
          <w:rFonts w:ascii="Georgia" w:hAnsi="Georgia" w:eastAsia="Georgia"/>
          <w:b/>
          <w:i w:val="0"/>
          <w:color w:val="3A1F0A"/>
          <w:sz w:val="26"/>
        </w:rPr>
        <w:t>Santu Jon Diego Kuauatlatoatsin</w:t>
      </w:r>
      <w:r>
        <w:rPr>
          <w:rFonts w:ascii="Georgia" w:hAnsi="Georgia" w:eastAsia="Georgia"/>
          <w:b w:val="0"/>
          <w:i/>
          <w:color w:val="888888"/>
          <w:sz w:val="16"/>
        </w:rPr>
        <w:t xml:space="preserve">  (sanctorale.12-09)</w:t>
      </w:r>
    </w:p>
    <w:p>
      <w:r>
        <w:rPr>
          <w:rFonts w:ascii="Georgia" w:hAnsi="Georgia" w:eastAsia="Georgia"/>
          <w:b/>
          <w:i w:val="0"/>
          <w:sz w:val="22"/>
        </w:rPr>
        <w:t>Rit</w:t>
      </w:r>
      <w:r>
        <w:rPr>
          <w:rFonts w:ascii="Georgia" w:hAnsi="Georgia" w:eastAsia="Georgia"/>
          <w:b w:val="0"/>
          <w:i/>
          <w:color w:val="553311"/>
          <w:sz w:val="22"/>
        </w:rPr>
        <w:t xml:space="preserve">  Ais 66:10-14</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Yupela ol lain i save laikim Jerusalem, yupela i ken amamas wantaim em. Yupela ol lain i bin sori na krai long em, nau yupela i mas amamas wantaim em. Em bai i stap gut na bai yupela i amamas long kisim ol planti gutpela samting bilong en. Em bai i stap olsem wanpela mama yupela i dring susu bilong en na yupela i pulap gut tru na i stap bel isi.</w:t>
      </w:r>
    </w:p>
    <w:p>
      <w:r>
        <w:rPr>
          <w:rFonts w:ascii="Georgia" w:hAnsi="Georgia" w:eastAsia="Georgia"/>
          <w:b w:val="0"/>
          <w:i w:val="0"/>
          <w:sz w:val="22"/>
        </w:rPr>
      </w:r>
    </w:p>
    <w:p>
      <w:r>
        <w:rPr>
          <w:rFonts w:ascii="Georgia" w:hAnsi="Georgia" w:eastAsia="Georgia"/>
          <w:b w:val="0"/>
          <w:i w:val="0"/>
          <w:sz w:val="22"/>
        </w:rPr>
        <w:t>Bikpela i tok olsem, “Bai mi mekim Jerusalem i stap gut tru, na oltaim bai em i kisim ol planti gutpela samting bilong ol arapela kantri. Em bai i no inap sot long wanpela samting, olsem wara i ran oltaim na i no save pinis. Na yupela bai i kisim ol dispela samting na amamas tru, olsem pikinini i dring susu bilong mama na i amamas, na olsem pikinini i amamas long mama i karim em i go i kam, na i amamas long mama i putim em long lek bilong en na i pilai wantaim em. Bai mi lukautim yupela gut tru olsem mama i lukautim gut pikinini bilong en na i mekim gutpela tok bilong mekim bel bilong pikinini bilong en i stap isi. Na bai yupela i stap long Jerusalem na bai yupela i stap bel isi. Taim yupela i lukim dispela samting mi mekim long yupela bai bel bilong yupela i amamas tru na bai yupela i kamap strongpela lain tru. Na yupela ol wokmanmeri bilong mi bai i save gut long strong bilong mi, Bikpela bilong yupela.”</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23:8-12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Bihain Jisas i autim tok long ol manmeri wantaim ol disaipel bilong en. Em i tok olsem, “Ol saveman bilong lo wantaim ol Farisi ol i save skulim yupela long lo, olsem Moses i bin mekim. Olsem na olgeta tok ol i givim long yupela, em yupela i mas harim na bihainim. Tasol pasin ol i save mekim, em yupela i no ken bihainim. Nogat. Ol i save mekim planti tok, tasol ol yet ol i no save bihainim. I olsem ol i save pasim karamap i hevi tumas na putim antap long sol bilong ol manmeri, na ol manmeri i hatwok tru long karim. Tasol ol yet i no laik putim pinga tasol bilong helpim ol manmeri long karim.</w:t>
      </w:r>
    </w:p>
    <w:p>
      <w:r>
        <w:rPr>
          <w:rFonts w:ascii="Georgia" w:hAnsi="Georgia" w:eastAsia="Georgia"/>
          <w:b w:val="0"/>
          <w:i w:val="0"/>
          <w:sz w:val="22"/>
        </w:rPr>
      </w:r>
    </w:p>
    <w:p>
      <w:r>
        <w:rPr>
          <w:rFonts w:ascii="Georgia" w:hAnsi="Georgia" w:eastAsia="Georgia"/>
          <w:b w:val="0"/>
          <w:i w:val="0"/>
          <w:sz w:val="22"/>
        </w:rPr>
        <w:t>“Olgeta samting ol i save mekim, em ol i mekim bai ol manmeri i ken lukim. Ol i save pasim ol bikpela paspas bilong pre, na ol i save pasim ol longpela hap string long arere bilong longpela klos bilong ol. Ol i save laik long kisim ol namba wan sia long ol bikpela kaikai, na ol namba wan ples bilong sindaun long ol haus lotu. Ol i laikim tumas long ol manmeri i mas givim gude long ol long ol ples bung, na ol i laik bai ol manmeri i mas kolim ol ‘Tisa. ’</w:t>
      </w:r>
    </w:p>
    <w:p>
      <w:r>
        <w:rPr>
          <w:rFonts w:ascii="Georgia" w:hAnsi="Georgia" w:eastAsia="Georgia"/>
          <w:b w:val="0"/>
          <w:i w:val="0"/>
          <w:sz w:val="22"/>
        </w:rPr>
      </w:r>
    </w:p>
    <w:p>
      <w:r>
        <w:rPr>
          <w:rFonts w:ascii="Georgia" w:hAnsi="Georgia" w:eastAsia="Georgia"/>
          <w:b w:val="0"/>
          <w:i w:val="0"/>
          <w:sz w:val="22"/>
        </w:rPr>
        <w:t>“Tasol ol manmeri i no ken kolim yupela ‘Tisa. ’ Nogat. Wanpela tasol em i tisa bilong yupela, na yupela olgeta i stap bratasusa. Na long graun hia yupela i no ken kolim wanpela man em i papa bilong yupela. Wanpela tasol em i Papa bilong yupela, na em i stap long heven. Na ol i no ken kolim yupela ‘Hetman. ’ Yupela i gat wanpela hetman tasol, em dispela Mesaia.</w:t>
      </w:r>
    </w:p>
    <w:p>
      <w:r>
        <w:rPr>
          <w:rFonts w:ascii="Georgia" w:hAnsi="Georgia" w:eastAsia="Georgia"/>
          <w:b w:val="0"/>
          <w:i w:val="0"/>
          <w:sz w:val="22"/>
        </w:rPr>
      </w:r>
    </w:p>
    <w:p>
      <w:r>
        <w:rPr>
          <w:rFonts w:ascii="Georgia" w:hAnsi="Georgia" w:eastAsia="Georgia"/>
          <w:b w:val="0"/>
          <w:i w:val="0"/>
          <w:sz w:val="22"/>
        </w:rPr>
        <w:t>“Bikman bilong yupela em i mas i stap wokman bilong yupela. Man o meri i litimapim nem bilong em yet, nem bilong en bai i go daun. Na man o meri i daunim em yet, em bai i kisim biknem.”</w:t>
      </w:r>
    </w:p>
    <w:p>
      <w:r>
        <w:rPr>
          <w:rFonts w:ascii="Georgia" w:hAnsi="Georgia" w:eastAsia="Georgia"/>
          <w:b/>
          <w:i w:val="0"/>
          <w:color w:val="3A1F0A"/>
          <w:sz w:val="26"/>
        </w:rPr>
        <w:t>Santu Maria Virgo bilong Loreto</w:t>
      </w:r>
      <w:r>
        <w:rPr>
          <w:rFonts w:ascii="Georgia" w:hAnsi="Georgia" w:eastAsia="Georgia"/>
          <w:b w:val="0"/>
          <w:i/>
          <w:color w:val="888888"/>
          <w:sz w:val="16"/>
        </w:rPr>
        <w:t xml:space="preserve">  (sanctorale.12-10)</w:t>
      </w:r>
    </w:p>
    <w:p>
      <w:r>
        <w:rPr>
          <w:rFonts w:ascii="Georgia" w:hAnsi="Georgia" w:eastAsia="Georgia"/>
          <w:b/>
          <w:i w:val="0"/>
          <w:sz w:val="22"/>
        </w:rPr>
        <w:t>Rit</w:t>
      </w:r>
      <w:r>
        <w:rPr>
          <w:rFonts w:ascii="Georgia" w:hAnsi="Georgia" w:eastAsia="Georgia"/>
          <w:b w:val="0"/>
          <w:i/>
          <w:color w:val="553311"/>
          <w:sz w:val="22"/>
        </w:rPr>
        <w:t xml:space="preserve">  Ais 7:10-14</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Bikpela i mekim narapela tok gen long Ahas. Em i tokim Aisaia long tokim Ahas olsem, “Askim God, Bikpela bilong yu, long soim yu wanpela mak. Yu ken askim em long wanem kain mak yu laik lukim. Sapos yu laik lukim mak i kam long ples bilong ol man i dai pinis, o mak i kam long skai, o long wanem hap yu laik, yu ken askim tasol na bai God i soim yu.”</w:t>
      </w:r>
    </w:p>
    <w:p>
      <w:r>
        <w:rPr>
          <w:rFonts w:ascii="Georgia" w:hAnsi="Georgia" w:eastAsia="Georgia"/>
          <w:b w:val="0"/>
          <w:i w:val="0"/>
          <w:sz w:val="22"/>
        </w:rPr>
      </w:r>
    </w:p>
    <w:p>
      <w:r>
        <w:rPr>
          <w:rFonts w:ascii="Georgia" w:hAnsi="Georgia" w:eastAsia="Georgia"/>
          <w:b w:val="0"/>
          <w:i w:val="0"/>
          <w:sz w:val="22"/>
        </w:rPr>
        <w:t>Tasol Ahas i tok, “Nogat. Bai mi no ken askim long lukim wanpela mak. Mi no laik traim strong bilong Bikpela.”</w:t>
      </w:r>
    </w:p>
    <w:p>
      <w:r>
        <w:rPr>
          <w:rFonts w:ascii="Georgia" w:hAnsi="Georgia" w:eastAsia="Georgia"/>
          <w:b w:val="0"/>
          <w:i w:val="0"/>
          <w:sz w:val="22"/>
        </w:rPr>
      </w:r>
    </w:p>
    <w:p>
      <w:r>
        <w:rPr>
          <w:rFonts w:ascii="Georgia" w:hAnsi="Georgia" w:eastAsia="Georgia"/>
          <w:b w:val="0"/>
          <w:i w:val="0"/>
          <w:sz w:val="22"/>
        </w:rPr>
        <w:t>Orait Aisaia i bekim tok olsem, “Yupela ol tumbuna bilong King Devit, yupela harim gut. Pasin bilong yupela i mekim ol manmeri i les pinis long yupela, na nau yupela i laik bai God bilong mi i wet long yupela tu, a? Bai Bikpela yet i soim wanpela mak long yu. Dispela mak i olsem. Wanpela virgo i gat bel, na bai em i karim wanpela pikinini man na em i kolim nem bilong en ‘Emanuel. ’ Mining bilong dispela nem em i olsem, ‘God i stap wantaim yumi. ’ “</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1:26-38</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Long namba 6 mun bilong Elisabet i gat bel, God i salim ensel Gebriel i go long wanpela taun bilong Galili, nem bilong en Nasaret. Em i go long wanpela virgo ol i bin makim bilong maritim wanpela man bilong lain bilong King Devit, nem bilong en Josep. Nem bilong dispela virgo em Maria. Orait Gebriel i go long em na i tok olsem, “Gude, meri, yu pulap long grasia. Bikpela i stap wantaim yu.”</w:t>
      </w:r>
    </w:p>
    <w:p>
      <w:r>
        <w:rPr>
          <w:rFonts w:ascii="Georgia" w:hAnsi="Georgia" w:eastAsia="Georgia"/>
          <w:b w:val="0"/>
          <w:i w:val="0"/>
          <w:sz w:val="22"/>
        </w:rPr>
      </w:r>
    </w:p>
    <w:p>
      <w:r>
        <w:rPr>
          <w:rFonts w:ascii="Georgia" w:hAnsi="Georgia" w:eastAsia="Georgia"/>
          <w:b w:val="0"/>
          <w:i w:val="0"/>
          <w:sz w:val="22"/>
        </w:rPr>
        <w:t>Maria i harim dispela tok, na em i kirap nogut na i ting, “Dispela em i wanem kain tok?” Na ensel i tokim em olsem, “Yu no ken pret, Maria. Yu bin painim grasia bilong God. Lukim. Yu bai i kisim bel na karim wanpela pikinini man. Na yu mas kolim nem bilong en Jisas. Em bai i stap bikman, na ol bai i kolim em Pikinini bilong God Antap Tru. Na God, em i Bikpela, em bai i givim em sia king bilong Devit, em i papa bilong em. Em bai i stap king bilong ol lain bilong Jekop oltaim. Na kingdom bilong en bai i no inap pinis.”</w:t>
      </w:r>
    </w:p>
    <w:p>
      <w:r>
        <w:rPr>
          <w:rFonts w:ascii="Georgia" w:hAnsi="Georgia" w:eastAsia="Georgia"/>
          <w:b w:val="0"/>
          <w:i w:val="0"/>
          <w:sz w:val="22"/>
        </w:rPr>
      </w:r>
    </w:p>
    <w:p>
      <w:r>
        <w:rPr>
          <w:rFonts w:ascii="Georgia" w:hAnsi="Georgia" w:eastAsia="Georgia"/>
          <w:b w:val="0"/>
          <w:i w:val="0"/>
          <w:sz w:val="22"/>
        </w:rPr>
        <w:t>Na Maria i tokim ensel olsem, “Dispela samting bai i kamap olsem wanem? Mi no stap yet wantaim wanpela man.” Na ensel i bekim tok bilong en olsem, “Holi Spirit bai i kam long yu, na strong bilong God Antap Tru bai i karamapim yu. Olsem na dispela pikinini bihain bai yu karim, em bai i stap holi, na ol bai i kolim em Pikinini Bilong God. Lukim. Kandere bilong yu Elisabet em i lapun pinis, tasol em i gat bel na em bai i karim pikinini man. Bipo ol i save tok em i no inap karim pikinini. Tasol nau em i gat bel, na 6-pela mun bilong en i go pinis. Long wanem, i no gat wanpela samting God i no inap mekim.”</w:t>
      </w:r>
    </w:p>
    <w:p>
      <w:r>
        <w:rPr>
          <w:rFonts w:ascii="Georgia" w:hAnsi="Georgia" w:eastAsia="Georgia"/>
          <w:b w:val="0"/>
          <w:i w:val="0"/>
          <w:sz w:val="22"/>
        </w:rPr>
      </w:r>
    </w:p>
    <w:p>
      <w:r>
        <w:rPr>
          <w:rFonts w:ascii="Georgia" w:hAnsi="Georgia" w:eastAsia="Georgia"/>
          <w:b w:val="0"/>
          <w:i w:val="0"/>
          <w:sz w:val="22"/>
        </w:rPr>
        <w:t>Na Maria i tok olsem, “Mi wokmeri bilong Bikpela. Em i ken mekim long mi olsem yu tok.” Orait ensel i lusim em na i go.</w:t>
      </w:r>
    </w:p>
    <w:p>
      <w:r>
        <w:rPr>
          <w:rFonts w:ascii="Georgia" w:hAnsi="Georgia" w:eastAsia="Georgia"/>
          <w:b/>
          <w:i w:val="0"/>
          <w:color w:val="3A1F0A"/>
          <w:sz w:val="26"/>
        </w:rPr>
        <w:t>Santu Damasus 1, Pop</w:t>
      </w:r>
      <w:r>
        <w:rPr>
          <w:rFonts w:ascii="Georgia" w:hAnsi="Georgia" w:eastAsia="Georgia"/>
          <w:b w:val="0"/>
          <w:i/>
          <w:color w:val="888888"/>
          <w:sz w:val="16"/>
        </w:rPr>
        <w:t xml:space="preserve">  (sanctorale.12-11)</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Jn 15:9-17</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tokim ol disaipel olsem, “Papa i save laikim mi tumas, na long wankain pasin mi bin laikim yupela. Oltaim yupela i mas i stap insait long dispela laikim bilong mi. Sapos yupela i bihainim gut ol lo na tok bilong mi, orait yupela bai i stap insait long laikim bilong mi, olsem mi bin bihainim gut ol lo na tok bilong Papa bilong mi, na mi stap insait long laikim bilong em. Mi laik bai amamas bilong mi i ken i stap long yupela, na bai dispela amamas i ken pulap tru long bel bilong yupela. Olsem na mi mekim dispela tok long yupela.</w:t>
      </w:r>
    </w:p>
    <w:p>
      <w:r>
        <w:rPr>
          <w:rFonts w:ascii="Georgia" w:hAnsi="Georgia" w:eastAsia="Georgia"/>
          <w:b w:val="0"/>
          <w:i w:val="0"/>
          <w:sz w:val="22"/>
        </w:rPr>
      </w:r>
    </w:p>
    <w:p>
      <w:r>
        <w:rPr>
          <w:rFonts w:ascii="Georgia" w:hAnsi="Georgia" w:eastAsia="Georgia"/>
          <w:b w:val="0"/>
          <w:i w:val="0"/>
          <w:sz w:val="22"/>
        </w:rPr>
        <w:t>“Lo bilong mi em i olsem. Yupela wan wan i mas laikim tru ol arapela, long wankain pasin olsem mi bin laikim yupela. Sapos wanpela man o meri i laikim tumas ol pren bilong en na i lusim laip bilong em yet bilong helpim ol, orait dispela pasin bilong laikim ol arapela i winim tru ol arapela pasin bilong laikim ol arapela manmeri. Na sapos yupela i mekim olsem mi bin tokim yupela, orait yupela i stap pren bilong mi. Wokboi i no save long ol samting bikman bilong en i save mekim. Olsem na mi no kolim yupela ‘wokboi’ moa. Nogat. Olgeta tok mi harim long Papa bilong mi, em mi tokim yupela pinis. Olsem na mi kolim yupela ‘pren. ’</w:t>
      </w:r>
    </w:p>
    <w:p>
      <w:r>
        <w:rPr>
          <w:rFonts w:ascii="Georgia" w:hAnsi="Georgia" w:eastAsia="Georgia"/>
          <w:b w:val="0"/>
          <w:i w:val="0"/>
          <w:sz w:val="22"/>
        </w:rPr>
      </w:r>
    </w:p>
    <w:p>
      <w:r>
        <w:rPr>
          <w:rFonts w:ascii="Georgia" w:hAnsi="Georgia" w:eastAsia="Georgia"/>
          <w:b w:val="0"/>
          <w:i w:val="0"/>
          <w:sz w:val="22"/>
        </w:rPr>
        <w:t>“Yupela i no bin makim mi bilong i stap wantaim yupela. Nogat. Mi makim yupela bilong i stap ol lain bilong mi. Na mi givim wok long yupela, bai yupela i ken i go na karim kaikai, na bai kaikai bilong yupela i ken i stap gut. Olsem na sapos yupela i pre long Papa long nem bilong mi na askim em long givim wanpela samting long yupela, em bai i givim long yupela. Mi givim lo long yupela olsem. Yupela wan wan i mas laikim tru ol arapela.”</w:t>
      </w:r>
    </w:p>
    <w:p>
      <w:r>
        <w:rPr>
          <w:rFonts w:ascii="Georgia" w:hAnsi="Georgia" w:eastAsia="Georgia"/>
          <w:b/>
          <w:i w:val="0"/>
          <w:color w:val="3A1F0A"/>
          <w:sz w:val="26"/>
        </w:rPr>
        <w:t>Santu Maria Virgo bilong Guadalupe</w:t>
      </w:r>
      <w:r>
        <w:rPr>
          <w:rFonts w:ascii="Georgia" w:hAnsi="Georgia" w:eastAsia="Georgia"/>
          <w:b w:val="0"/>
          <w:i/>
          <w:color w:val="888888"/>
          <w:sz w:val="16"/>
        </w:rPr>
        <w:t xml:space="preserve">  (sanctorale.12-12)</w:t>
      </w:r>
    </w:p>
    <w:p>
      <w:r>
        <w:rPr>
          <w:rFonts w:ascii="Georgia" w:hAnsi="Georgia" w:eastAsia="Georgia"/>
          <w:b/>
          <w:i w:val="0"/>
          <w:sz w:val="22"/>
        </w:rPr>
        <w:t>Rit</w:t>
      </w:r>
      <w:r>
        <w:rPr>
          <w:rFonts w:ascii="Georgia" w:hAnsi="Georgia" w:eastAsia="Georgia"/>
          <w:b w:val="0"/>
          <w:i/>
          <w:color w:val="553311"/>
          <w:sz w:val="22"/>
        </w:rPr>
        <w:t xml:space="preserve">  1 Ko 1:26-31</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Yupela i mas tingim taim God i bin singautim yupela na yupela i kamap Kristen. Planti bilong yupela i no bin i stap olsem saveman long ai bilong ol manmeri bilong dispela graun. Na planti bilong yupela i no bin i gat strong. Na planti bilong yupela i no bilong ol lain famili i gat biknem.</w:t>
      </w:r>
    </w:p>
    <w:p>
      <w:r>
        <w:rPr>
          <w:rFonts w:ascii="Georgia" w:hAnsi="Georgia" w:eastAsia="Georgia"/>
          <w:b w:val="0"/>
          <w:i w:val="0"/>
          <w:sz w:val="22"/>
        </w:rPr>
      </w:r>
    </w:p>
    <w:p>
      <w:r>
        <w:rPr>
          <w:rFonts w:ascii="Georgia" w:hAnsi="Georgia" w:eastAsia="Georgia"/>
          <w:b w:val="0"/>
          <w:i w:val="0"/>
          <w:sz w:val="22"/>
        </w:rPr>
        <w:t>Tasol ol manmeri God i makim, em ol manmeri i gat kranki tingting long ai bilong ol arapela manmeri, na long dispela pasin God i semim tru ol saveman bilong dispela graun. Na ol manmeri ol arapela i save lukim olsem manmeri i no gat strong, em God i bin kisim bilong semim ol manmeri i gat strong. Na em i kisim ol manmeri i no gat nem long dispela graun, em ol manmeri ol arapela i save lukim olsem ol rabis samting na olsem ol samting nating. Na long dispela pasin God i save mekim ol manmeri i gat biknem na strong i kamap olsem samting nating. Olsem na i no gat wanpela man o meri i ken litimapim nem bilong em yet long ai bilong God.</w:t>
      </w:r>
    </w:p>
    <w:p>
      <w:r>
        <w:rPr>
          <w:rFonts w:ascii="Georgia" w:hAnsi="Georgia" w:eastAsia="Georgia"/>
          <w:b w:val="0"/>
          <w:i w:val="0"/>
          <w:sz w:val="22"/>
        </w:rPr>
      </w:r>
    </w:p>
    <w:p>
      <w:r>
        <w:rPr>
          <w:rFonts w:ascii="Georgia" w:hAnsi="Georgia" w:eastAsia="Georgia"/>
          <w:b w:val="0"/>
          <w:i w:val="0"/>
          <w:sz w:val="22"/>
        </w:rPr>
        <w:t>God yet i bin putim yupela i stap wantaim Krais Jisas. Na em i bin putim Krais i stap as bilong gutpela tingting na save bilong yumi. Na long Krais tasol God i mekim yumi i kamap stretpela manmeri na i mekim yumi i wokabaut long pasin bilong em yet. Na long wok bilong Krais tasol God i baim bek yumi na sin i no bosim yumi moa. Olsem na God i laik bai yumi mekim pasin olsem buk bilong God i tok, “Man o meri i laik amamas, em i mas amamas long Bikpela tasol.”</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1:26-38</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Long namba 6 mun bilong Elisabet i gat bel, God i salim ensel Gebriel i go long wanpela taun bilong Galili, nem bilong en Nasaret. Em i go long wanpela virgo ol i bin makim bilong maritim wanpela man bilong lain bilong King Devit, nem bilong en Josep. Nem bilong dispela virgo em Maria. Orait Gebriel i go long em na i tok olsem, “Gude, meri, yu pulap long grasia. Bikpela i stap wantaim yu.”</w:t>
      </w:r>
    </w:p>
    <w:p>
      <w:r>
        <w:rPr>
          <w:rFonts w:ascii="Georgia" w:hAnsi="Georgia" w:eastAsia="Georgia"/>
          <w:b w:val="0"/>
          <w:i w:val="0"/>
          <w:sz w:val="22"/>
        </w:rPr>
      </w:r>
    </w:p>
    <w:p>
      <w:r>
        <w:rPr>
          <w:rFonts w:ascii="Georgia" w:hAnsi="Georgia" w:eastAsia="Georgia"/>
          <w:b w:val="0"/>
          <w:i w:val="0"/>
          <w:sz w:val="22"/>
        </w:rPr>
        <w:t>Maria i harim dispela tok, na em i kirap nogut na i ting, “Dispela em i wanem kain tok?” Na ensel i tokim em olsem, “Yu no ken pret, Maria. Yu bin painim grasia bilong God. Lukim. Yu bai i kisim bel na karim wanpela pikinini man. Na yu mas kolim nem bilong en Jisas. Em bai i stap bikman, na ol bai i kolim em Pikinini bilong God Antap Tru. Na God, em i Bikpela, em bai i givim em sia king bilong Devit, em i papa bilong em. Em bai i stap king bilong ol lain bilong Jekop oltaim. Na kingdom bilong en bai i no inap pinis.”</w:t>
      </w:r>
    </w:p>
    <w:p>
      <w:r>
        <w:rPr>
          <w:rFonts w:ascii="Georgia" w:hAnsi="Georgia" w:eastAsia="Georgia"/>
          <w:b w:val="0"/>
          <w:i w:val="0"/>
          <w:sz w:val="22"/>
        </w:rPr>
      </w:r>
    </w:p>
    <w:p>
      <w:r>
        <w:rPr>
          <w:rFonts w:ascii="Georgia" w:hAnsi="Georgia" w:eastAsia="Georgia"/>
          <w:b w:val="0"/>
          <w:i w:val="0"/>
          <w:sz w:val="22"/>
        </w:rPr>
        <w:t>Na Maria i tokim ensel olsem, “Dispela samting bai i kamap olsem wanem? Mi no stap yet wantaim wanpela man.” Na ensel i bekim tok bilong en olsem, “Holi Spirit bai i kam long yu, na strong bilong God Antap Tru bai i karamapim yu. Olsem na dispela pikinini bihain bai yu karim, em bai i stap holi, na ol bai i kolim em Pikinini Bilong God. Lukim. Kandere bilong yu Elisabet em i lapun pinis, tasol em i gat bel na em bai i karim pikinini man. Bipo ol i save tok em i no inap karim pikinini. Tasol nau em i gat bel, na 6-pela mun bilong en i go pinis. Long wanem, i no gat wanpela samting God i no inap mekim.”</w:t>
      </w:r>
    </w:p>
    <w:p>
      <w:r>
        <w:rPr>
          <w:rFonts w:ascii="Georgia" w:hAnsi="Georgia" w:eastAsia="Georgia"/>
          <w:b w:val="0"/>
          <w:i w:val="0"/>
          <w:sz w:val="22"/>
        </w:rPr>
      </w:r>
    </w:p>
    <w:p>
      <w:r>
        <w:rPr>
          <w:rFonts w:ascii="Georgia" w:hAnsi="Georgia" w:eastAsia="Georgia"/>
          <w:b w:val="0"/>
          <w:i w:val="0"/>
          <w:sz w:val="22"/>
        </w:rPr>
        <w:t>Na Maria i tok olsem, “Mi wokmeri bilong Bikpela. Em i ken mekim long mi olsem yu tok.” Orait ensel i lusim em na i go.</w:t>
      </w:r>
    </w:p>
    <w:p>
      <w:r>
        <w:rPr>
          <w:rFonts w:ascii="Georgia" w:hAnsi="Georgia" w:eastAsia="Georgia"/>
          <w:b/>
          <w:i w:val="0"/>
          <w:color w:val="3A1F0A"/>
          <w:sz w:val="26"/>
        </w:rPr>
        <w:t>Santu Lusi, Virgo na Martir</w:t>
      </w:r>
      <w:r>
        <w:rPr>
          <w:rFonts w:ascii="Georgia" w:hAnsi="Georgia" w:eastAsia="Georgia"/>
          <w:b w:val="0"/>
          <w:i/>
          <w:color w:val="888888"/>
          <w:sz w:val="16"/>
        </w:rPr>
        <w:t xml:space="preserve">  (sanctorale.12-13)</w:t>
      </w:r>
    </w:p>
    <w:p>
      <w:r>
        <w:rPr>
          <w:rFonts w:ascii="Georgia" w:hAnsi="Georgia" w:eastAsia="Georgia"/>
          <w:b/>
          <w:i w:val="0"/>
          <w:sz w:val="22"/>
        </w:rPr>
        <w:t>Rit</w:t>
      </w:r>
      <w:r>
        <w:rPr>
          <w:rFonts w:ascii="Georgia" w:hAnsi="Georgia" w:eastAsia="Georgia"/>
          <w:b w:val="0"/>
          <w:i/>
          <w:color w:val="553311"/>
          <w:sz w:val="22"/>
        </w:rPr>
        <w:t xml:space="preserve">  2 Ko 4:7-15</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tasol dispela gutpela samting tru i stap long mipela aposel olsem em i stap insait long ol samting nating i no gat strong, olsem ol gutpela mani samting i stap insait long ol sospen graun. Em bilong olgeta manmeri i ken save, dispela bikpela strong ol i lukim em i strong bilong God. Em i no strong bilong mipela. Long olgeta hap, ol kain kain hevi i save kamap long mipela, tasol ol i no pinisim tru strong bilong mipela. Planti samting i save paulim tingting bilong mipela, tasol tingting bilong mipela i no bagarap olgeta. Ol manmeri i save mekim nogut long mipela, tasol God i no save lusim mipela. Ol i save paitim mipela na mekim mipela i pundaun, tasol ol i no bagarapim olgeta. Long bodi bilong mipela oltaim mipela i save larim ol manmeri i lukim dai bilong Jisas. Olsem na laip bilong Jisas tu em i save kamap ples klia long bodi bilong mipela. Mipela i mekim wok bilong Jisas, olsem na long olgeta taim mipela i stap laip, ol manmeri i save trai long kilim mipela i dai. Olsem na laip bilong Jisas tu em i save kamap ples klia long bodi bilong mipela, em dispela bodi bilong i dai. Olsem na dai i save mekim wok bilong en long mipela aposel, tasol laip i save mekim wok long yupela.</w:t>
      </w:r>
    </w:p>
    <w:p>
      <w:r>
        <w:rPr>
          <w:rFonts w:ascii="Georgia" w:hAnsi="Georgia" w:eastAsia="Georgia"/>
          <w:b w:val="0"/>
          <w:i w:val="0"/>
          <w:sz w:val="22"/>
        </w:rPr>
      </w:r>
    </w:p>
    <w:p>
      <w:r>
        <w:rPr>
          <w:rFonts w:ascii="Georgia" w:hAnsi="Georgia" w:eastAsia="Georgia"/>
          <w:b w:val="0"/>
          <w:i w:val="0"/>
          <w:sz w:val="22"/>
        </w:rPr>
        <w:t>Mipela i bilip long Jisas, na mipela i mekim wankain pasin olsem buk bilong God i tok, “Mi bilip pinis long God, olsem na mi bin tokaut.” Mipela tu i bilip, olsem na mipela tu i save tokaut. Mipela i save pinis olsem, God i bin kirapim Bikpela Jisas, na em bai i kirapim mipela tu wantaim Jisas, na bringim mipela wantaim yupela i go i stap klostu long em. Mi tok olsem, long wanem, mi save, dispela olgeta samting i save kamap long mipela bilong helpim yupela. Na long dispela pasin marimari bilong God i wok long kamap long planti manmeri moa, na ol dispela manmeri i ken tenkyu moa yet long God, na litimapim nem bilong 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25:1-13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“Long dispela taim kingdom bilong heven bai i olsem stori bilong 10-pela yangpela meri. Wanpela man i marit nupela, em i laik i kam. Na dispela ol yangpela meri ol i kisim ol lam bilong ol, na ol i go bilong bungim em long rot na bringim em i kam. 5-pela bilong ol dispela meri ol i kranki meri, na 5-pela i gat save. Ol kranki meri i bringim ol lam bilong ol i kam, tasol ol i no kisim arapela wel i kam wantaim. Tasol ol meri i gat save, ol i pulimapim arapela wel long ol botol bilong ol na ol i bringim i kam wantaim ol lam. Dispela man i marit nupela em i no kam kwik, olsem na ai bilong olgeta meri i hevi na ol i slip i stap.</w:t>
      </w:r>
    </w:p>
    <w:p>
      <w:r>
        <w:rPr>
          <w:rFonts w:ascii="Georgia" w:hAnsi="Georgia" w:eastAsia="Georgia"/>
          <w:b w:val="0"/>
          <w:i w:val="0"/>
          <w:sz w:val="22"/>
        </w:rPr>
      </w:r>
    </w:p>
    <w:p>
      <w:r>
        <w:rPr>
          <w:rFonts w:ascii="Georgia" w:hAnsi="Georgia" w:eastAsia="Georgia"/>
          <w:b w:val="0"/>
          <w:i w:val="0"/>
          <w:sz w:val="22"/>
        </w:rPr>
        <w:t>“Na long biknait tru ol i harim wanpela man i singaut olsem, ‘Man i marit nupela em i kam nau. Yupela kam, yumi go bungim em long rot na bringim em i kam. ’ Orait dispela olgeta yangpela meri ol i kirap, na ol i redim lam bilong ol. Na ol kranki meri i tokim ol meri i gat save olsem, ‘Yupela givim mipela hap wel bilong yupela. Ol lam bilong mipela i laik i dai. ’ Tasol ol savemeri i bekim tok olsem long ol, ‘Nogat. Dispela wel bai i no inap long mipela na long yupela tu. Mobeta yupela i go long stua na baim bilong yupela yet. ’</w:t>
      </w:r>
    </w:p>
    <w:p>
      <w:r>
        <w:rPr>
          <w:rFonts w:ascii="Georgia" w:hAnsi="Georgia" w:eastAsia="Georgia"/>
          <w:b w:val="0"/>
          <w:i w:val="0"/>
          <w:sz w:val="22"/>
        </w:rPr>
      </w:r>
    </w:p>
    <w:p>
      <w:r>
        <w:rPr>
          <w:rFonts w:ascii="Georgia" w:hAnsi="Georgia" w:eastAsia="Georgia"/>
          <w:b w:val="0"/>
          <w:i w:val="0"/>
          <w:sz w:val="22"/>
        </w:rPr>
        <w:t>“Orait ol 5-pela kranki meri i go pinis bilong baim wel, na dispela man i marit nupela em i kam. Na ol meri i redi ol i go insait long haus wantaim em long bikpela kaikai bilong marit. Na ol man i pasim dua. Bihain ol arapela yangpela meri i kam, na ol i tok, ‘Bikman, bikman, kam opim dua long mipela. ’ Tasol em i bekim tok olsem, ‘Mi tok tru long yupela, mi no save long yupela. ’ “</w:t>
      </w:r>
    </w:p>
    <w:p>
      <w:r>
        <w:rPr>
          <w:rFonts w:ascii="Georgia" w:hAnsi="Georgia" w:eastAsia="Georgia"/>
          <w:b w:val="0"/>
          <w:i w:val="0"/>
          <w:sz w:val="22"/>
        </w:rPr>
      </w:r>
    </w:p>
    <w:p>
      <w:r>
        <w:rPr>
          <w:rFonts w:ascii="Georgia" w:hAnsi="Georgia" w:eastAsia="Georgia"/>
          <w:b w:val="0"/>
          <w:i w:val="0"/>
          <w:sz w:val="22"/>
        </w:rPr>
        <w:t>Na Jisas i tok, “Olsem na yupela i mas was gut. Yupela i no save long wanem de na wanem aua Bikpela bilong yupela bai i kamap.”</w:t>
      </w:r>
    </w:p>
    <w:p>
      <w:r>
        <w:rPr>
          <w:rFonts w:ascii="Georgia" w:hAnsi="Georgia" w:eastAsia="Georgia"/>
          <w:b/>
          <w:i w:val="0"/>
          <w:color w:val="3A1F0A"/>
          <w:sz w:val="26"/>
        </w:rPr>
        <w:t>Santu Jon bilong Diwai Kros, Pris na Tisa bilong Sios</w:t>
      </w:r>
      <w:r>
        <w:rPr>
          <w:rFonts w:ascii="Georgia" w:hAnsi="Georgia" w:eastAsia="Georgia"/>
          <w:b w:val="0"/>
          <w:i/>
          <w:color w:val="888888"/>
          <w:sz w:val="16"/>
        </w:rPr>
        <w:t xml:space="preserve">  (sanctorale.12-14)</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14:25-33</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Bikpela lain manmeri i wokabaut wantaim Jisas, na em i tanim na i tokim ol olsem, “Sapos wanpela i kam long mi, tasol em i no birua long papa na mama na meri na ol pikinini na brata na susa bilong em, na long laip bilong em yet tu, orait em i no inap i stap disaipel bilong mi.</w:t>
      </w:r>
    </w:p>
    <w:p>
      <w:r>
        <w:rPr>
          <w:rFonts w:ascii="Georgia" w:hAnsi="Georgia" w:eastAsia="Georgia"/>
          <w:b w:val="0"/>
          <w:i w:val="0"/>
          <w:sz w:val="22"/>
        </w:rPr>
      </w:r>
    </w:p>
    <w:p>
      <w:r>
        <w:rPr>
          <w:rFonts w:ascii="Georgia" w:hAnsi="Georgia" w:eastAsia="Georgia"/>
          <w:b w:val="0"/>
          <w:i w:val="0"/>
          <w:sz w:val="22"/>
        </w:rPr>
        <w:t>“Na man o meri i no karim diwai kros bilong en na bihainim mi, em i no inap i stap disaipel bilong mi.</w:t>
      </w:r>
    </w:p>
    <w:p>
      <w:r>
        <w:rPr>
          <w:rFonts w:ascii="Georgia" w:hAnsi="Georgia" w:eastAsia="Georgia"/>
          <w:b w:val="0"/>
          <w:i w:val="0"/>
          <w:sz w:val="22"/>
        </w:rPr>
      </w:r>
    </w:p>
    <w:p>
      <w:r>
        <w:rPr>
          <w:rFonts w:ascii="Georgia" w:hAnsi="Georgia" w:eastAsia="Georgia"/>
          <w:b w:val="0"/>
          <w:i w:val="0"/>
          <w:sz w:val="22"/>
        </w:rPr>
        <w:t>“Sapos wanpela bilong yupela i laik wokim wanpela haus bilong ol manmeri i ken i stap na was long ol samting bilong en, orait ating em bai i sindaun pastaim na tingim gut pe bilong wokim dispela haus. Em i laik save, mani bilong en bai inap long pinisim dispela haus, o nogat. Sapos em i no mekim olsem pastaim, na em i putim simen na bihain em i no inap pinisim dispela haus, orait olgeta manmeri i lukim, ol bai i tok bilas long em. Ol bai i tok, ‘Dispela man i statim dispela haus, tasol em i no inap pinisim. ’</w:t>
      </w:r>
    </w:p>
    <w:p>
      <w:r>
        <w:rPr>
          <w:rFonts w:ascii="Georgia" w:hAnsi="Georgia" w:eastAsia="Georgia"/>
          <w:b w:val="0"/>
          <w:i w:val="0"/>
          <w:sz w:val="22"/>
        </w:rPr>
      </w:r>
    </w:p>
    <w:p>
      <w:r>
        <w:rPr>
          <w:rFonts w:ascii="Georgia" w:hAnsi="Georgia" w:eastAsia="Georgia"/>
          <w:b w:val="0"/>
          <w:i w:val="0"/>
          <w:sz w:val="22"/>
        </w:rPr>
        <w:t>“Na sapos wanpela king i laik i go pait long narapela king, orait em bai i sindaun pastaim na tingting gut. Ating em yet i gat 10 tausen soldia bilong en, na narapela king em i kam wantaim 20 tausen soldia. Olsem na em i laik save pastaim, bai em inap pait long dispela arapela king na rausim em, o nogat? Na sapos em i ting em i no inap, orait taim birua bilong en i stap longwe yet, em bai i salim ol man i go long em na traim toktok bilong mekim pait i dai.</w:t>
      </w:r>
    </w:p>
    <w:p>
      <w:r>
        <w:rPr>
          <w:rFonts w:ascii="Georgia" w:hAnsi="Georgia" w:eastAsia="Georgia"/>
          <w:b w:val="0"/>
          <w:i w:val="0"/>
          <w:sz w:val="22"/>
        </w:rPr>
      </w:r>
    </w:p>
    <w:p>
      <w:r>
        <w:rPr>
          <w:rFonts w:ascii="Georgia" w:hAnsi="Georgia" w:eastAsia="Georgia"/>
          <w:b w:val="0"/>
          <w:i w:val="0"/>
          <w:sz w:val="22"/>
        </w:rPr>
        <w:t>“Olsem tasol, sapos wanpela bilong yupela i no givim baksait long olgeta samting bilong en, orait em i no inap i stap disaipel bilong mi.”</w:t>
      </w:r>
    </w:p>
    <w:p>
      <w:r>
        <w:rPr>
          <w:rFonts w:ascii="Georgia" w:hAnsi="Georgia" w:eastAsia="Georgia"/>
          <w:b/>
          <w:i w:val="0"/>
          <w:color w:val="3A1F0A"/>
          <w:sz w:val="26"/>
        </w:rPr>
        <w:t>Santu Pita Kanisius, Pris na Tisa bilong Sios</w:t>
      </w:r>
      <w:r>
        <w:rPr>
          <w:rFonts w:ascii="Georgia" w:hAnsi="Georgia" w:eastAsia="Georgia"/>
          <w:b w:val="0"/>
          <w:i/>
          <w:color w:val="888888"/>
          <w:sz w:val="16"/>
        </w:rPr>
        <w:t xml:space="preserve">  (sanctorale.12-21)</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23:8-12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Bihain Jisas i autim tok long ol manmeri wantaim ol disaipel bilong en. Em i tok olsem, “Ol saveman bilong lo wantaim ol Farisi ol i save skulim yupela long lo, olsem Moses i bin mekim. Olsem na olgeta tok ol i givim long yupela, em yupela i mas harim na bihainim. Tasol pasin ol i save mekim, em yupela i no ken bihainim. Nogat. Ol i save mekim planti tok, tasol ol yet ol i no save bihainim. I olsem ol i save pasim karamap i hevi tumas na putim antap long sol bilong ol manmeri, na ol manmeri i hatwok tru long karim. Tasol ol yet i no laik putim pinga tasol bilong helpim ol manmeri long karim.</w:t>
      </w:r>
    </w:p>
    <w:p>
      <w:r>
        <w:rPr>
          <w:rFonts w:ascii="Georgia" w:hAnsi="Georgia" w:eastAsia="Georgia"/>
          <w:b w:val="0"/>
          <w:i w:val="0"/>
          <w:sz w:val="22"/>
        </w:rPr>
      </w:r>
    </w:p>
    <w:p>
      <w:r>
        <w:rPr>
          <w:rFonts w:ascii="Georgia" w:hAnsi="Georgia" w:eastAsia="Georgia"/>
          <w:b w:val="0"/>
          <w:i w:val="0"/>
          <w:sz w:val="22"/>
        </w:rPr>
        <w:t>“Olgeta samting ol i save mekim, em ol i mekim bai ol manmeri i ken lukim. Ol i save pasim ol bikpela paspas bilong pre, na ol i save pasim ol longpela hap string long arere bilong longpela klos bilong ol. Ol i save laik long kisim ol namba wan sia long ol bikpela kaikai, na ol namba wan ples bilong sindaun long ol haus lotu. Ol i laikim tumas long ol manmeri i mas givim gude long ol long ol ples bung, na ol i laik bai ol manmeri i mas kolim ol ‘Tisa. ’</w:t>
      </w:r>
    </w:p>
    <w:p>
      <w:r>
        <w:rPr>
          <w:rFonts w:ascii="Georgia" w:hAnsi="Georgia" w:eastAsia="Georgia"/>
          <w:b w:val="0"/>
          <w:i w:val="0"/>
          <w:sz w:val="22"/>
        </w:rPr>
      </w:r>
    </w:p>
    <w:p>
      <w:r>
        <w:rPr>
          <w:rFonts w:ascii="Georgia" w:hAnsi="Georgia" w:eastAsia="Georgia"/>
          <w:b w:val="0"/>
          <w:i w:val="0"/>
          <w:sz w:val="22"/>
        </w:rPr>
        <w:t>“Tasol ol manmeri i no ken kolim yupela ‘Tisa. ’ Nogat. Wanpela tasol em i tisa bilong yupela, na yupela olgeta i stap bratasusa. Na long graun hia yupela i no ken kolim wanpela man em i papa bilong yupela. Wanpela tasol em i Papa bilong yupela, na em i stap long heven. Na ol i no ken kolim yupela ‘Hetman. ’ Yupela i gat wanpela hetman tasol, em dispela Mesaia.</w:t>
      </w:r>
    </w:p>
    <w:p>
      <w:r>
        <w:rPr>
          <w:rFonts w:ascii="Georgia" w:hAnsi="Georgia" w:eastAsia="Georgia"/>
          <w:b w:val="0"/>
          <w:i w:val="0"/>
          <w:sz w:val="22"/>
        </w:rPr>
      </w:r>
    </w:p>
    <w:p>
      <w:r>
        <w:rPr>
          <w:rFonts w:ascii="Georgia" w:hAnsi="Georgia" w:eastAsia="Georgia"/>
          <w:b w:val="0"/>
          <w:i w:val="0"/>
          <w:sz w:val="22"/>
        </w:rPr>
        <w:t>“Bikman bilong yupela em i mas i stap wokman bilong yupela. Man o meri i litimapim nem bilong em yet, nem bilong en bai i go daun. Na man o meri i daunim em yet, em bai i kisim biknem.”</w:t>
      </w:r>
    </w:p>
    <w:p>
      <w:r>
        <w:rPr>
          <w:rFonts w:ascii="Georgia" w:hAnsi="Georgia" w:eastAsia="Georgia"/>
          <w:b/>
          <w:i w:val="0"/>
          <w:color w:val="3A1F0A"/>
          <w:sz w:val="26"/>
        </w:rPr>
        <w:t>Santu Jon bilong Kenti, Pris</w:t>
      </w:r>
      <w:r>
        <w:rPr>
          <w:rFonts w:ascii="Georgia" w:hAnsi="Georgia" w:eastAsia="Georgia"/>
          <w:b w:val="0"/>
          <w:i/>
          <w:color w:val="888888"/>
          <w:sz w:val="16"/>
        </w:rPr>
        <w:t xml:space="preserve">  (sanctorale.12-23)</w:t>
      </w:r>
    </w:p>
    <w:p>
      <w:r>
        <w:rPr>
          <w:rFonts w:ascii="Georgia" w:hAnsi="Georgia" w:eastAsia="Georgia"/>
          <w:b/>
          <w:i w:val="0"/>
          <w:sz w:val="22"/>
        </w:rPr>
        <w:t>Rit</w:t>
      </w:r>
      <w:r>
        <w:rPr>
          <w:rFonts w:ascii="Georgia" w:hAnsi="Georgia" w:eastAsia="Georgia"/>
          <w:b w:val="0"/>
          <w:i/>
          <w:color w:val="553311"/>
          <w:sz w:val="22"/>
        </w:rPr>
        <w:t xml:space="preserve">  Je 2:14-17</w:t>
      </w:r>
      <w:r>
        <w:rPr>
          <w:rFonts w:ascii="Georgia" w:hAnsi="Georgia" w:eastAsia="Georgia"/>
          <w:b w:val="0"/>
          <w:i/>
          <w:color w:val="666666"/>
          <w:sz w:val="18"/>
        </w:rPr>
        <w:t xml:space="preserve">  Rit i kam long pas Aposel Santu Jems i raitim</w:t>
      </w:r>
    </w:p>
    <w:p>
      <w:r>
        <w:rPr>
          <w:rFonts w:ascii="Georgia" w:hAnsi="Georgia" w:eastAsia="Georgia"/>
          <w:b w:val="0"/>
          <w:i w:val="0"/>
          <w:sz w:val="22"/>
        </w:rPr>
        <w:t>Ol bratasusa bilong mi, sapos wanpela man o meri i tok, “Mi save bilip long Krais, ” tasol em i no save mekim gutpela pasin tu, orait bilip bilong en em i samting nating. Ating kain bilip olsem em inap long kisim bek em? Nogat tru.</w:t>
      </w:r>
    </w:p>
    <w:p>
      <w:r>
        <w:rPr>
          <w:rFonts w:ascii="Georgia" w:hAnsi="Georgia" w:eastAsia="Georgia"/>
          <w:b w:val="0"/>
          <w:i w:val="0"/>
          <w:sz w:val="22"/>
        </w:rPr>
      </w:r>
    </w:p>
    <w:p>
      <w:r>
        <w:rPr>
          <w:rFonts w:ascii="Georgia" w:hAnsi="Georgia" w:eastAsia="Georgia"/>
          <w:b w:val="0"/>
          <w:i w:val="0"/>
          <w:sz w:val="22"/>
        </w:rPr>
        <w:t>Sapos wanpela Kristen brata o susa, em i gat laplap nogut tasol, na em i no gat kaikai, na wanpela bilong yupela i tokim em olsem, “Yu ken i stap bel isi. Yu go putim laplap bilong hatim skin bilong yu, na yu go kisim kaikai na pulapim bel bilong yu, ” orait dispela tok bai i helpim em olsem wanem? Yupela yet i mas givim em klos na kaikai bilong helpim bodi bilong em. Pasin bilong bilip, em tu i olsem tasol. Sapos bilip i stap nating, na em i no kamapim gutpela pasin long laip bilong man na meri i bilip, orait dispela bilip em i samting nating.</w:t>
      </w:r>
    </w:p>
    <w:p>
      <w:r>
        <w:rPr>
          <w:rFonts w:ascii="Georgia" w:hAnsi="Georgia" w:eastAsia="Georgia"/>
          <w:b w:val="0"/>
          <w:i w:val="0"/>
          <w:sz w:val="22"/>
        </w:rPr>
      </w:r>
    </w:p>
    <w:p>
      <w:r>
        <w:rPr>
          <w:rFonts w:ascii="Georgia" w:hAnsi="Georgia" w:eastAsia="Georgia"/>
          <w:b w:val="0"/>
          <w:i w:val="0"/>
          <w:sz w:val="22"/>
        </w:rPr>
        <w:t>Tasol ating wanpela man o meri bai i tok, “Sampela manmeri ol i save bilip, na sampela manmeri ol i save mekim gutpela pasin.” Orait mi laik bekim dispela tok olsem, “Sapos yu bilip na yu no save mekim gutpela pasin tu, orait olsem wanem bai mi inap save long dispela bilip bilong yu? Tasol mi, mi bai mekim ol gutpela pasin, na dispela bai i soim yu long bilip bilong mi.”</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Lk 6:27-38</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Jisas i tokim ol disaipel olsem, “Mi tokim yupela ol manmeri i save harim tok bilong mi, yupela i mas laikim ol birua bilong yupela, na yupela i mas mekim gutpela pasin long ol manmeri i save bel nogut long yupela. Na sapos sampela manmeri i tok long God i ken bagarapim yupela, yupela i mas askim God long mekim gut long ol. Na yupela i mas pre bai God i marimari long ol manmeri i mekim nogut long yupela. Sapos wanpela man o meri i solapim wanpela wasket bilong yu, orait yu mas tanim narapela wasket tu i go long em. Sapos wanpela man o meri i pulim saket bilong yu, orait yu mas larim em i kisim siot bilong yu tu. Olgeta manmeri i askim yu long givim ol samting long ol, orait yu mas givim long ol. Na sapos wanpela man o meri i kisim ol samting bilong yu, orait yu no ken tok strong long em i mas givim bek.</w:t>
      </w:r>
    </w:p>
    <w:p>
      <w:r>
        <w:rPr>
          <w:rFonts w:ascii="Georgia" w:hAnsi="Georgia" w:eastAsia="Georgia"/>
          <w:b w:val="0"/>
          <w:i w:val="0"/>
          <w:sz w:val="22"/>
        </w:rPr>
      </w:r>
    </w:p>
    <w:p>
      <w:r>
        <w:rPr>
          <w:rFonts w:ascii="Georgia" w:hAnsi="Georgia" w:eastAsia="Georgia"/>
          <w:b w:val="0"/>
          <w:i w:val="0"/>
          <w:sz w:val="22"/>
        </w:rPr>
        <w:t>“Olgeta pasin yupela i laik bai ol arapela manmeri i mas mekim long yupela, ol dispela pasin tasol yupela i mas mekim long ol. Sapos yupela i laikim tasol ol manmeri i save laikim yupela, orait husat bai i ting yupela ol gutpela manmeri? Ol manmeri bilong mekim sin ol tu i save laikim ol manmeri i laikim ol. Na sapos yupela i mekim gutpela pasin long ol manmeri i mekim gutpela pasin long yupela, orait husat bai i ting yupela ol gutpela manmeri? Ol manmeri bilong mekim sin ol tu i save mekim wankain pasin. Na sapos yupela i givim dinau long ol manmeri yupela i ting ol bai inap bekim dinau, orait husat bai i ting yupela ol gutpela manmeri? Ol manmeri bilong mekim sin ol tu i save givim dinau long ol arapela manmeri bilong mekim sin, long wanem, ol i save ol dispela lain bai i bekim gen ol dinau bilong ol. Tasol yupela i mas laikim ol birua bilong yupela. Yupela i mas mekim gutpela pasin long ol. Yupela i mas givim dinau long ol manmeri, yupela i no ting ol bai inap bekim dinau gen long yupela. Yupela i mekim olsem, na bihain bai yupela i gat bikpela pe moa, na bai yupela i stap pikinini bilong God Antap Tru. Em i save mekim gutpela pasin tu long ol manmeri i no save tenkyu long em na long ol manmeri nogut.</w:t>
      </w:r>
    </w:p>
    <w:p>
      <w:r>
        <w:rPr>
          <w:rFonts w:ascii="Georgia" w:hAnsi="Georgia" w:eastAsia="Georgia"/>
          <w:b w:val="0"/>
          <w:i w:val="0"/>
          <w:sz w:val="22"/>
        </w:rPr>
      </w:r>
    </w:p>
    <w:p>
      <w:r>
        <w:rPr>
          <w:rFonts w:ascii="Georgia" w:hAnsi="Georgia" w:eastAsia="Georgia"/>
          <w:b w:val="0"/>
          <w:i w:val="0"/>
          <w:sz w:val="22"/>
        </w:rPr>
        <w:t>“Yupela i mas sori long ol manmeri, olsem Papa bilong yupela em i save sori long ol.</w:t>
      </w:r>
    </w:p>
    <w:p>
      <w:r>
        <w:rPr>
          <w:rFonts w:ascii="Georgia" w:hAnsi="Georgia" w:eastAsia="Georgia"/>
          <w:b w:val="0"/>
          <w:i w:val="0"/>
          <w:sz w:val="22"/>
        </w:rPr>
      </w:r>
    </w:p>
    <w:p>
      <w:r>
        <w:rPr>
          <w:rFonts w:ascii="Georgia" w:hAnsi="Georgia" w:eastAsia="Georgia"/>
          <w:b w:val="0"/>
          <w:i w:val="0"/>
          <w:sz w:val="22"/>
        </w:rPr>
        <w:t>“Yupela i no ken skelim pasin bilong ol arapela na tok ol i manmeri nogut. Nogut God i mekim wankain pasin long yupela tu. Yupela i mas lusim sin bilong ol manmeri, na bai God i lusim sin bilong yupela. Yupela i mas givim ol samting long ol arapela, na bai God i givim ol samting long yupela. Em bai i skelim gutpela moa long yupela, na em bai i pulapim tru, na sakim i go daun, na pulapim moa yet, inap long ol samting i kapsait, na givim long yupela. Skel yupela i save givim long ol arapela manmeri, long dispela skel tasol God bai i bekim long yupela.”</w:t>
      </w:r>
    </w:p>
    <w:p>
      <w:r>
        <w:rPr>
          <w:rFonts w:ascii="Georgia" w:hAnsi="Georgia" w:eastAsia="Georgia"/>
          <w:b/>
          <w:i w:val="0"/>
          <w:color w:val="3A1F0A"/>
          <w:sz w:val="26"/>
        </w:rPr>
        <w:t>Santu Tomas Beket, Bisop na Martir</w:t>
      </w:r>
      <w:r>
        <w:rPr>
          <w:rFonts w:ascii="Georgia" w:hAnsi="Georgia" w:eastAsia="Georgia"/>
          <w:b w:val="0"/>
          <w:i/>
          <w:color w:val="888888"/>
          <w:sz w:val="16"/>
        </w:rPr>
        <w:t xml:space="preserve">  (sanctorale.12-29)</w:t>
      </w:r>
    </w:p>
    <w:p>
      <w:r>
        <w:rPr>
          <w:rFonts w:ascii="Georgia" w:hAnsi="Georgia" w:eastAsia="Georgia"/>
          <w:b/>
          <w:i w:val="0"/>
          <w:sz w:val="22"/>
        </w:rPr>
        <w:t>Rit</w:t>
      </w:r>
      <w:r>
        <w:rPr>
          <w:rFonts w:ascii="Georgia" w:hAnsi="Georgia" w:eastAsia="Georgia"/>
          <w:b w:val="0"/>
          <w:i/>
          <w:color w:val="553311"/>
          <w:sz w:val="22"/>
        </w:rPr>
        <w:t xml:space="preserve">  2 Ko 4:7-15</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tasol dispela gutpela samting tru i stap long mipela aposel olsem em i stap insait long ol samting nating i no gat strong, olsem ol gutpela mani samting i stap insait long ol sospen graun. Em bilong olgeta manmeri i ken save, dispela bikpela strong ol i lukim em i strong bilong God. Em i no strong bilong mipela. Long olgeta hap, ol kain kain hevi i save kamap long mipela, tasol ol i no pinisim tru strong bilong mipela. Planti samting i save paulim tingting bilong mipela, tasol tingting bilong mipela i no bagarap olgeta. Ol manmeri i save mekim nogut long mipela, tasol God i no save lusim mipela. Ol i save paitim mipela na mekim mipela i pundaun, tasol ol i no bagarapim olgeta. Long bodi bilong mipela oltaim mipela i save larim ol manmeri i lukim dai bilong Jisas. Olsem na laip bilong Jisas tu em i save kamap ples klia long bodi bilong mipela. Mipela i mekim wok bilong Jisas, olsem na long olgeta taim mipela i stap laip, ol manmeri i save trai long kilim mipela i dai. Olsem na laip bilong Jisas tu em i save kamap ples klia long bodi bilong mipela, em dispela bodi bilong i dai. Olsem na dai i save mekim wok bilong en long mipela aposel, tasol laip i save mekim wok long yupela.</w:t>
      </w:r>
    </w:p>
    <w:p>
      <w:r>
        <w:rPr>
          <w:rFonts w:ascii="Georgia" w:hAnsi="Georgia" w:eastAsia="Georgia"/>
          <w:b w:val="0"/>
          <w:i w:val="0"/>
          <w:sz w:val="22"/>
        </w:rPr>
      </w:r>
    </w:p>
    <w:p>
      <w:r>
        <w:rPr>
          <w:rFonts w:ascii="Georgia" w:hAnsi="Georgia" w:eastAsia="Georgia"/>
          <w:b w:val="0"/>
          <w:i w:val="0"/>
          <w:sz w:val="22"/>
        </w:rPr>
        <w:t>Mipela i bilip long Jisas, na mipela i mekim wankain pasin olsem buk bilong God i tok, “Mi bilip pinis long God, olsem na mi bin tokaut.” Mipela tu i bilip, olsem na mipela tu i save tokaut. Mipela i save pinis olsem, God i bin kirapim Bikpela Jisas, na em bai i kirapim mipela tu wantaim Jisas, na bringim mipela wantaim yupela i go i stap klostu long em. Mi tok olsem, long wanem, mi save, dispela olgeta samting i save kamap long mipela bilong helpim yupela. Na long dispela pasin marimari bilong God i wok long kamap long planti manmeri moa, na ol dispela manmeri i ken tenkyu moa yet long God, na litimapim nem bilong 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16:24-27</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bilong en olsem, “Sapos wanpela man o meri i laik bihainim mi, orait em i mas daunim laik bilong em yet, na em i mas karim diwai kros bilong en na bihainim mi. Long wanem, sapos wanpela man o meri i laik holimpas laip bilong em yet, laip bilong en bai i lus. Tasol sapos wanpela man o meri i ting long mi na i lusim laip bilong en, em bai i kisim laip bilong en.</w:t>
      </w:r>
    </w:p>
    <w:p>
      <w:r>
        <w:rPr>
          <w:rFonts w:ascii="Georgia" w:hAnsi="Georgia" w:eastAsia="Georgia"/>
          <w:b w:val="0"/>
          <w:i w:val="0"/>
          <w:sz w:val="22"/>
        </w:rPr>
      </w:r>
    </w:p>
    <w:p>
      <w:r>
        <w:rPr>
          <w:rFonts w:ascii="Georgia" w:hAnsi="Georgia" w:eastAsia="Georgia"/>
          <w:b w:val="0"/>
          <w:i w:val="0"/>
          <w:sz w:val="22"/>
        </w:rPr>
        <w:t>“Sapos wanpela man o meri i kisim olgeta samting bilong graun, tasol laip bilong em yet i lus, orait dispela olgeta samting bai i helpim em olsem wanem? Bai man o meri i givim wanem pe bilong baim bek laip bilong en?</w:t>
      </w:r>
    </w:p>
    <w:p>
      <w:r>
        <w:rPr>
          <w:rFonts w:ascii="Georgia" w:hAnsi="Georgia" w:eastAsia="Georgia"/>
          <w:b w:val="0"/>
          <w:i w:val="0"/>
          <w:sz w:val="22"/>
        </w:rPr>
      </w:r>
    </w:p>
    <w:p>
      <w:r>
        <w:rPr>
          <w:rFonts w:ascii="Georgia" w:hAnsi="Georgia" w:eastAsia="Georgia"/>
          <w:b w:val="0"/>
          <w:i w:val="0"/>
          <w:sz w:val="22"/>
        </w:rPr>
        <w:t>“Pikinini Bilong Man bai i stap long bikpela lait bilong Papa bilong en, na em bai i kam wantaim ol ensel bilong en. Long dispela taim em bai i givim pe long olgeta manmeri inap long pasin ol i bin mekim.</w:t>
      </w:r>
    </w:p>
    <w:p>
      <w:r>
        <w:rPr>
          <w:rFonts w:ascii="Georgia" w:hAnsi="Georgia" w:eastAsia="Georgia"/>
          <w:b w:val="0"/>
          <w:i w:val="0"/>
          <w:sz w:val="22"/>
        </w:rPr>
      </w:r>
    </w:p>
    <w:p>
      <w:r>
        <w:rPr>
          <w:rFonts w:ascii="Georgia" w:hAnsi="Georgia" w:eastAsia="Georgia"/>
          <w:b w:val="0"/>
          <w:i w:val="0"/>
          <w:sz w:val="22"/>
        </w:rPr>
        <w:t>“Mi tok tru long yupela, sampela manmeri i sanap hia bai ol i no i dai yet, na bai ol i lukim Pikinini Bilong Man i kam olsem king.”</w:t>
      </w:r>
    </w:p>
    <w:p>
      <w:r>
        <w:rPr>
          <w:rFonts w:ascii="Georgia" w:hAnsi="Georgia" w:eastAsia="Georgia"/>
          <w:b/>
          <w:i w:val="0"/>
          <w:color w:val="3A1F0A"/>
          <w:sz w:val="26"/>
        </w:rPr>
        <w:t>Santu Silvesta 1, Pop</w:t>
      </w:r>
      <w:r>
        <w:rPr>
          <w:rFonts w:ascii="Georgia" w:hAnsi="Georgia" w:eastAsia="Georgia"/>
          <w:b w:val="0"/>
          <w:i/>
          <w:color w:val="888888"/>
          <w:sz w:val="16"/>
        </w:rPr>
        <w:t xml:space="preserve">  (sanctorale.12-31)</w:t>
      </w:r>
    </w:p>
    <w:p>
      <w:r>
        <w:rPr>
          <w:rFonts w:ascii="Georgia" w:hAnsi="Georgia" w:eastAsia="Georgia"/>
          <w:b/>
          <w:i w:val="0"/>
          <w:sz w:val="22"/>
        </w:rPr>
        <w:t>Rit</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w:t>
      </w:r>
      <w:r>
        <w:rPr>
          <w:rFonts w:ascii="Georgia" w:hAnsi="Georgia" w:eastAsia="Georgia"/>
          <w:b w:val="0"/>
          <w:i/>
          <w:color w:val="553311"/>
          <w:sz w:val="22"/>
        </w:rPr>
        <w:t xml:space="preserve">  Mt 16:13-19</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go long hap bilong taun Sisaria Filipai, na long dispela taim em i askim ol disaipel bilong en olsem, “Ol manmeri i save tok Pikinini Bilong Man em i husat tru?”</w:t>
      </w:r>
    </w:p>
    <w:p>
      <w:r>
        <w:rPr>
          <w:rFonts w:ascii="Georgia" w:hAnsi="Georgia" w:eastAsia="Georgia"/>
          <w:b w:val="0"/>
          <w:i w:val="0"/>
          <w:sz w:val="22"/>
        </w:rPr>
      </w:r>
    </w:p>
    <w:p>
      <w:r>
        <w:rPr>
          <w:rFonts w:ascii="Georgia" w:hAnsi="Georgia" w:eastAsia="Georgia"/>
          <w:b w:val="0"/>
          <w:i w:val="0"/>
          <w:sz w:val="22"/>
        </w:rPr>
        <w:t>Na ol i tok, “Sampela i save tok, yu Jon Bilong Baptais. Na sampela i tok, yu Elaija. Na sampela i save tok, yu Jeremaia o wanpela profet.”</w:t>
      </w:r>
    </w:p>
    <w:p>
      <w:r>
        <w:rPr>
          <w:rFonts w:ascii="Georgia" w:hAnsi="Georgia" w:eastAsia="Georgia"/>
          <w:b w:val="0"/>
          <w:i w:val="0"/>
          <w:sz w:val="22"/>
        </w:rPr>
      </w:r>
    </w:p>
    <w:p>
      <w:r>
        <w:rPr>
          <w:rFonts w:ascii="Georgia" w:hAnsi="Georgia" w:eastAsia="Georgia"/>
          <w:b w:val="0"/>
          <w:i w:val="0"/>
          <w:sz w:val="22"/>
        </w:rPr>
        <w:t>Na Jisas i askim ol, “Na yupela yet i tok mi husat?” Saimon Pita i bekim tok olsem, “Yu dispela Mesaia. Yu Pikinini Bilong God i gat laip.”</w:t>
      </w:r>
    </w:p>
    <w:p>
      <w:r>
        <w:rPr>
          <w:rFonts w:ascii="Georgia" w:hAnsi="Georgia" w:eastAsia="Georgia"/>
          <w:b w:val="0"/>
          <w:i w:val="0"/>
          <w:sz w:val="22"/>
        </w:rPr>
      </w:r>
    </w:p>
    <w:p>
      <w:r>
        <w:rPr>
          <w:rFonts w:ascii="Georgia" w:hAnsi="Georgia" w:eastAsia="Georgia"/>
          <w:b w:val="0"/>
          <w:i w:val="0"/>
          <w:sz w:val="22"/>
        </w:rPr>
        <w:t>Orait Jisas i bekim tok bilong em olsem, “Saimon, pikinini bilong Jon, yu ken amamas. I no gat wanpela man bilong graun i bin soim dispela tok long yu. Nogat. Papa bilong mi i stap long heven em tasol i soim dispela long yu. Na mi tokim yu olsem. Yu Pita, na bai mi wokim Sios bilong mi antap long dispela ston. Na bai strong bilong Dai i no inap daunim dispela sios. Bai mi givim ol ki bilong kingdom bilong heven long yu. Samting yu pasim long graun, em bai God i pasim long heven tu. Na samting yu lusim long graun, em bai God i lusim long heven.”</w:t>
      </w:r>
    </w:p>
    <w:p>
      <w:r>
        <w:rPr>
          <w:rFonts w:ascii="Georgia" w:hAnsi="Georgia" w:eastAsia="Georgia"/>
          <w:b/>
          <w:i w:val="0"/>
          <w:color w:val="3A1F0A"/>
          <w:sz w:val="26"/>
        </w:rPr>
        <w:t>Jisas Krais, Hetpris bilong oltaim oltaim</w:t>
      </w:r>
      <w:r>
        <w:rPr>
          <w:rFonts w:ascii="Georgia" w:hAnsi="Georgia" w:eastAsia="Georgia"/>
          <w:b w:val="0"/>
          <w:i/>
          <w:color w:val="888888"/>
          <w:sz w:val="16"/>
        </w:rPr>
        <w:t xml:space="preserve">  (temporale.christ-high-priest)</w:t>
      </w:r>
    </w:p>
    <w:p>
      <w:r>
        <w:rPr>
          <w:rFonts w:ascii="Georgia" w:hAnsi="Georgia" w:eastAsia="Georgia"/>
          <w:b/>
          <w:i w:val="0"/>
          <w:sz w:val="22"/>
        </w:rPr>
        <w:t>Rit</w:t>
      </w:r>
      <w:r>
        <w:rPr>
          <w:rFonts w:ascii="Georgia" w:hAnsi="Georgia" w:eastAsia="Georgia"/>
          <w:b w:val="0"/>
          <w:i/>
          <w:color w:val="553311"/>
          <w:sz w:val="22"/>
        </w:rPr>
        <w:t xml:space="preserve">  Jen 22:9-13, 15-18</w:t>
      </w:r>
      <w:r>
        <w:rPr>
          <w:rFonts w:ascii="Georgia" w:hAnsi="Georgia" w:eastAsia="Georgia"/>
          <w:b w:val="0"/>
          <w:i/>
          <w:color w:val="666666"/>
          <w:sz w:val="18"/>
        </w:rPr>
        <w:t xml:space="preserve">  Rit i kam long buk Jenesis</w:t>
      </w:r>
    </w:p>
    <w:p>
      <w:r>
        <w:rPr>
          <w:rFonts w:ascii="Georgia" w:hAnsi="Georgia" w:eastAsia="Georgia"/>
          <w:b w:val="0"/>
          <w:i w:val="0"/>
          <w:sz w:val="22"/>
        </w:rPr>
        <w:t>Abraham na Aisak tupela i kamap long dispela ples God i bin tok long en, na Abraham i wokim alta na i putim paiawut antap long en. Na em i pasim pikinini bilong en Aisak long rop. Na em i putim em antap long paiawut long alta. Orait Abraham i kisim naip na i laik kilim pikinini. Tasol ensel bilong Bikpela i stap long heven, em i singaut olsem, “Abraham, Abraham.”</w:t>
      </w:r>
    </w:p>
    <w:p>
      <w:r>
        <w:rPr>
          <w:rFonts w:ascii="Georgia" w:hAnsi="Georgia" w:eastAsia="Georgia"/>
          <w:b w:val="0"/>
          <w:i w:val="0"/>
          <w:sz w:val="22"/>
        </w:rPr>
        <w:t>Na Abraham i bekim tok olsem, “Mi stap.”</w:t>
      </w:r>
    </w:p>
    <w:p>
      <w:r>
        <w:rPr>
          <w:rFonts w:ascii="Georgia" w:hAnsi="Georgia" w:eastAsia="Georgia"/>
          <w:b w:val="0"/>
          <w:i w:val="0"/>
          <w:sz w:val="22"/>
        </w:rPr>
        <w:t>Na ensel i tok olsem, “Yu no ken kilim pikinini. Yu no ken mekim wanpela samting long em. Yu gat dispela wanpela pikinini tasol, na yu no pasim em. Nogat. Yu redi tasol long givim em long God. Olsem na mi save, yu man bilong aninit long God.”</w:t>
      </w:r>
    </w:p>
    <w:p>
      <w:r>
        <w:rPr>
          <w:rFonts w:ascii="Georgia" w:hAnsi="Georgia" w:eastAsia="Georgia"/>
          <w:b w:val="0"/>
          <w:i w:val="0"/>
          <w:sz w:val="22"/>
        </w:rPr>
        <w:t>Na Abraham i lukluk nabaut na long baksait bilong en em i lukim wanpela sipsip man, kom bilong en i pas long wanpela liklik diwai. Orait em i go na kisim dispela sipsip, na em i kilim na kukim olgeta long paia olsem ofa. Olsem na dispela sipsip i kisim ples bilong Aisak.</w:t>
      </w:r>
    </w:p>
    <w:p>
      <w:r>
        <w:rPr>
          <w:rFonts w:ascii="Georgia" w:hAnsi="Georgia" w:eastAsia="Georgia"/>
          <w:b w:val="0"/>
          <w:i w:val="0"/>
          <w:sz w:val="22"/>
        </w:rPr>
        <w:t>Orait ensel bilong Bikpela i singautim Abraham namba 2 taim na i tok olsem,</w:t>
      </w:r>
    </w:p>
    <w:p>
      <w:r>
        <w:rPr>
          <w:rFonts w:ascii="Georgia" w:hAnsi="Georgia" w:eastAsia="Georgia"/>
          <w:b w:val="0"/>
          <w:i w:val="0"/>
          <w:sz w:val="22"/>
        </w:rPr>
        <w:t>“Mi Bikpela, mi tok tru tumas long nem bilong mi yet olsem. Yu gat dispela wanpela pikinini tasol na yu no bin pasim em. Olsem na bai mi mekim gut tru long yu. Na bai mi mekim ol lain tumbuna pikinini bilong yu i kamap planti tru olsem ol sta bilong skai na olsem wesan bilong nambis. Na bai ol lain tumbuna pikinini bilong yu i daunim ol birua bilong ol, na kisim ol taun bilong ol. Na olgeta lain pipel long graun bai ol i askim mi long givim blesing long ol na mekim gut long ol olsem mi mekim gut long ol lain tumbuna pikinini bilong yu. Long wanem, yu bin bihainim tok bilong mi.”</w:t>
      </w:r>
    </w:p>
    <w:p>
      <w:r>
        <w:rPr>
          <w:rFonts w:ascii="Georgia" w:hAnsi="Georgia" w:eastAsia="Georgia"/>
          <w:b/>
          <w:i w:val="0"/>
          <w:sz w:val="22"/>
        </w:rPr>
        <w:t>Song (Sam)</w:t>
      </w:r>
      <w:r>
        <w:rPr>
          <w:rFonts w:ascii="Georgia" w:hAnsi="Georgia" w:eastAsia="Georgia"/>
          <w:b w:val="0"/>
          <w:i/>
          <w:color w:val="553311"/>
          <w:sz w:val="22"/>
        </w:rPr>
        <w:t xml:space="preserve">  Sam 40:6-7a, 9-10ab, 16</w:t>
      </w:r>
    </w:p>
    <w:p>
      <w:r>
        <w:rPr>
          <w:rFonts w:ascii="Georgia" w:hAnsi="Georgia" w:eastAsia="Georgia"/>
          <w:b/>
          <w:i/>
          <w:sz w:val="22"/>
        </w:rPr>
        <w:t>Bekim: Bikpela, mi redi i stap long bihainim laik bilong yu.</w:t>
      </w:r>
    </w:p>
    <w:p>
      <w:r>
        <w:rPr>
          <w:rFonts w:ascii="Georgia" w:hAnsi="Georgia" w:eastAsia="Georgia"/>
          <w:b w:val="0"/>
          <w:i/>
          <w:sz w:val="22"/>
        </w:rPr>
        <w:t>Yu no laikim ol sakrifais na ofa. Nogat.</w:t>
      </w:r>
    </w:p>
    <w:p>
      <w:r>
        <w:rPr>
          <w:rFonts w:ascii="Georgia" w:hAnsi="Georgia" w:eastAsia="Georgia"/>
          <w:b w:val="0"/>
          <w:i/>
          <w:sz w:val="22"/>
        </w:rPr>
        <w:t>Yu laikim mipela i opim yau na harim tok bilong yu.</w:t>
      </w:r>
    </w:p>
    <w:p>
      <w:r>
        <w:rPr>
          <w:rFonts w:ascii="Georgia" w:hAnsi="Georgia" w:eastAsia="Georgia"/>
          <w:b w:val="0"/>
          <w:i/>
          <w:sz w:val="22"/>
        </w:rPr>
        <w:t>Yu no bin singaut long ol ofa ol i kukim long paia.</w:t>
      </w:r>
    </w:p>
    <w:p>
      <w:r>
        <w:rPr>
          <w:rFonts w:ascii="Georgia" w:hAnsi="Georgia" w:eastAsia="Georgia"/>
          <w:b w:val="0"/>
          <w:i/>
          <w:sz w:val="22"/>
        </w:rPr>
        <w:t>Na ol ofa bilong tekewe sin. Nogat.</w:t>
      </w:r>
    </w:p>
    <w:p>
      <w:r>
        <w:rPr>
          <w:rFonts w:ascii="Georgia" w:hAnsi="Georgia" w:eastAsia="Georgia"/>
          <w:b w:val="0"/>
          <w:i/>
          <w:sz w:val="22"/>
        </w:rPr>
        <w:t>Orait, mi yet mi tok olsem, “Mi redi i stap.”</w:t>
      </w:r>
    </w:p>
    <w:p>
      <w:r>
        <w:rPr>
          <w:rFonts w:ascii="Georgia" w:hAnsi="Georgia" w:eastAsia="Georgia"/>
          <w:b w:val="0"/>
          <w:i/>
          <w:sz w:val="22"/>
        </w:rPr>
        <w:t>Bikpela, long taim ol manmeri bilong yu i kibung, mi bin telimautim nius bilong bikpela wok marimari bilong yu.</w:t>
      </w:r>
    </w:p>
    <w:p>
      <w:r>
        <w:rPr>
          <w:rFonts w:ascii="Georgia" w:hAnsi="Georgia" w:eastAsia="Georgia"/>
          <w:b w:val="0"/>
          <w:i/>
          <w:sz w:val="22"/>
        </w:rPr>
        <w:t>Na yu save pinis, Bikpela, mi no inap sarap na pasim maus.</w:t>
      </w:r>
    </w:p>
    <w:p>
      <w:r>
        <w:rPr>
          <w:rFonts w:ascii="Georgia" w:hAnsi="Georgia" w:eastAsia="Georgia"/>
          <w:b w:val="0"/>
          <w:i/>
          <w:sz w:val="22"/>
        </w:rPr>
        <w:t>Mi no bin haitim bikpela wok marimari bilong yu insait long bel bilong mi. Nogat.</w:t>
      </w:r>
    </w:p>
    <w:p>
      <w:r>
        <w:rPr>
          <w:rFonts w:ascii="Georgia" w:hAnsi="Georgia" w:eastAsia="Georgia"/>
          <w:b w:val="0"/>
          <w:i/>
          <w:sz w:val="22"/>
        </w:rPr>
        <w:t>Mi bin stori long bikpela wok bilong yu bilong kisim bek mi.</w:t>
      </w:r>
    </w:p>
    <w:p>
      <w:r>
        <w:rPr>
          <w:rFonts w:ascii="Georgia" w:hAnsi="Georgia" w:eastAsia="Georgia"/>
          <w:b w:val="0"/>
          <w:i/>
          <w:sz w:val="22"/>
        </w:rPr>
        <w:t>Ol manmeri i wok long painim yu,</w:t>
      </w:r>
    </w:p>
    <w:p>
      <w:r>
        <w:rPr>
          <w:rFonts w:ascii="Georgia" w:hAnsi="Georgia" w:eastAsia="Georgia"/>
          <w:b w:val="0"/>
          <w:i/>
          <w:sz w:val="22"/>
        </w:rPr>
        <w:t>Ol i ken belgut na amamas long yu.</w:t>
      </w:r>
    </w:p>
    <w:p>
      <w:r>
        <w:rPr>
          <w:rFonts w:ascii="Georgia" w:hAnsi="Georgia" w:eastAsia="Georgia"/>
          <w:b w:val="0"/>
          <w:i/>
          <w:sz w:val="22"/>
        </w:rPr>
        <w:t>Na ol dispela manmeri yu bin kisim bek ol, ol i ken tokaut oltaim, “Bikpela em i nambawan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Ol manmeri i lukim em i stap man tru. Na em i daunim em yet na i bihainim tok bilong God, i go inap long em i dai, yes, inap long em i dai long diwai kros. Long dispela as tasol God i litimapim Jisas na mekim em i stap antap tru. Na God i givim em wanpela nem em i gutpela tru na i winim olgeta arapela nem.</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Mt 26:36-42</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Jisas i go wantaim ol disaipel long wanpela hap ol i kolim Getsemani. Na em i tokim ol olsem,</w:t>
      </w:r>
    </w:p>
    <w:p>
      <w:r>
        <w:rPr>
          <w:rFonts w:ascii="Georgia" w:hAnsi="Georgia" w:eastAsia="Georgia"/>
          <w:b w:val="0"/>
          <w:i w:val="0"/>
          <w:sz w:val="22"/>
        </w:rPr>
        <w:t>“Yupela sindaun i stap hia, na bai mi go long hap na mi beten.”</w:t>
      </w:r>
    </w:p>
    <w:p>
      <w:r>
        <w:rPr>
          <w:rFonts w:ascii="Georgia" w:hAnsi="Georgia" w:eastAsia="Georgia"/>
          <w:b w:val="0"/>
          <w:i w:val="0"/>
          <w:sz w:val="22"/>
        </w:rPr>
        <w:t>Na em i kisim Pita wantaim tupela pikinini bilong Sebedi i go wantaim. Na bel bilong en i hevi, na em i pilim nogut tru.</w:t>
      </w:r>
    </w:p>
    <w:p>
      <w:r>
        <w:rPr>
          <w:rFonts w:ascii="Georgia" w:hAnsi="Georgia" w:eastAsia="Georgia"/>
          <w:b w:val="0"/>
          <w:i w:val="0"/>
          <w:sz w:val="22"/>
        </w:rPr>
        <w:t>Na em i tokim ol olsem,</w:t>
      </w:r>
    </w:p>
    <w:p>
      <w:r>
        <w:rPr>
          <w:rFonts w:ascii="Georgia" w:hAnsi="Georgia" w:eastAsia="Georgia"/>
          <w:b w:val="0"/>
          <w:i w:val="0"/>
          <w:sz w:val="22"/>
        </w:rPr>
        <w:t>“Bel bilong mi em i hevi tumas, na klostu mi laik i dai. Yupela stap hia na was wantaim mi.”</w:t>
      </w:r>
    </w:p>
    <w:p>
      <w:r>
        <w:rPr>
          <w:rFonts w:ascii="Georgia" w:hAnsi="Georgia" w:eastAsia="Georgia"/>
          <w:b w:val="0"/>
          <w:i w:val="0"/>
          <w:sz w:val="22"/>
        </w:rPr>
        <w:t>Na em i go liklik, na em i pundaun na putim pes bilong en i go daun long graun na em i beten olsem,</w:t>
      </w:r>
    </w:p>
    <w:p>
      <w:r>
        <w:rPr>
          <w:rFonts w:ascii="Georgia" w:hAnsi="Georgia" w:eastAsia="Georgia"/>
          <w:b w:val="0"/>
          <w:i w:val="0"/>
          <w:sz w:val="22"/>
        </w:rPr>
        <w:t>“Papa bilong mi, sapos inap, orait mi laik bai yu rausim dispela kap long mi. Tasol yu no ken bihainim laik bilong mi. Nogat. Yu mas bihainim laik bilong yu tasol.”</w:t>
      </w:r>
    </w:p>
    <w:p>
      <w:r>
        <w:rPr>
          <w:rFonts w:ascii="Georgia" w:hAnsi="Georgia" w:eastAsia="Georgia"/>
          <w:b w:val="0"/>
          <w:i w:val="0"/>
          <w:sz w:val="22"/>
        </w:rPr>
        <w:t>Na Jisas i go long ol tripela disaipel, na em i lukim ol i slip i stap.</w:t>
      </w:r>
    </w:p>
    <w:p>
      <w:r>
        <w:rPr>
          <w:rFonts w:ascii="Georgia" w:hAnsi="Georgia" w:eastAsia="Georgia"/>
          <w:b w:val="0"/>
          <w:i w:val="0"/>
          <w:sz w:val="22"/>
        </w:rPr>
        <w:t>Na em i askim Pita olsem,</w:t>
      </w:r>
    </w:p>
    <w:p>
      <w:r>
        <w:rPr>
          <w:rFonts w:ascii="Georgia" w:hAnsi="Georgia" w:eastAsia="Georgia"/>
          <w:b w:val="0"/>
          <w:i w:val="0"/>
          <w:sz w:val="22"/>
        </w:rPr>
        <w:t>“Olsem wanem? Yupela i no inap was wantaim mi inap long wan aua, a? Yupela i mas was na prea i stap. Nogut traim i kamap long yupela na yupela i pundaun. Tru, bel em i gat laik bilong mekim samting, tasol bodi em i no gat strong.”</w:t>
      </w:r>
    </w:p>
    <w:p>
      <w:r>
        <w:rPr>
          <w:rFonts w:ascii="Georgia" w:hAnsi="Georgia" w:eastAsia="Georgia"/>
          <w:b w:val="0"/>
          <w:i w:val="0"/>
          <w:sz w:val="22"/>
        </w:rPr>
        <w:t>Em i go gen namba 2 taim na i beten olsem,</w:t>
      </w:r>
    </w:p>
    <w:p>
      <w:r>
        <w:rPr>
          <w:rFonts w:ascii="Georgia" w:hAnsi="Georgia" w:eastAsia="Georgia"/>
          <w:b w:val="0"/>
          <w:i w:val="0"/>
          <w:sz w:val="22"/>
        </w:rPr>
        <w:t>“Papa bilong mi, sapos dispela kap i no inap abrusim mi, na mi mas dringim, orait yu ken bihainim laik bilong yu tasol.”</w:t>
      </w:r>
    </w:p>
    <w:p>
      <w:r>
        <w:rPr>
          <w:rFonts w:ascii="Georgia" w:hAnsi="Georgia" w:eastAsia="Georgia"/>
          <w:b/>
          <w:i w:val="0"/>
          <w:color w:val="3A1F0A"/>
          <w:sz w:val="26"/>
        </w:rPr>
        <w:t>Jisas Krais, Hetpris bilong oltaim oltaim (Yia B)</w:t>
      </w:r>
      <w:r>
        <w:rPr>
          <w:rFonts w:ascii="Georgia" w:hAnsi="Georgia" w:eastAsia="Georgia"/>
          <w:b w:val="0"/>
          <w:i/>
          <w:color w:val="888888"/>
          <w:sz w:val="16"/>
        </w:rPr>
        <w:t xml:space="preserve">  (temporale.christ-high-priest.B)</w:t>
      </w:r>
    </w:p>
    <w:p>
      <w:r>
        <w:rPr>
          <w:rFonts w:ascii="Georgia" w:hAnsi="Georgia" w:eastAsia="Georgia"/>
          <w:b/>
          <w:i w:val="0"/>
          <w:sz w:val="22"/>
        </w:rPr>
        <w:t>Rit</w:t>
      </w:r>
      <w:r>
        <w:rPr>
          <w:rFonts w:ascii="Georgia" w:hAnsi="Georgia" w:eastAsia="Georgia"/>
          <w:b w:val="0"/>
          <w:i/>
          <w:color w:val="553311"/>
          <w:sz w:val="22"/>
        </w:rPr>
        <w:t xml:space="preserve">  Jer 31:33-34</w:t>
      </w:r>
      <w:r>
        <w:rPr>
          <w:rFonts w:ascii="Georgia" w:hAnsi="Georgia" w:eastAsia="Georgia"/>
          <w:b w:val="0"/>
          <w:i/>
          <w:color w:val="666666"/>
          <w:sz w:val="18"/>
        </w:rPr>
        <w:t xml:space="preserve">  Rit i kam long profet Jeremaia</w:t>
      </w:r>
    </w:p>
    <w:p>
      <w:r>
        <w:rPr>
          <w:rFonts w:ascii="Georgia" w:hAnsi="Georgia" w:eastAsia="Georgia"/>
          <w:b w:val="0"/>
          <w:i w:val="0"/>
          <w:sz w:val="22"/>
        </w:rPr>
        <w:t>Bikpela i tok olsem,</w:t>
      </w:r>
    </w:p>
    <w:p>
      <w:r>
        <w:rPr>
          <w:rFonts w:ascii="Georgia" w:hAnsi="Georgia" w:eastAsia="Georgia"/>
          <w:b w:val="0"/>
          <w:i w:val="0"/>
          <w:sz w:val="22"/>
        </w:rPr>
        <w:t>“Dispela nupela kontrak mi laik mekim wantaim ol manmeri bilong Israel, em i olsem. Bai mi putim lo bilong mi long tingting bilong ol na bai mi raitim tok bilong lo long bel bilong ol.</w:t>
      </w:r>
    </w:p>
    <w:p>
      <w:r>
        <w:rPr>
          <w:rFonts w:ascii="Georgia" w:hAnsi="Georgia" w:eastAsia="Georgia"/>
          <w:b w:val="0"/>
          <w:i w:val="0"/>
          <w:sz w:val="22"/>
        </w:rPr>
        <w:t>Na bai mi stap God bilong ol na bai ol i stap lain manmeri bilong mi.</w:t>
      </w:r>
    </w:p>
    <w:p>
      <w:r>
        <w:rPr>
          <w:rFonts w:ascii="Georgia" w:hAnsi="Georgia" w:eastAsia="Georgia"/>
          <w:b w:val="0"/>
          <w:i w:val="0"/>
          <w:sz w:val="22"/>
        </w:rPr>
        <w:t>Na mi Bikpela, mi tok stret, long dispela taim ol manmeri bai i no ken skulim ol wantok na bratasusa bilong ol na tok olsem, ‘Yupela i mas save long Bikpela.’ Nogat. Olgeta bai i save pinis long mi, maski ol i manmeri nating o ol i gat biknem. Long wanem, bai mi lusim sin bilong ol na mi no ken tingim moa.”</w:t>
      </w:r>
    </w:p>
    <w:p>
      <w:r>
        <w:rPr>
          <w:rFonts w:ascii="Georgia" w:hAnsi="Georgia" w:eastAsia="Georgia"/>
          <w:b/>
          <w:i w:val="0"/>
          <w:sz w:val="22"/>
        </w:rPr>
        <w:t>Song (Sam)</w:t>
      </w:r>
      <w:r>
        <w:rPr>
          <w:rFonts w:ascii="Georgia" w:hAnsi="Georgia" w:eastAsia="Georgia"/>
          <w:b w:val="0"/>
          <w:i/>
          <w:color w:val="553311"/>
          <w:sz w:val="22"/>
        </w:rPr>
        <w:t xml:space="preserve">  Sam 110:1-3a</w:t>
      </w:r>
    </w:p>
    <w:p>
      <w:r>
        <w:rPr>
          <w:rFonts w:ascii="Georgia" w:hAnsi="Georgia" w:eastAsia="Georgia"/>
          <w:b/>
          <w:i/>
          <w:sz w:val="22"/>
        </w:rPr>
        <w:t>Bekim: Yu stap pris inap oltaim, long pasin bilong Melkisedek</w:t>
      </w:r>
    </w:p>
    <w:p>
      <w:r>
        <w:rPr>
          <w:rFonts w:ascii="Georgia" w:hAnsi="Georgia" w:eastAsia="Georgia"/>
          <w:b w:val="0"/>
          <w:i/>
          <w:sz w:val="22"/>
        </w:rPr>
        <w:t>Bikpela i tok long king bilong mi olsem.</w:t>
      </w:r>
    </w:p>
    <w:p>
      <w:r>
        <w:rPr>
          <w:rFonts w:ascii="Georgia" w:hAnsi="Georgia" w:eastAsia="Georgia"/>
          <w:b w:val="0"/>
          <w:i/>
          <w:sz w:val="22"/>
        </w:rPr>
        <w:t>“Sindaun long raithan bilong mi inap mi putim ol birua aninit long lek bilong yu.”</w:t>
      </w:r>
    </w:p>
    <w:p>
      <w:r>
        <w:rPr>
          <w:rFonts w:ascii="Georgia" w:hAnsi="Georgia" w:eastAsia="Georgia"/>
          <w:b w:val="0"/>
          <w:i/>
          <w:sz w:val="22"/>
        </w:rPr>
        <w:t>Bikpela bai i mekim pawa bilong yu i kirap long Saion, na yu bosim ol birua bilong yu.</w:t>
      </w:r>
    </w:p>
    <w:p>
      <w:r>
        <w:rPr>
          <w:rFonts w:ascii="Georgia" w:hAnsi="Georgia" w:eastAsia="Georgia"/>
          <w:b w:val="0"/>
          <w:i/>
          <w:sz w:val="22"/>
        </w:rPr>
        <w:t>Taim yu stap yet long bel bilong mama, mi bin makim yu na givim biknem long yu.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em i Pikinini bilong God, tasol em i karim pen, na dispela i skulim em tru long pasin bilong bihainim tok bilong God.</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Mk 14:22-25</w:t>
      </w:r>
      <w:r>
        <w:rPr>
          <w:rFonts w:ascii="Georgia" w:hAnsi="Georgia" w:eastAsia="Georgia"/>
          <w:b w:val="0"/>
          <w:i/>
          <w:color w:val="666666"/>
          <w:sz w:val="18"/>
        </w:rPr>
        <w:t xml:space="preserve">  Harim Gutnius bilong Jisas Krais Mak i raitim</w:t>
      </w:r>
    </w:p>
    <w:p>
      <w:r>
        <w:rPr>
          <w:rFonts w:ascii="Georgia" w:hAnsi="Georgia" w:eastAsia="Georgia"/>
          <w:b w:val="0"/>
          <w:i w:val="0"/>
          <w:sz w:val="22"/>
        </w:rPr>
        <w:t>Ol i kaikai i stap, na Jisas i kisim wanpela bret, na i tenkyu long God, na i brukim, na i givim long ol disaipel. Na em i tok, “Yupela kisim. Dispela em i bodi bilong mi.”</w:t>
      </w:r>
    </w:p>
    <w:p>
      <w:r>
        <w:rPr>
          <w:rFonts w:ascii="Georgia" w:hAnsi="Georgia" w:eastAsia="Georgia"/>
          <w:b w:val="0"/>
          <w:i w:val="0"/>
          <w:sz w:val="22"/>
        </w:rPr>
        <w:t>Na em i kisim wanpela kap wain, na i tenkyu long God, na i givim long ol. Na olgeta ol i dring long en.</w:t>
      </w:r>
    </w:p>
    <w:p>
      <w:r>
        <w:rPr>
          <w:rFonts w:ascii="Georgia" w:hAnsi="Georgia" w:eastAsia="Georgia"/>
          <w:b w:val="0"/>
          <w:i w:val="0"/>
          <w:sz w:val="22"/>
        </w:rPr>
        <w:t>Na Jisas i tokim ol olsem, “Dispela em i blut bilong mi bilong mekim kontrak. Mi kapsaitim bilong helpim planti manmeri. Mi tok tru long yupela, mi no ken dring wain moa inap long taim mi dringim nupela wain insait long kingdom bilong God.”</w:t>
      </w:r>
    </w:p>
    <w:p>
      <w:r>
        <w:rPr>
          <w:rFonts w:ascii="Georgia" w:hAnsi="Georgia" w:eastAsia="Georgia"/>
          <w:b/>
          <w:i w:val="0"/>
          <w:color w:val="3A1F0A"/>
          <w:sz w:val="26"/>
        </w:rPr>
        <w:t>Santu Maria, Mama bilong Holi Hat</w:t>
      </w:r>
      <w:r>
        <w:rPr>
          <w:rFonts w:ascii="Georgia" w:hAnsi="Georgia" w:eastAsia="Georgia"/>
          <w:b w:val="0"/>
          <w:i/>
          <w:color w:val="888888"/>
          <w:sz w:val="16"/>
        </w:rPr>
        <w:t xml:space="preserve">  (temporale.mary-sacred-heart)</w:t>
      </w:r>
    </w:p>
    <w:p>
      <w:r>
        <w:rPr>
          <w:rFonts w:ascii="Georgia" w:hAnsi="Georgia" w:eastAsia="Georgia"/>
          <w:b/>
          <w:i w:val="0"/>
          <w:sz w:val="22"/>
        </w:rPr>
        <w:t>Rit</w:t>
      </w:r>
      <w:r>
        <w:rPr>
          <w:rFonts w:ascii="Georgia" w:hAnsi="Georgia" w:eastAsia="Georgia"/>
          <w:b w:val="0"/>
          <w:i/>
          <w:color w:val="553311"/>
          <w:sz w:val="22"/>
        </w:rPr>
        <w:t xml:space="preserve">  Ais 66:10-14</w:t>
      </w:r>
      <w:r>
        <w:rPr>
          <w:rFonts w:ascii="Georgia" w:hAnsi="Georgia" w:eastAsia="Georgia"/>
          <w:b w:val="0"/>
          <w:i/>
          <w:color w:val="666666"/>
          <w:sz w:val="18"/>
        </w:rPr>
        <w:t xml:space="preserve">  Rit i kam long profet Aisaia</w:t>
      </w:r>
    </w:p>
    <w:p>
      <w:r>
        <w:rPr>
          <w:rFonts w:ascii="Georgia" w:hAnsi="Georgia" w:eastAsia="Georgia"/>
          <w:b w:val="0"/>
          <w:i w:val="0"/>
          <w:sz w:val="22"/>
        </w:rPr>
        <w:t>Bikpela i tok olsem,</w:t>
      </w:r>
    </w:p>
    <w:p>
      <w:r>
        <w:rPr>
          <w:rFonts w:ascii="Georgia" w:hAnsi="Georgia" w:eastAsia="Georgia"/>
          <w:b w:val="0"/>
          <w:i w:val="0"/>
          <w:sz w:val="22"/>
        </w:rPr>
        <w:t>“Yupela ol lain i save laikim Jerusalem, yupela i ken amamas wantaim em. Yupela ol lain i bin sori na krai long em, nau yupela i mas amamas wantaim em. Em bai i stap gut na bai yupela i amamas long kisim ol planti gutpela samting bilong en.</w:t>
      </w:r>
    </w:p>
    <w:p>
      <w:r>
        <w:rPr>
          <w:rFonts w:ascii="Georgia" w:hAnsi="Georgia" w:eastAsia="Georgia"/>
          <w:b w:val="0"/>
          <w:i w:val="0"/>
          <w:sz w:val="22"/>
        </w:rPr>
        <w:t>Em bai i stap olsem wanpela mama yupela i dring susu bilong en na yupela i pulap gut tru na i stap bel isi.”</w:t>
      </w:r>
    </w:p>
    <w:p>
      <w:r>
        <w:rPr>
          <w:rFonts w:ascii="Georgia" w:hAnsi="Georgia" w:eastAsia="Georgia"/>
          <w:b w:val="0"/>
          <w:i w:val="0"/>
          <w:sz w:val="22"/>
        </w:rPr>
        <w:t>“Bai mi mekim Jerusalem i stap gut tru, na oltaim bai em i kisim ol planti gutpela samting bilong ol arapela kantri. Em bai i no inap sot long wanpela samting, olsem wara i ran oltaim na i no save pinis. Na yupela bai i kisim ol dispela samting na amamas tru, olsem pikinini i dring susu bilong mama na i amamas, na olsem pikinini i amamas long mama i karim em i go i kam, na i amamas long mama i putim em long lek bilong en na i pilai wantaim em. Bai mi lukautim yupela gut tru olsem mama i lukautim gut pikinini bilong en na i mekim gutpela tok bilong mekim bel bilong pikinini bilong en i stap isi.</w:t>
      </w:r>
    </w:p>
    <w:p>
      <w:r>
        <w:rPr>
          <w:rFonts w:ascii="Georgia" w:hAnsi="Georgia" w:eastAsia="Georgia"/>
          <w:b w:val="0"/>
          <w:i w:val="0"/>
          <w:sz w:val="22"/>
        </w:rPr>
        <w:t>Na bai yupela i stap long Jerusalem na bai yupela i stap bel isi.</w:t>
      </w:r>
    </w:p>
    <w:p>
      <w:r>
        <w:rPr>
          <w:rFonts w:ascii="Georgia" w:hAnsi="Georgia" w:eastAsia="Georgia"/>
          <w:b w:val="0"/>
          <w:i w:val="0"/>
          <w:sz w:val="22"/>
        </w:rPr>
        <w:t>Taim yupela i lukim dispela samting mi mekim long yupela bai bel bilong yupela i amamas tru na bai yupela i kamap strongpela lain tru. Na yupela ol wokman bilong mi bai i save gut long strong bilong mi, Bikpela bilong yupela. Na ol birua bilong mi bai i pilim belhat bilong mi.”</w:t>
      </w:r>
    </w:p>
    <w:p>
      <w:r>
        <w:rPr>
          <w:rFonts w:ascii="Georgia" w:hAnsi="Georgia" w:eastAsia="Georgia"/>
          <w:b/>
          <w:i w:val="0"/>
          <w:sz w:val="22"/>
        </w:rPr>
        <w:t>Song (Sam)</w:t>
      </w:r>
      <w:r>
        <w:rPr>
          <w:rFonts w:ascii="Georgia" w:hAnsi="Georgia" w:eastAsia="Georgia"/>
          <w:b w:val="0"/>
          <w:i/>
          <w:color w:val="553311"/>
          <w:sz w:val="22"/>
        </w:rPr>
        <w:t xml:space="preserve">  Ais 12:2-3, 4, 5-6</w:t>
      </w:r>
    </w:p>
    <w:p>
      <w:r>
        <w:rPr>
          <w:rFonts w:ascii="Georgia" w:hAnsi="Georgia" w:eastAsia="Georgia"/>
          <w:b/>
          <w:i/>
          <w:sz w:val="22"/>
        </w:rPr>
        <w:t>Bekim: Bikpela i gat biknem na em i stap wantaim ol manmeri.</w:t>
      </w:r>
    </w:p>
    <w:p>
      <w:r>
        <w:rPr>
          <w:rFonts w:ascii="Georgia" w:hAnsi="Georgia" w:eastAsia="Georgia"/>
          <w:b w:val="0"/>
          <w:i/>
          <w:sz w:val="22"/>
        </w:rPr>
        <w:t>God i bin kisim bek mi.</w:t>
      </w:r>
    </w:p>
    <w:p>
      <w:r>
        <w:rPr>
          <w:rFonts w:ascii="Georgia" w:hAnsi="Georgia" w:eastAsia="Georgia"/>
          <w:b w:val="0"/>
          <w:i/>
          <w:sz w:val="22"/>
        </w:rPr>
        <w:t>Na bai mi bilip strong long em na mi no ken pret.</w:t>
      </w:r>
    </w:p>
    <w:p>
      <w:r>
        <w:rPr>
          <w:rFonts w:ascii="Georgia" w:hAnsi="Georgia" w:eastAsia="Georgia"/>
          <w:b w:val="0"/>
          <w:i/>
          <w:sz w:val="22"/>
        </w:rPr>
        <w:t>God, Bikpela i save mekim mi i stap strong, long wanem, em i bin kisim bek mi.</w:t>
      </w:r>
    </w:p>
    <w:p>
      <w:r>
        <w:rPr>
          <w:rFonts w:ascii="Georgia" w:hAnsi="Georgia" w:eastAsia="Georgia"/>
          <w:b w:val="0"/>
          <w:i/>
          <w:sz w:val="22"/>
        </w:rPr>
        <w:t>Kolim nem bilong Bikpela na singaut long em na tok tenkyu long em.</w:t>
      </w:r>
    </w:p>
    <w:p>
      <w:r>
        <w:rPr>
          <w:rFonts w:ascii="Georgia" w:hAnsi="Georgia" w:eastAsia="Georgia"/>
          <w:b w:val="0"/>
          <w:i/>
          <w:sz w:val="22"/>
        </w:rPr>
        <w:t>Tokaut long olgeta lain manmeri long ol bikpela wok em i bin mekim.</w:t>
      </w:r>
    </w:p>
    <w:p>
      <w:r>
        <w:rPr>
          <w:rFonts w:ascii="Georgia" w:hAnsi="Georgia" w:eastAsia="Georgia"/>
          <w:b w:val="0"/>
          <w:i/>
          <w:sz w:val="22"/>
        </w:rPr>
        <w:t>Singim ol song na litimapim nem bilong Bikpela.</w:t>
      </w:r>
    </w:p>
    <w:p>
      <w:r>
        <w:rPr>
          <w:rFonts w:ascii="Georgia" w:hAnsi="Georgia" w:eastAsia="Georgia"/>
          <w:b w:val="0"/>
          <w:i/>
          <w:sz w:val="22"/>
        </w:rPr>
        <w:t>Em i gat biknem na em i stap wantaim yupela ol manmeri bilong Saion.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“Maria, yu bin bilip olsem Bikpela bai i mekim olsem em i bin tokim yu, olsem na yu ken amamas tru.”</w:t>
      </w:r>
    </w:p>
    <w:p>
      <w:r>
        <w:rPr>
          <w:rFonts w:ascii="Georgia" w:hAnsi="Georgia" w:eastAsia="Georgia"/>
          <w:b w:val="0"/>
          <w:i/>
          <w:sz w:val="22"/>
        </w:rPr>
        <w:t>R/. Aleluya!</w:t>
      </w:r>
    </w:p>
    <w:p>
      <w:r>
        <w:rPr>
          <w:rFonts w:ascii="Georgia" w:hAnsi="Georgia" w:eastAsia="Georgia"/>
          <w:b/>
          <w:i w:val="0"/>
          <w:sz w:val="22"/>
        </w:rPr>
        <w:t>Gutnius</w:t>
      </w:r>
      <w:r>
        <w:rPr>
          <w:rFonts w:ascii="Georgia" w:hAnsi="Georgia" w:eastAsia="Georgia"/>
          <w:b w:val="0"/>
          <w:i/>
          <w:color w:val="553311"/>
          <w:sz w:val="22"/>
        </w:rPr>
        <w:t xml:space="preserve">  Mt 10:28-33</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Jisas i tokim ol aposel olsem, “Yupela i no ken pret long ol manmeri i laik mekim nogut long yupela. Olgeta samting i karamap i stap bai i kamap long ples klia. Na olgeta tok hait bai ol manmeri i save long en. Tok mi mekim long yupela long tudak, em yupela i mas autim long san. Na tok yupela i harim isi tasol long yau, em yupela i mas sanap antap long haus na autim long ol manmeri.</w:t>
      </w:r>
    </w:p>
    <w:p>
      <w:r>
        <w:rPr>
          <w:rFonts w:ascii="Georgia" w:hAnsi="Georgia" w:eastAsia="Georgia"/>
          <w:b w:val="0"/>
          <w:i w:val="0"/>
          <w:sz w:val="22"/>
        </w:rPr>
      </w:r>
    </w:p>
    <w:p>
      <w:r>
        <w:rPr>
          <w:rFonts w:ascii="Georgia" w:hAnsi="Georgia" w:eastAsia="Georgia"/>
          <w:b w:val="0"/>
          <w:i w:val="0"/>
          <w:sz w:val="22"/>
        </w:rPr>
        <w:t>“Yupela i no ken pret long ol manmeri i save kilim i dai bodi, tasol ol i no inap kilim spirit bilong yupela. Nogat. Yupela i mas pret long God tasol. Em inap bagarapim spirit na bodi tu long hel.</w:t>
      </w:r>
    </w:p>
    <w:p>
      <w:r>
        <w:rPr>
          <w:rFonts w:ascii="Georgia" w:hAnsi="Georgia" w:eastAsia="Georgia"/>
          <w:b w:val="0"/>
          <w:i w:val="0"/>
          <w:sz w:val="22"/>
        </w:rPr>
      </w:r>
    </w:p>
    <w:p>
      <w:r>
        <w:rPr>
          <w:rFonts w:ascii="Georgia" w:hAnsi="Georgia" w:eastAsia="Georgia"/>
          <w:b w:val="0"/>
          <w:i w:val="0"/>
          <w:sz w:val="22"/>
        </w:rPr>
        <w:t>“Yupela i save, ol manmeri i save baim tupela liklik pisin long 10 toea tasol. Na Papa bilong yupela i save lukautim gut ol dispela pisin. Sapos em i no laik, orait i no inap wanpela bilong ol i pundaun long graun. Na tu, God i kaunim pinis olgeta gras long het bilong yupela, na em i save gut tru long yupela. Olsem na yupela i no ken pret. Yupela i winim planti lain liklik pisin.</w:t>
      </w:r>
    </w:p>
    <w:p>
      <w:r>
        <w:rPr>
          <w:rFonts w:ascii="Georgia" w:hAnsi="Georgia" w:eastAsia="Georgia"/>
          <w:b w:val="0"/>
          <w:i w:val="0"/>
          <w:sz w:val="22"/>
        </w:rPr>
      </w:r>
    </w:p>
    <w:p>
      <w:r>
        <w:rPr>
          <w:rFonts w:ascii="Georgia" w:hAnsi="Georgia" w:eastAsia="Georgia"/>
          <w:b w:val="0"/>
          <w:i w:val="0"/>
          <w:sz w:val="22"/>
        </w:rPr>
        <w:t>“Man o meri i save tokim ol manmeri olsem em i stap long lain bilong mi, mi tu bai mi tokim Papa bilong mi long heven olsem dispela man o meri em i bilong mi. Tasol man o meri i tokim ol manmeri olsem em i no bilong lain bilong mi, mi tu bai mi tokim Papa bilong mi long heven olsem dispela man o meri em i no bilong mi.”</w:t>
      </w:r>
    </w:p>
    <w:p>
      <w:pPr>
        <w:pStyle w:val="Heading1"/>
      </w:pPr>
      <w:r>
        <w:rPr>
          <w:color w:val="3A1F0A"/>
        </w:rPr>
        <w:t>2. Ol Misa bilong ol Santu (Commons)</w:t>
      </w:r>
    </w:p>
    <w:p>
      <w:r>
        <w:rPr>
          <w:rFonts w:ascii="Georgia" w:hAnsi="Georgia" w:eastAsia="Georgia"/>
          <w:b w:val="0"/>
          <w:i/>
          <w:color w:val="444444"/>
          <w:sz w:val="20"/>
        </w:rPr>
        <w:t>Long Buk Rit, ol Misa Komon i no wanpela misa tasol. I gat planti namba wan rit (wantaim Sam) na planti Gutnius. Pris i ken makim rit na Gutnius. Rit i no gat tok long leksionari yet i gat mak [Rit i no stap…] — yu ken raitim tok long hia.</w:t>
      </w:r>
    </w:p>
    <w:p>
      <w:pPr>
        <w:pStyle w:val="Heading1"/>
      </w:pPr>
      <w:r>
        <w:rPr>
          <w:color w:val="3A1F0A"/>
        </w:rPr>
        <w:t>Misa Komon bilong Blesim Haus Lotu</w:t>
      </w:r>
    </w:p>
    <w:p>
      <w:pPr>
        <w:pStyle w:val="Heading2"/>
      </w:pPr>
      <w:r>
        <w:rPr>
          <w:color w:val="3A1F0A"/>
        </w:rPr>
        <w:t>Namba wan rit — Olpela Testamen (ausait long Taim bilong Ista)</w:t>
      </w:r>
    </w:p>
    <w:p>
      <w:r>
        <w:rPr>
          <w:rFonts w:ascii="Georgia" w:hAnsi="Georgia" w:eastAsia="Georgia"/>
          <w:b/>
          <w:i w:val="0"/>
          <w:sz w:val="22"/>
        </w:rPr>
        <w:t>Rit 1</w:t>
      </w:r>
      <w:r>
        <w:rPr>
          <w:rFonts w:ascii="Georgia" w:hAnsi="Georgia" w:eastAsia="Georgia"/>
          <w:b w:val="0"/>
          <w:i/>
          <w:color w:val="553311"/>
          <w:sz w:val="22"/>
        </w:rPr>
        <w:t xml:space="preserve">  Neh 8:2-4, 5-6, 8-10</w:t>
      </w:r>
      <w:r>
        <w:rPr>
          <w:rFonts w:ascii="Georgia" w:hAnsi="Georgia" w:eastAsia="Georgia"/>
          <w:b w:val="0"/>
          <w:i/>
          <w:color w:val="666666"/>
          <w:sz w:val="18"/>
        </w:rPr>
        <w:t xml:space="preserve">  Rit i kam long buk bilong Nehemia</w:t>
      </w:r>
    </w:p>
    <w:p>
      <w:r>
        <w:rPr>
          <w:rFonts w:ascii="Georgia" w:hAnsi="Georgia" w:eastAsia="Georgia"/>
          <w:b w:val="0"/>
          <w:i w:val="0"/>
          <w:sz w:val="22"/>
        </w:rPr>
        <w:t>Esra, dispela pris na saveman bilong lo, em i kisim buk bilong lo na karim i go long ples bilong bung.</w:t>
      </w:r>
    </w:p>
    <w:p>
      <w:r>
        <w:rPr>
          <w:rFonts w:ascii="Georgia" w:hAnsi="Georgia" w:eastAsia="Georgia"/>
          <w:b w:val="0"/>
          <w:i w:val="0"/>
          <w:sz w:val="22"/>
        </w:rPr>
      </w:r>
    </w:p>
    <w:p>
      <w:r>
        <w:rPr>
          <w:rFonts w:ascii="Georgia" w:hAnsi="Georgia" w:eastAsia="Georgia"/>
          <w:b w:val="0"/>
          <w:i w:val="0"/>
          <w:sz w:val="22"/>
        </w:rPr>
        <w:t>Na em i sanap na ritim dispela lo long ol manmeri long moningtaim tru i go inap long belo kaikai. Na ol i putim yau gut long tok bilong Esra. Na ol pikinini inap long putim yau gut na kisim save long tok, ol tu i stap long dispela bung. Ol i bin kisim plang na wokim wanpela ples bilong Esra i ken sanap long en na ritim lo.</w:t>
      </w:r>
    </w:p>
    <w:p>
      <w:r>
        <w:rPr>
          <w:rFonts w:ascii="Georgia" w:hAnsi="Georgia" w:eastAsia="Georgia"/>
          <w:b w:val="0"/>
          <w:i w:val="0"/>
          <w:sz w:val="22"/>
        </w:rPr>
      </w:r>
    </w:p>
    <w:p>
      <w:r>
        <w:rPr>
          <w:rFonts w:ascii="Georgia" w:hAnsi="Georgia" w:eastAsia="Georgia"/>
          <w:b w:val="0"/>
          <w:i w:val="0"/>
          <w:sz w:val="22"/>
        </w:rPr>
        <w:t>Dispela ples Esra i sanap long en, em i antap liklik na olgeta manmeri inap lukim em i sanap na ritim lo long ol. Na taim ol i lukim em i opim buk, olgeta manmeri i sanap. Na Esra i tok, “Litimapim nem bilong Bikpela. Em i strongpela God tru.” Na olgeta manmeri i litimapim han bilong ol i go antap na i tok olsem, “I tru, i tru.” Na olgeta i brukim skru na daunim het bilong ol i go daun long graun, na ol i lotu long Bikpela.</w:t>
      </w:r>
    </w:p>
    <w:p>
      <w:r>
        <w:rPr>
          <w:rFonts w:ascii="Georgia" w:hAnsi="Georgia" w:eastAsia="Georgia"/>
          <w:b w:val="0"/>
          <w:i w:val="0"/>
          <w:sz w:val="22"/>
        </w:rPr>
      </w:r>
    </w:p>
    <w:p>
      <w:r>
        <w:rPr>
          <w:rFonts w:ascii="Georgia" w:hAnsi="Georgia" w:eastAsia="Georgia"/>
          <w:b w:val="0"/>
          <w:i w:val="0"/>
          <w:sz w:val="22"/>
        </w:rPr>
        <w:t>Esra i ritim lo long tok Hibru, na ol Livai i tanim long tok Aram, bilong ol manmeri i ken save gut. Na tu ol Livai i autim as bilong lo long ol. Ol manmeri i harim dispela tok bilong lo na ol i bel hevi tru na ol i krai. Olsem na namba wan gavman Nehemia na pris Esra na ol dispela Livai i tokim ol manmeri olsem, “Nau em i bikpela de bilong God, Bikpela bilong yumi. Olsem na yupela i no ken sori na krai. Maski, yupela go long haus bilong yupela na mekim bikpela kaikai. Na yupela givim sampela kaikai na wain long ol manmeri i sot long kaikai. Nau em i de bilong Bikpela yet, olsem na yupela i no ken bel hevi. Nogat. Yupela i mas amamas long Bikpela na bai em i strongim yupela.”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2</w:t>
      </w:r>
      <w:r>
        <w:rPr>
          <w:rFonts w:ascii="Georgia" w:hAnsi="Georgia" w:eastAsia="Georgia"/>
          <w:b w:val="0"/>
          <w:i/>
          <w:color w:val="553311"/>
          <w:sz w:val="22"/>
        </w:rPr>
        <w:t xml:space="preserve">  Jen 28:11-18</w:t>
      </w:r>
      <w:r>
        <w:rPr>
          <w:rFonts w:ascii="Georgia" w:hAnsi="Georgia" w:eastAsia="Georgia"/>
          <w:b w:val="0"/>
          <w:i/>
          <w:color w:val="666666"/>
          <w:sz w:val="18"/>
        </w:rPr>
        <w:t xml:space="preserve">  Rit i kam long buk bilong Jenesis</w:t>
      </w:r>
    </w:p>
    <w:p>
      <w:r>
        <w:rPr>
          <w:rFonts w:ascii="Georgia" w:hAnsi="Georgia" w:eastAsia="Georgia"/>
          <w:b w:val="0"/>
          <w:i w:val="0"/>
          <w:sz w:val="22"/>
        </w:rPr>
        <w:t>Jekop i lusim ples Berseba na em i go long taun Haran. Em i kamap long wanpela ples na em i slip long dispela hap, long wanem, san i go daun pinis. Em i putim wanpela ston aninit long het bilong en olsem pilo na em i slip.</w:t>
      </w:r>
    </w:p>
    <w:p>
      <w:r>
        <w:rPr>
          <w:rFonts w:ascii="Georgia" w:hAnsi="Georgia" w:eastAsia="Georgia"/>
          <w:b w:val="0"/>
          <w:i w:val="0"/>
          <w:sz w:val="22"/>
        </w:rPr>
      </w:r>
    </w:p>
    <w:p>
      <w:r>
        <w:rPr>
          <w:rFonts w:ascii="Georgia" w:hAnsi="Georgia" w:eastAsia="Georgia"/>
          <w:b w:val="0"/>
          <w:i w:val="0"/>
          <w:sz w:val="22"/>
        </w:rPr>
        <w:t>Taim em i slip em i driman, na em i lukim wanpela lata, as bilong en i stap long graun na het bilong en i go antap long heven. Na ol ensel bilong God i wokabaut i go antap na i kam daun long dispela lata. Na Jekop i lukim Bikpela i sanap klostu long em na i tok olsem, “Mi God, Bikpela bilong tumbuna bilong yu Abraham, na mi God bilong Aisak. Dispela graun nau yu slip long en, bai mi givim long yu na long ol tumbuna pikinini bilong yu. Ol tumbuna pikinini bilong yu bai i kamap planti moa olsem das bilong graun. Na bai ol i surikim mak bilong graun bilong ol i go long olgeta hap, long hap not na long hap saut, na long hap sankamap na hap san i go daun. Na olgeta manmeri bilong graun bai i askim mi long givim blesing long ol na mekim gut long ol olsem mi mekim gut long yu na long ol lain tumbuna pikinini bilong yu. Harim. Mi stap wantaim yu na bai mi lukautim yu long olgeta hap yu go long en. Na bai mi bringim yu i kam bek long dispela graun. Na bai mi no ken lusim yu inap mi mekim kamap olgeta samting mi bin tokim yu long en.”</w:t>
      </w:r>
    </w:p>
    <w:p>
      <w:r>
        <w:rPr>
          <w:rFonts w:ascii="Georgia" w:hAnsi="Georgia" w:eastAsia="Georgia"/>
          <w:b w:val="0"/>
          <w:i w:val="0"/>
          <w:sz w:val="22"/>
        </w:rPr>
      </w:r>
    </w:p>
    <w:p>
      <w:r>
        <w:rPr>
          <w:rFonts w:ascii="Georgia" w:hAnsi="Georgia" w:eastAsia="Georgia"/>
          <w:b w:val="0"/>
          <w:i w:val="0"/>
          <w:sz w:val="22"/>
        </w:rPr>
        <w:t>Jekop i kirap long slip na i tok olsem, “Mi no bin save Bikpela i stap long dispela ples. Tasol tru tumas em i stap.” Em i pret na i tok, “Mi pret tru long dispela ples. Dispela em i haus bilong God. Yes, em i dua bilong heven.”</w:t>
      </w:r>
    </w:p>
    <w:p>
      <w:r>
        <w:rPr>
          <w:rFonts w:ascii="Georgia" w:hAnsi="Georgia" w:eastAsia="Georgia"/>
          <w:b w:val="0"/>
          <w:i w:val="0"/>
          <w:sz w:val="22"/>
        </w:rPr>
      </w:r>
    </w:p>
    <w:p>
      <w:r>
        <w:rPr>
          <w:rFonts w:ascii="Georgia" w:hAnsi="Georgia" w:eastAsia="Georgia"/>
          <w:b w:val="0"/>
          <w:i w:val="0"/>
          <w:sz w:val="22"/>
        </w:rPr>
        <w:t>Orait Jekop i kirap long moningtaim tru. Na em i kisim dispela ston em i bin putim olsem pilo long het bilong en na em i sanapim long graun olsem mak bilong kirapim tingting. Na em i kapsaitim wel antap long ston bilong makim ston i samting bilong God yet. Em i kolim dispela ples Betel. Bipo ol manmeri i save kolim taun i stap long dispela hap long nem Lus.</w:t>
      </w:r>
    </w:p>
    <w:p>
      <w:r>
        <w:rPr>
          <w:rFonts w:ascii="Georgia" w:hAnsi="Georgia" w:eastAsia="Georgia"/>
          <w:b w:val="0"/>
          <w:i w:val="0"/>
          <w:sz w:val="22"/>
        </w:rPr>
      </w:r>
    </w:p>
    <w:p>
      <w:r>
        <w:rPr>
          <w:rFonts w:ascii="Georgia" w:hAnsi="Georgia" w:eastAsia="Georgia"/>
          <w:b w:val="0"/>
          <w:i w:val="0"/>
          <w:sz w:val="22"/>
        </w:rPr>
        <w:t>Na Jekop i promis long God olsem, “Sapos yu stap wantaim mi na yu lukautim mi long dispela longpela rot mi laik wokabaut long en, na yu givim mi kaikai na klos, na sapos mi go kamap gut long ples bilong papa bilong mi gen, orait bai yu stap God bilong mi. Dispela ston mi sanapim pinis, em i makim dispela ples i olsem haus bilong yu. Na olgeta samting yu givim mi, bai mi tilim long 10-pela hap na givim wanpela hap long yu.”</w:t>
      </w:r>
    </w:p>
    <w:p>
      <w:r>
        <w:rPr>
          <w:rFonts w:ascii="Georgia" w:hAnsi="Georgia" w:eastAsia="Georgia"/>
          <w:b/>
          <w:i w:val="0"/>
          <w:sz w:val="22"/>
        </w:rPr>
        <w:t>Song (Sam)</w:t>
      </w:r>
      <w:r>
        <w:rPr>
          <w:rFonts w:ascii="Georgia" w:hAnsi="Georgia" w:eastAsia="Georgia"/>
          <w:b w:val="0"/>
          <w:i/>
          <w:color w:val="553311"/>
          <w:sz w:val="22"/>
        </w:rPr>
        <w:t xml:space="preserve">  Sam 95:1-2. 6-7. 8-9</w:t>
      </w:r>
    </w:p>
    <w:p>
      <w:r>
        <w:rPr>
          <w:rFonts w:ascii="Georgia" w:hAnsi="Georgia" w:eastAsia="Georgia"/>
          <w:b/>
          <w:i/>
          <w:sz w:val="22"/>
        </w:rPr>
        <w:t>Bekim: Yupela i mas harim tok bilong Bikpela.</w:t>
      </w:r>
    </w:p>
    <w:p>
      <w:r>
        <w:rPr>
          <w:rFonts w:ascii="Georgia" w:hAnsi="Georgia" w:eastAsia="Georgia"/>
          <w:b w:val="0"/>
          <w:i/>
          <w:sz w:val="22"/>
        </w:rPr>
        <w:t>Yupela kam, yumi singsing amamas long Bikpela.</w:t>
      </w:r>
    </w:p>
    <w:p>
      <w:r>
        <w:rPr>
          <w:rFonts w:ascii="Georgia" w:hAnsi="Georgia" w:eastAsia="Georgia"/>
          <w:b w:val="0"/>
          <w:i/>
          <w:sz w:val="22"/>
        </w:rPr>
        <w:t>Yumi litimapim nem bilong Bikpela.</w:t>
      </w:r>
    </w:p>
    <w:p>
      <w:r>
        <w:rPr>
          <w:rFonts w:ascii="Georgia" w:hAnsi="Georgia" w:eastAsia="Georgia"/>
          <w:b w:val="0"/>
          <w:i/>
          <w:sz w:val="22"/>
        </w:rPr>
        <w:t>Em i strongpela God, i save kisim bek yumi.</w:t>
      </w:r>
    </w:p>
    <w:p>
      <w:r>
        <w:rPr>
          <w:rFonts w:ascii="Georgia" w:hAnsi="Georgia" w:eastAsia="Georgia"/>
          <w:b w:val="0"/>
          <w:i/>
          <w:sz w:val="22"/>
        </w:rPr>
        <w:t>Yumi go klostu long em na yumi tenkyu long em.</w:t>
      </w:r>
    </w:p>
    <w:p>
      <w:r>
        <w:rPr>
          <w:rFonts w:ascii="Georgia" w:hAnsi="Georgia" w:eastAsia="Georgia"/>
          <w:b w:val="0"/>
          <w:i/>
          <w:sz w:val="22"/>
        </w:rPr>
        <w:t>Yumi litimapim nem bilong em na singsing amamas long em.</w:t>
      </w:r>
    </w:p>
    <w:p>
      <w:r>
        <w:rPr>
          <w:rFonts w:ascii="Georgia" w:hAnsi="Georgia" w:eastAsia="Georgia"/>
          <w:b w:val="0"/>
          <w:i/>
          <w:sz w:val="22"/>
        </w:rPr>
        <w:t>Yupela kam, yumi daunim het na lotuim em.</w:t>
      </w:r>
    </w:p>
    <w:p>
      <w:r>
        <w:rPr>
          <w:rFonts w:ascii="Georgia" w:hAnsi="Georgia" w:eastAsia="Georgia"/>
          <w:b w:val="0"/>
          <w:i/>
          <w:sz w:val="22"/>
        </w:rPr>
        <w:t>Yumi go klostu long Bikpela na brukim skru long em,</w:t>
      </w:r>
    </w:p>
    <w:p>
      <w:r>
        <w:rPr>
          <w:rFonts w:ascii="Georgia" w:hAnsi="Georgia" w:eastAsia="Georgia"/>
          <w:b w:val="0"/>
          <w:i/>
          <w:sz w:val="22"/>
        </w:rPr>
        <w:t>long wanem, em yet i bin wokim yumi.</w:t>
      </w:r>
    </w:p>
    <w:p>
      <w:r>
        <w:rPr>
          <w:rFonts w:ascii="Georgia" w:hAnsi="Georgia" w:eastAsia="Georgia"/>
          <w:b w:val="0"/>
          <w:i/>
          <w:sz w:val="22"/>
        </w:rPr>
        <w:t>Em i God bilong yumi na yumi sipsip bilong banis bilong em.</w:t>
      </w:r>
    </w:p>
    <w:p>
      <w:r>
        <w:rPr>
          <w:rFonts w:ascii="Georgia" w:hAnsi="Georgia" w:eastAsia="Georgia"/>
          <w:b w:val="0"/>
          <w:i/>
          <w:sz w:val="22"/>
        </w:rPr>
        <w:t>Han bilong em i stiaim yumi.</w:t>
      </w:r>
    </w:p>
    <w:p>
      <w:r>
        <w:rPr>
          <w:rFonts w:ascii="Georgia" w:hAnsi="Georgia" w:eastAsia="Georgia"/>
          <w:b w:val="0"/>
          <w:i/>
          <w:sz w:val="22"/>
        </w:rPr>
        <w:t>Tude yupela i mas harim tok bilong em.</w:t>
      </w:r>
    </w:p>
    <w:p>
      <w:r>
        <w:rPr>
          <w:rFonts w:ascii="Georgia" w:hAnsi="Georgia" w:eastAsia="Georgia"/>
          <w:b w:val="0"/>
          <w:i/>
          <w:sz w:val="22"/>
        </w:rPr>
        <w:t>Bikpela i tok, “Yupela i no ken bikhet long mi,</w:t>
      </w:r>
    </w:p>
    <w:p>
      <w:r>
        <w:rPr>
          <w:rFonts w:ascii="Georgia" w:hAnsi="Georgia" w:eastAsia="Georgia"/>
          <w:b w:val="0"/>
          <w:i/>
          <w:sz w:val="22"/>
        </w:rPr>
        <w:t>olsem ol tumbuna bilong yupela i bin bikhet tumas</w:t>
      </w:r>
    </w:p>
    <w:p>
      <w:r>
        <w:rPr>
          <w:rFonts w:ascii="Georgia" w:hAnsi="Georgia" w:eastAsia="Georgia"/>
          <w:b w:val="0"/>
          <w:i/>
          <w:sz w:val="22"/>
        </w:rPr>
        <w:t>long ples Meriba na long ples Masa.</w:t>
      </w:r>
    </w:p>
    <w:p>
      <w:r>
        <w:rPr>
          <w:rFonts w:ascii="Georgia" w:hAnsi="Georgia" w:eastAsia="Georgia"/>
          <w:b w:val="0"/>
          <w:i/>
          <w:sz w:val="22"/>
        </w:rPr>
        <w:t>Ol i stap long ples wesan na ol i bin traim mi.</w:t>
      </w:r>
    </w:p>
    <w:p>
      <w:r>
        <w:rPr>
          <w:rFonts w:ascii="Georgia" w:hAnsi="Georgia" w:eastAsia="Georgia"/>
          <w:b w:val="0"/>
          <w:i/>
          <w:sz w:val="22"/>
        </w:rPr>
        <w:t>Maski ol i lukim pinis ol bikpela wok bilong mi,</w:t>
      </w:r>
    </w:p>
    <w:p>
      <w:r>
        <w:rPr>
          <w:rFonts w:ascii="Georgia" w:hAnsi="Georgia" w:eastAsia="Georgia"/>
          <w:b w:val="0"/>
          <w:i/>
          <w:sz w:val="22"/>
        </w:rPr>
        <w:t>ol i go het na traim mi yet.</w:t>
      </w:r>
    </w:p>
    <w:p>
      <w:r>
        <w:rPr>
          <w:rFonts w:ascii="Georgia" w:hAnsi="Georgia" w:eastAsia="Georgia"/>
          <w:b/>
          <w:i w:val="0"/>
          <w:sz w:val="22"/>
        </w:rPr>
        <w:t>Rit 3</w:t>
      </w:r>
      <w:r>
        <w:rPr>
          <w:rFonts w:ascii="Georgia" w:hAnsi="Georgia" w:eastAsia="Georgia"/>
          <w:b w:val="0"/>
          <w:i/>
          <w:color w:val="553311"/>
          <w:sz w:val="22"/>
        </w:rPr>
        <w:t xml:space="preserve">  Jos 8:30-35</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4</w:t>
      </w:r>
      <w:r>
        <w:rPr>
          <w:rFonts w:ascii="Georgia" w:hAnsi="Georgia" w:eastAsia="Georgia"/>
          <w:b w:val="0"/>
          <w:i/>
          <w:color w:val="553311"/>
          <w:sz w:val="22"/>
        </w:rPr>
        <w:t xml:space="preserve">  1 Mkb 4:52-59</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122:1-9</w:t>
      </w:r>
    </w:p>
    <w:p>
      <w:r>
        <w:rPr>
          <w:rFonts w:ascii="Georgia" w:hAnsi="Georgia" w:eastAsia="Georgia"/>
          <w:b/>
          <w:i/>
          <w:sz w:val="22"/>
        </w:rPr>
        <w:t>Bekim: Yumi amamas na yumi go long haus bilong Bikpela.</w:t>
      </w:r>
    </w:p>
    <w:p>
      <w:r>
        <w:rPr>
          <w:rFonts w:ascii="Georgia" w:hAnsi="Georgia" w:eastAsia="Georgia"/>
          <w:b w:val="0"/>
          <w:i/>
          <w:sz w:val="22"/>
        </w:rPr>
        <w:t>Mi amamas taim ol i tokim mi olsem,</w:t>
      </w:r>
    </w:p>
    <w:p>
      <w:r>
        <w:rPr>
          <w:rFonts w:ascii="Georgia" w:hAnsi="Georgia" w:eastAsia="Georgia"/>
          <w:b w:val="0"/>
          <w:i/>
          <w:sz w:val="22"/>
        </w:rPr>
        <w:t>“Goan, yumi go long haus bilong God.”</w:t>
      </w:r>
    </w:p>
    <w:p>
      <w:r>
        <w:rPr>
          <w:rFonts w:ascii="Georgia" w:hAnsi="Georgia" w:eastAsia="Georgia"/>
          <w:b w:val="0"/>
          <w:i/>
          <w:sz w:val="22"/>
        </w:rPr>
        <w:t>Nau lek bilong yumi i sanap pinis insait long banis bilong Jerusalem.</w:t>
      </w:r>
    </w:p>
    <w:p>
      <w:r>
        <w:rPr>
          <w:rFonts w:ascii="Georgia" w:hAnsi="Georgia" w:eastAsia="Georgia"/>
          <w:b w:val="0"/>
          <w:i/>
          <w:sz w:val="22"/>
        </w:rPr>
        <w:t>Ol lain manmeri i kam long Jerusalem, ol i lain bilong Bikpela.</w:t>
      </w:r>
    </w:p>
    <w:p>
      <w:r>
        <w:rPr>
          <w:rFonts w:ascii="Georgia" w:hAnsi="Georgia" w:eastAsia="Georgia"/>
          <w:b w:val="0"/>
          <w:i/>
          <w:sz w:val="22"/>
        </w:rPr>
        <w:t>Lo bilong Israel i tok, ol lain manmeri i mas kam long Jerusalem</w:t>
      </w:r>
    </w:p>
    <w:p>
      <w:r>
        <w:rPr>
          <w:rFonts w:ascii="Georgia" w:hAnsi="Georgia" w:eastAsia="Georgia"/>
          <w:b w:val="0"/>
          <w:i/>
          <w:sz w:val="22"/>
        </w:rPr>
        <w:t>bilong givim tenkyu long Bikpela.</w:t>
      </w:r>
    </w:p>
    <w:p>
      <w:r>
        <w:rPr>
          <w:rFonts w:ascii="Georgia" w:hAnsi="Georgia" w:eastAsia="Georgia"/>
          <w:b w:val="0"/>
          <w:i/>
          <w:sz w:val="22"/>
        </w:rPr>
        <w:t>Long Jerusalem king bilong lain bilong Devit</w:t>
      </w:r>
    </w:p>
    <w:p>
      <w:r>
        <w:rPr>
          <w:rFonts w:ascii="Georgia" w:hAnsi="Georgia" w:eastAsia="Georgia"/>
          <w:b w:val="0"/>
          <w:i/>
          <w:sz w:val="22"/>
        </w:rPr>
        <w:t>i save harim kot na stretim tok.</w:t>
      </w:r>
    </w:p>
    <w:p>
      <w:r>
        <w:rPr>
          <w:rFonts w:ascii="Georgia" w:hAnsi="Georgia" w:eastAsia="Georgia"/>
          <w:b w:val="0"/>
          <w:i/>
          <w:sz w:val="22"/>
        </w:rPr>
        <w:t>Yupela mas pre,</w:t>
      </w:r>
    </w:p>
    <w:p>
      <w:r>
        <w:rPr>
          <w:rFonts w:ascii="Georgia" w:hAnsi="Georgia" w:eastAsia="Georgia"/>
          <w:b w:val="0"/>
          <w:i/>
          <w:sz w:val="22"/>
        </w:rPr>
        <w:t>bai gutpela taim i ken i stap long Jerusalem,</w:t>
      </w:r>
    </w:p>
    <w:p>
      <w:r>
        <w:rPr>
          <w:rFonts w:ascii="Georgia" w:hAnsi="Georgia" w:eastAsia="Georgia"/>
          <w:b w:val="0"/>
          <w:i/>
          <w:sz w:val="22"/>
        </w:rPr>
        <w:t>“Bai pasin sekan i ken i stap long ol famili.</w:t>
      </w:r>
    </w:p>
    <w:p>
      <w:r>
        <w:rPr>
          <w:rFonts w:ascii="Georgia" w:hAnsi="Georgia" w:eastAsia="Georgia"/>
          <w:b w:val="0"/>
          <w:i/>
          <w:sz w:val="22"/>
        </w:rPr>
        <w:t>Na gutpela taim i ken i stap long olgeta hap bilong siti,</w:t>
      </w:r>
    </w:p>
    <w:p>
      <w:r>
        <w:rPr>
          <w:rFonts w:ascii="Georgia" w:hAnsi="Georgia" w:eastAsia="Georgia"/>
          <w:b w:val="0"/>
          <w:i/>
          <w:sz w:val="22"/>
        </w:rPr>
        <w:t>Na bel isi i ken i stap wantaim ol lain manmeri i stap long haus king.”</w:t>
      </w:r>
    </w:p>
    <w:p>
      <w:r>
        <w:rPr>
          <w:rFonts w:ascii="Georgia" w:hAnsi="Georgia" w:eastAsia="Georgia"/>
          <w:b w:val="0"/>
          <w:i/>
          <w:sz w:val="22"/>
        </w:rPr>
        <w:t>Mi tingim ol wanblut na pren bilong mi na mi tok long Jerusalem olsem,</w:t>
      </w:r>
    </w:p>
    <w:p>
      <w:r>
        <w:rPr>
          <w:rFonts w:ascii="Georgia" w:hAnsi="Georgia" w:eastAsia="Georgia"/>
          <w:b w:val="0"/>
          <w:i/>
          <w:sz w:val="22"/>
        </w:rPr>
        <w:t>“Taim bilong sekan i ken i stap oltaim wantaim yu.”</w:t>
      </w:r>
    </w:p>
    <w:p>
      <w:r>
        <w:rPr>
          <w:rFonts w:ascii="Georgia" w:hAnsi="Georgia" w:eastAsia="Georgia"/>
          <w:b w:val="0"/>
          <w:i/>
          <w:sz w:val="22"/>
        </w:rPr>
        <w:t>Na mi tingim haus bilong God na mi tok,</w:t>
      </w:r>
    </w:p>
    <w:p>
      <w:r>
        <w:rPr>
          <w:rFonts w:ascii="Georgia" w:hAnsi="Georgia" w:eastAsia="Georgia"/>
          <w:b w:val="0"/>
          <w:i/>
          <w:sz w:val="22"/>
        </w:rPr>
        <w:t>“Gutpela taim i ken i stap oltaim wantaim yu.”</w:t>
      </w:r>
    </w:p>
    <w:p>
      <w:pPr>
        <w:pStyle w:val="Heading2"/>
      </w:pPr>
      <w:r>
        <w:rPr>
          <w:color w:val="3A1F0A"/>
        </w:rPr>
        <w:t>Namba wan rit — Nupela Testamen</w:t>
      </w:r>
    </w:p>
    <w:p>
      <w:r>
        <w:rPr>
          <w:rFonts w:ascii="Georgia" w:hAnsi="Georgia" w:eastAsia="Georgia"/>
          <w:b/>
          <w:i w:val="0"/>
          <w:sz w:val="22"/>
        </w:rPr>
        <w:t>Rit 5</w:t>
      </w:r>
      <w:r>
        <w:rPr>
          <w:rFonts w:ascii="Georgia" w:hAnsi="Georgia" w:eastAsia="Georgia"/>
          <w:b w:val="0"/>
          <w:i/>
          <w:color w:val="553311"/>
          <w:sz w:val="22"/>
        </w:rPr>
        <w:t xml:space="preserve">  Ap 2:42-47</w:t>
      </w:r>
      <w:r>
        <w:rPr>
          <w:rFonts w:ascii="Georgia" w:hAnsi="Georgia" w:eastAsia="Georgia"/>
          <w:b w:val="0"/>
          <w:i/>
          <w:color w:val="666666"/>
          <w:sz w:val="18"/>
        </w:rPr>
        <w:t xml:space="preserve">  Rit i kam long Wok bilong ol Aposel</w:t>
      </w:r>
    </w:p>
    <w:p>
      <w:r>
        <w:rPr>
          <w:rFonts w:ascii="Georgia" w:hAnsi="Georgia" w:eastAsia="Georgia"/>
          <w:b w:val="0"/>
          <w:i w:val="0"/>
          <w:sz w:val="22"/>
        </w:rPr>
        <w:t>Ol manmeri i strong long harim tok bilong ol aposel, na long helpim ol bratasua, na long kam bung na kaikai wantaim, na long pre.</w:t>
      </w:r>
    </w:p>
    <w:p>
      <w:r>
        <w:rPr>
          <w:rFonts w:ascii="Georgia" w:hAnsi="Georgia" w:eastAsia="Georgia"/>
          <w:b w:val="0"/>
          <w:i w:val="0"/>
          <w:sz w:val="22"/>
        </w:rPr>
      </w:r>
    </w:p>
    <w:p>
      <w:r>
        <w:rPr>
          <w:rFonts w:ascii="Georgia" w:hAnsi="Georgia" w:eastAsia="Georgia"/>
          <w:b w:val="0"/>
          <w:i w:val="0"/>
          <w:sz w:val="22"/>
        </w:rPr>
        <w:t>Na God i wokim planti mirakel long han bilong ol aposel, na olgeta manmeri i lukim, ol i kirap nogut na i pret.</w:t>
      </w:r>
    </w:p>
    <w:p>
      <w:r>
        <w:rPr>
          <w:rFonts w:ascii="Georgia" w:hAnsi="Georgia" w:eastAsia="Georgia"/>
          <w:b w:val="0"/>
          <w:i w:val="0"/>
          <w:sz w:val="22"/>
        </w:rPr>
      </w:r>
    </w:p>
    <w:p>
      <w:r>
        <w:rPr>
          <w:rFonts w:ascii="Georgia" w:hAnsi="Georgia" w:eastAsia="Georgia"/>
          <w:b w:val="0"/>
          <w:i w:val="0"/>
          <w:sz w:val="22"/>
        </w:rPr>
        <w:t>Olgeta manmeri i bilip long Jisas, ol i stap wanbel tru. Na ol i lukim olgeta samting bilong ol olsem samting bilong olgeta manmeri i bilip long Jisas. Ol i save larim ol manmeri i baim ol hap graun na ol samting bilong ol, na ol i kisim mani long dispela, na ol i tilim dispela mani long olgeta manmeri i sot long kaikai samting.</w:t>
      </w:r>
    </w:p>
    <w:p>
      <w:r>
        <w:rPr>
          <w:rFonts w:ascii="Georgia" w:hAnsi="Georgia" w:eastAsia="Georgia"/>
          <w:b w:val="0"/>
          <w:i w:val="0"/>
          <w:sz w:val="22"/>
        </w:rPr>
      </w:r>
    </w:p>
    <w:p>
      <w:r>
        <w:rPr>
          <w:rFonts w:ascii="Georgia" w:hAnsi="Georgia" w:eastAsia="Georgia"/>
          <w:b w:val="0"/>
          <w:i w:val="0"/>
          <w:sz w:val="22"/>
        </w:rPr>
        <w:t>Long olgeta de ol i save bung wantaim long tempel. Na ol i save kaikai wantaim long narapela narapela haus bilong ol. Bel bilong ol i gutpela, na ol i save amamas na kaikai wantaim. Oltaim ol i save litimapim nem bilong God, na olgeta manmeri i belgut long ol.</w:t>
      </w:r>
    </w:p>
    <w:p>
      <w:r>
        <w:rPr>
          <w:rFonts w:ascii="Georgia" w:hAnsi="Georgia" w:eastAsia="Georgia"/>
          <w:b w:val="0"/>
          <w:i w:val="0"/>
          <w:sz w:val="22"/>
        </w:rPr>
      </w:r>
    </w:p>
    <w:p>
      <w:r>
        <w:rPr>
          <w:rFonts w:ascii="Georgia" w:hAnsi="Georgia" w:eastAsia="Georgia"/>
          <w:b w:val="0"/>
          <w:i w:val="0"/>
          <w:sz w:val="22"/>
        </w:rPr>
        <w:t>Long olgeta de Bikpela i wok long kisim bek sampela manmeri, na long dispela pasin em i mekim namba bilong ol manmeri i bilip long Jisas i kamap planti moa.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pPr>
        <w:pStyle w:val="Heading2"/>
      </w:pPr>
      <w:r>
        <w:rPr>
          <w:color w:val="3A1F0A"/>
        </w:rPr>
        <w:t>Namba wan rit — Long Taim bilong Ista</w:t>
      </w:r>
    </w:p>
    <w:p>
      <w:r>
        <w:rPr>
          <w:rFonts w:ascii="Georgia" w:hAnsi="Georgia" w:eastAsia="Georgia"/>
          <w:b/>
          <w:i w:val="0"/>
          <w:sz w:val="22"/>
        </w:rPr>
        <w:t>Rit 6</w:t>
      </w:r>
      <w:r>
        <w:rPr>
          <w:rFonts w:ascii="Georgia" w:hAnsi="Georgia" w:eastAsia="Georgia"/>
          <w:b w:val="0"/>
          <w:i/>
          <w:color w:val="553311"/>
          <w:sz w:val="22"/>
        </w:rPr>
        <w:t xml:space="preserve">  Re 8:3-4</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122:1-9</w:t>
      </w:r>
    </w:p>
    <w:p>
      <w:r>
        <w:rPr>
          <w:rFonts w:ascii="Georgia" w:hAnsi="Georgia" w:eastAsia="Georgia"/>
          <w:b/>
          <w:i/>
          <w:sz w:val="22"/>
        </w:rPr>
        <w:t>Bekim: Yumi amamas na yumi go long haus bilong Bikpela.</w:t>
      </w:r>
    </w:p>
    <w:p>
      <w:r>
        <w:rPr>
          <w:rFonts w:ascii="Georgia" w:hAnsi="Georgia" w:eastAsia="Georgia"/>
          <w:b w:val="0"/>
          <w:i/>
          <w:sz w:val="22"/>
        </w:rPr>
        <w:t>Mi amamas taim ol i tokim mi olsem,</w:t>
      </w:r>
    </w:p>
    <w:p>
      <w:r>
        <w:rPr>
          <w:rFonts w:ascii="Georgia" w:hAnsi="Georgia" w:eastAsia="Georgia"/>
          <w:b w:val="0"/>
          <w:i/>
          <w:sz w:val="22"/>
        </w:rPr>
        <w:t>“Goan, yumi go long haus bilong God.”</w:t>
      </w:r>
    </w:p>
    <w:p>
      <w:r>
        <w:rPr>
          <w:rFonts w:ascii="Georgia" w:hAnsi="Georgia" w:eastAsia="Georgia"/>
          <w:b w:val="0"/>
          <w:i/>
          <w:sz w:val="22"/>
        </w:rPr>
        <w:t>Nau lek bilong yumi i sanap pinis insait long banis bilong Jerusalem.</w:t>
      </w:r>
    </w:p>
    <w:p>
      <w:r>
        <w:rPr>
          <w:rFonts w:ascii="Georgia" w:hAnsi="Georgia" w:eastAsia="Georgia"/>
          <w:b w:val="0"/>
          <w:i/>
          <w:sz w:val="22"/>
        </w:rPr>
        <w:t>Ol lain manmeri i kam long Jerusalem, ol i lain bilong Bikpela.</w:t>
      </w:r>
    </w:p>
    <w:p>
      <w:r>
        <w:rPr>
          <w:rFonts w:ascii="Georgia" w:hAnsi="Georgia" w:eastAsia="Georgia"/>
          <w:b w:val="0"/>
          <w:i/>
          <w:sz w:val="22"/>
        </w:rPr>
        <w:t>Lo bilong Israel i tok, ol lain manmeri i mas kam long Jerusalem</w:t>
      </w:r>
    </w:p>
    <w:p>
      <w:r>
        <w:rPr>
          <w:rFonts w:ascii="Georgia" w:hAnsi="Georgia" w:eastAsia="Georgia"/>
          <w:b w:val="0"/>
          <w:i/>
          <w:sz w:val="22"/>
        </w:rPr>
        <w:t>bilong givim tenkyu long Bikpela.</w:t>
      </w:r>
    </w:p>
    <w:p>
      <w:r>
        <w:rPr>
          <w:rFonts w:ascii="Georgia" w:hAnsi="Georgia" w:eastAsia="Georgia"/>
          <w:b w:val="0"/>
          <w:i/>
          <w:sz w:val="22"/>
        </w:rPr>
        <w:t>Long Jerusalem king bilong lain bilong Devit</w:t>
      </w:r>
    </w:p>
    <w:p>
      <w:r>
        <w:rPr>
          <w:rFonts w:ascii="Georgia" w:hAnsi="Georgia" w:eastAsia="Georgia"/>
          <w:b w:val="0"/>
          <w:i/>
          <w:sz w:val="22"/>
        </w:rPr>
        <w:t>i save harim kot na stretim tok.</w:t>
      </w:r>
    </w:p>
    <w:p>
      <w:r>
        <w:rPr>
          <w:rFonts w:ascii="Georgia" w:hAnsi="Georgia" w:eastAsia="Georgia"/>
          <w:b w:val="0"/>
          <w:i/>
          <w:sz w:val="22"/>
        </w:rPr>
        <w:t>Yupela mas pre,</w:t>
      </w:r>
    </w:p>
    <w:p>
      <w:r>
        <w:rPr>
          <w:rFonts w:ascii="Georgia" w:hAnsi="Georgia" w:eastAsia="Georgia"/>
          <w:b w:val="0"/>
          <w:i/>
          <w:sz w:val="22"/>
        </w:rPr>
        <w:t>bai gutpela taim i ken i stap long Jerusalem,</w:t>
      </w:r>
    </w:p>
    <w:p>
      <w:r>
        <w:rPr>
          <w:rFonts w:ascii="Georgia" w:hAnsi="Georgia" w:eastAsia="Georgia"/>
          <w:b w:val="0"/>
          <w:i/>
          <w:sz w:val="22"/>
        </w:rPr>
        <w:t>“Bai pasin sekan i ken i stap long ol famili.</w:t>
      </w:r>
    </w:p>
    <w:p>
      <w:r>
        <w:rPr>
          <w:rFonts w:ascii="Georgia" w:hAnsi="Georgia" w:eastAsia="Georgia"/>
          <w:b w:val="0"/>
          <w:i/>
          <w:sz w:val="22"/>
        </w:rPr>
        <w:t>Na gutpela taim i ken i stap long olgeta hap bilong siti,</w:t>
      </w:r>
    </w:p>
    <w:p>
      <w:r>
        <w:rPr>
          <w:rFonts w:ascii="Georgia" w:hAnsi="Georgia" w:eastAsia="Georgia"/>
          <w:b w:val="0"/>
          <w:i/>
          <w:sz w:val="22"/>
        </w:rPr>
        <w:t>Na bel isi i ken i stap wantaim ol lain manmeri i stap long haus king.”</w:t>
      </w:r>
    </w:p>
    <w:p>
      <w:r>
        <w:rPr>
          <w:rFonts w:ascii="Georgia" w:hAnsi="Georgia" w:eastAsia="Georgia"/>
          <w:b w:val="0"/>
          <w:i/>
          <w:sz w:val="22"/>
        </w:rPr>
        <w:t>Mi tingim ol wanblut na pren bilong mi na mi tok long Jerusalem olsem,</w:t>
      </w:r>
    </w:p>
    <w:p>
      <w:r>
        <w:rPr>
          <w:rFonts w:ascii="Georgia" w:hAnsi="Georgia" w:eastAsia="Georgia"/>
          <w:b w:val="0"/>
          <w:i/>
          <w:sz w:val="22"/>
        </w:rPr>
        <w:t>“Taim bilong sekan i ken i stap oltaim wantaim yu.”</w:t>
      </w:r>
    </w:p>
    <w:p>
      <w:r>
        <w:rPr>
          <w:rFonts w:ascii="Georgia" w:hAnsi="Georgia" w:eastAsia="Georgia"/>
          <w:b w:val="0"/>
          <w:i/>
          <w:sz w:val="22"/>
        </w:rPr>
        <w:t>Na mi tingim haus bilong God na mi tok,</w:t>
      </w:r>
    </w:p>
    <w:p>
      <w:r>
        <w:rPr>
          <w:rFonts w:ascii="Georgia" w:hAnsi="Georgia" w:eastAsia="Georgia"/>
          <w:b w:val="0"/>
          <w:i/>
          <w:sz w:val="22"/>
        </w:rPr>
        <w:t>“Gutpela taim i ken i stap oltaim wantaim yu.”</w:t>
      </w:r>
    </w:p>
    <w:p>
      <w:pPr>
        <w:pStyle w:val="Heading2"/>
      </w:pPr>
      <w:r>
        <w:rPr>
          <w:color w:val="3A1F0A"/>
        </w:rPr>
        <w:t>Namba wan rit — Nupela Testamen</w:t>
      </w:r>
    </w:p>
    <w:p>
      <w:r>
        <w:rPr>
          <w:rFonts w:ascii="Georgia" w:hAnsi="Georgia" w:eastAsia="Georgia"/>
          <w:b/>
          <w:i w:val="0"/>
          <w:sz w:val="22"/>
        </w:rPr>
        <w:t>Rit 7</w:t>
      </w:r>
      <w:r>
        <w:rPr>
          <w:rFonts w:ascii="Georgia" w:hAnsi="Georgia" w:eastAsia="Georgia"/>
          <w:b w:val="0"/>
          <w:i/>
          <w:color w:val="553311"/>
          <w:sz w:val="22"/>
        </w:rPr>
        <w:t xml:space="preserve">  1 Ko 10:16-21</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Ol pren tru bilong mi, yupela i mas i stap longwe long pasin bilong lotu long ol giaman god. Yupela i gat save, olsem na mi tokim yupela. Yupela yet i mas skelim tok bilong mi. Dispela kap i gat blesing bilong God, na yumi save tok tenkyu long God long en, taim yumi dring long en, em i save bungim yumi wantaim blut bilong Krais. Na dispela bret yumi save brukim, taim yumi kaikai long en, em i save bungim yumi wantaim bodi bilong Krais. I gat wanpela bret tasol, na yumi olgeta i save kaikai long dispela wanpela bret, olsem na yumi planti manmeri yumi stap wanpela bodi tasol. Yupela tingim pasin bilong ol Israel. Taim ol i kaikai abus ol i bin kukim antap long alta, dispela i save bungim ol wantaim God bilong dispela alta.</w:t>
      </w:r>
    </w:p>
    <w:p>
      <w:r>
        <w:rPr>
          <w:rFonts w:ascii="Georgia" w:hAnsi="Georgia" w:eastAsia="Georgia"/>
          <w:b w:val="0"/>
          <w:i w:val="0"/>
          <w:sz w:val="22"/>
        </w:rPr>
      </w:r>
    </w:p>
    <w:p>
      <w:r>
        <w:rPr>
          <w:rFonts w:ascii="Georgia" w:hAnsi="Georgia" w:eastAsia="Georgia"/>
          <w:b w:val="0"/>
          <w:i w:val="0"/>
          <w:sz w:val="22"/>
        </w:rPr>
        <w:t>Tasol nogut yupela i ting mi tok olsem, ol ofa ol haiden i save mekim long ol giaman god, ol i samting tru. Na mi no tok olsem ol giaman god, ol i samting tru. Nogat. Mi tok olsem. Samting ol haiden i save ofaim, em “ol i ofaim long ol spirit nogut. Ol i no ofaim long God.”</w:t>
      </w:r>
    </w:p>
    <w:p>
      <w:r>
        <w:rPr>
          <w:rFonts w:ascii="Georgia" w:hAnsi="Georgia" w:eastAsia="Georgia"/>
          <w:b w:val="0"/>
          <w:i w:val="0"/>
          <w:sz w:val="22"/>
        </w:rPr>
      </w:r>
    </w:p>
    <w:p>
      <w:r>
        <w:rPr>
          <w:rFonts w:ascii="Georgia" w:hAnsi="Georgia" w:eastAsia="Georgia"/>
          <w:b w:val="0"/>
          <w:i w:val="0"/>
          <w:sz w:val="22"/>
        </w:rPr>
        <w:t>Na mi no laik bai yupela i bung wantaim ol spirit nogut. I no inap yupela i dring long kap bilong Bikpela na long kap bilong ol spirit nogut tu. Na i no inap yupela i kaikai long tebol bilong Bikpela na long tebol bilong ol spirit nogut tu. Ating yumi laik mekim Bikpela i bel nogut na kros long yumi, a? Strong bilong yumi i winim strong bilong em, a?</w:t>
      </w:r>
    </w:p>
    <w:p>
      <w:r>
        <w:rPr>
          <w:rFonts w:ascii="Georgia" w:hAnsi="Georgia" w:eastAsia="Georgia"/>
          <w:b/>
          <w:i w:val="0"/>
          <w:sz w:val="22"/>
        </w:rPr>
        <w:t>Song (Sam)</w:t>
      </w:r>
      <w:r>
        <w:rPr>
          <w:rFonts w:ascii="Georgia" w:hAnsi="Georgia" w:eastAsia="Georgia"/>
          <w:b w:val="0"/>
          <w:i/>
          <w:color w:val="553311"/>
          <w:sz w:val="22"/>
        </w:rPr>
        <w:t xml:space="preserve">  Sam 122:1-9</w:t>
      </w:r>
    </w:p>
    <w:p>
      <w:r>
        <w:rPr>
          <w:rFonts w:ascii="Georgia" w:hAnsi="Georgia" w:eastAsia="Georgia"/>
          <w:b/>
          <w:i/>
          <w:sz w:val="22"/>
        </w:rPr>
        <w:t>Bekim: Yumi amamas na yumi go long haus bilong Bikpela.</w:t>
      </w:r>
    </w:p>
    <w:p>
      <w:r>
        <w:rPr>
          <w:rFonts w:ascii="Georgia" w:hAnsi="Georgia" w:eastAsia="Georgia"/>
          <w:b w:val="0"/>
          <w:i/>
          <w:sz w:val="22"/>
        </w:rPr>
        <w:t>Mi amamas taim ol i tokim mi olsem,</w:t>
      </w:r>
    </w:p>
    <w:p>
      <w:r>
        <w:rPr>
          <w:rFonts w:ascii="Georgia" w:hAnsi="Georgia" w:eastAsia="Georgia"/>
          <w:b w:val="0"/>
          <w:i/>
          <w:sz w:val="22"/>
        </w:rPr>
        <w:t>“Goan, yumi go long haus bilong God.”</w:t>
      </w:r>
    </w:p>
    <w:p>
      <w:r>
        <w:rPr>
          <w:rFonts w:ascii="Georgia" w:hAnsi="Georgia" w:eastAsia="Georgia"/>
          <w:b w:val="0"/>
          <w:i/>
          <w:sz w:val="22"/>
        </w:rPr>
        <w:t>Nau lek bilong yumi i sanap pinis insait long banis bilong Jerusalem.</w:t>
      </w:r>
    </w:p>
    <w:p>
      <w:r>
        <w:rPr>
          <w:rFonts w:ascii="Georgia" w:hAnsi="Georgia" w:eastAsia="Georgia"/>
          <w:b w:val="0"/>
          <w:i/>
          <w:sz w:val="22"/>
        </w:rPr>
        <w:t>Ol lain manmeri i kam long Jerusalem, ol i lain bilong Bikpela.</w:t>
      </w:r>
    </w:p>
    <w:p>
      <w:r>
        <w:rPr>
          <w:rFonts w:ascii="Georgia" w:hAnsi="Georgia" w:eastAsia="Georgia"/>
          <w:b w:val="0"/>
          <w:i/>
          <w:sz w:val="22"/>
        </w:rPr>
        <w:t>Lo bilong Israel i tok, ol lain manmeri i mas kam long Jerusalem</w:t>
      </w:r>
    </w:p>
    <w:p>
      <w:r>
        <w:rPr>
          <w:rFonts w:ascii="Georgia" w:hAnsi="Georgia" w:eastAsia="Georgia"/>
          <w:b w:val="0"/>
          <w:i/>
          <w:sz w:val="22"/>
        </w:rPr>
        <w:t>bilong givim tenkyu long Bikpela.</w:t>
      </w:r>
    </w:p>
    <w:p>
      <w:r>
        <w:rPr>
          <w:rFonts w:ascii="Georgia" w:hAnsi="Georgia" w:eastAsia="Georgia"/>
          <w:b w:val="0"/>
          <w:i/>
          <w:sz w:val="22"/>
        </w:rPr>
        <w:t>Long Jerusalem king bilong lain bilong Devit</w:t>
      </w:r>
    </w:p>
    <w:p>
      <w:r>
        <w:rPr>
          <w:rFonts w:ascii="Georgia" w:hAnsi="Georgia" w:eastAsia="Georgia"/>
          <w:b w:val="0"/>
          <w:i/>
          <w:sz w:val="22"/>
        </w:rPr>
        <w:t>i save harim kot na stretim tok.</w:t>
      </w:r>
    </w:p>
    <w:p>
      <w:r>
        <w:rPr>
          <w:rFonts w:ascii="Georgia" w:hAnsi="Georgia" w:eastAsia="Georgia"/>
          <w:b w:val="0"/>
          <w:i/>
          <w:sz w:val="22"/>
        </w:rPr>
        <w:t>Yupela mas pre,</w:t>
      </w:r>
    </w:p>
    <w:p>
      <w:r>
        <w:rPr>
          <w:rFonts w:ascii="Georgia" w:hAnsi="Georgia" w:eastAsia="Georgia"/>
          <w:b w:val="0"/>
          <w:i/>
          <w:sz w:val="22"/>
        </w:rPr>
        <w:t>bai gutpela taim i ken i stap long Jerusalem,</w:t>
      </w:r>
    </w:p>
    <w:p>
      <w:r>
        <w:rPr>
          <w:rFonts w:ascii="Georgia" w:hAnsi="Georgia" w:eastAsia="Georgia"/>
          <w:b w:val="0"/>
          <w:i/>
          <w:sz w:val="22"/>
        </w:rPr>
        <w:t>“Bai pasin sekan i ken i stap long ol famili.</w:t>
      </w:r>
    </w:p>
    <w:p>
      <w:r>
        <w:rPr>
          <w:rFonts w:ascii="Georgia" w:hAnsi="Georgia" w:eastAsia="Georgia"/>
          <w:b w:val="0"/>
          <w:i/>
          <w:sz w:val="22"/>
        </w:rPr>
        <w:t>Na gutpela taim i ken i stap long olgeta hap bilong siti,</w:t>
      </w:r>
    </w:p>
    <w:p>
      <w:r>
        <w:rPr>
          <w:rFonts w:ascii="Georgia" w:hAnsi="Georgia" w:eastAsia="Georgia"/>
          <w:b w:val="0"/>
          <w:i/>
          <w:sz w:val="22"/>
        </w:rPr>
        <w:t>Na bel isi i ken i stap wantaim ol lain manmeri i stap long haus king.”</w:t>
      </w:r>
    </w:p>
    <w:p>
      <w:r>
        <w:rPr>
          <w:rFonts w:ascii="Georgia" w:hAnsi="Georgia" w:eastAsia="Georgia"/>
          <w:b w:val="0"/>
          <w:i/>
          <w:sz w:val="22"/>
        </w:rPr>
        <w:t>Mi tingim ol wanblut na pren bilong mi na mi tok long Jerusalem olsem,</w:t>
      </w:r>
    </w:p>
    <w:p>
      <w:r>
        <w:rPr>
          <w:rFonts w:ascii="Georgia" w:hAnsi="Georgia" w:eastAsia="Georgia"/>
          <w:b w:val="0"/>
          <w:i/>
          <w:sz w:val="22"/>
        </w:rPr>
        <w:t>“Taim bilong sekan i ken i stap oltaim wantaim yu.”</w:t>
      </w:r>
    </w:p>
    <w:p>
      <w:r>
        <w:rPr>
          <w:rFonts w:ascii="Georgia" w:hAnsi="Georgia" w:eastAsia="Georgia"/>
          <w:b w:val="0"/>
          <w:i/>
          <w:sz w:val="22"/>
        </w:rPr>
        <w:t>Na mi tingim haus bilong God na mi tok,</w:t>
      </w:r>
    </w:p>
    <w:p>
      <w:r>
        <w:rPr>
          <w:rFonts w:ascii="Georgia" w:hAnsi="Georgia" w:eastAsia="Georgia"/>
          <w:b w:val="0"/>
          <w:i/>
          <w:sz w:val="22"/>
        </w:rPr>
        <w:t>“Gutpela taim i ken i stap oltaim wantaim yu.”</w:t>
      </w:r>
    </w:p>
    <w:p>
      <w:r>
        <w:rPr>
          <w:rFonts w:ascii="Georgia" w:hAnsi="Georgia" w:eastAsia="Georgia"/>
          <w:b/>
          <w:i w:val="0"/>
          <w:sz w:val="22"/>
        </w:rPr>
        <w:t>Rit 8</w:t>
      </w:r>
      <w:r>
        <w:rPr>
          <w:rFonts w:ascii="Georgia" w:hAnsi="Georgia" w:eastAsia="Georgia"/>
          <w:b w:val="0"/>
          <w:i/>
          <w:color w:val="553311"/>
          <w:sz w:val="22"/>
        </w:rPr>
        <w:t xml:space="preserve">  Hi 13:8-15</w:t>
      </w:r>
      <w:r>
        <w:rPr>
          <w:rFonts w:ascii="Georgia" w:hAnsi="Georgia" w:eastAsia="Georgia"/>
          <w:b w:val="0"/>
          <w:i/>
          <w:color w:val="666666"/>
          <w:sz w:val="18"/>
        </w:rPr>
        <w:t xml:space="preserve">  Rit i kam long pas i go long ol Hibru</w:t>
      </w:r>
    </w:p>
    <w:p>
      <w:r>
        <w:rPr>
          <w:rFonts w:ascii="Georgia" w:hAnsi="Georgia" w:eastAsia="Georgia"/>
          <w:b w:val="0"/>
          <w:i w:val="0"/>
          <w:sz w:val="22"/>
        </w:rPr>
        <w:t>Ol bratasusa, oltaim yumi mas givim biknem long God long nem bilong Jisas, na dispela pasin i mas i stap olsem ofa yumi save givim long God. Yes, oltaim maus bilong yumi i mas litimapim nem bilong en. Na yupela i mas mekim gutpela pasin long ol manmeri. Na sapos sampela i sot long ol samting, orait yupela i mas givim sampela samting bilong yupela bilong helpim ol.</w:t>
      </w:r>
    </w:p>
    <w:p>
      <w:r>
        <w:rPr>
          <w:rFonts w:ascii="Georgia" w:hAnsi="Georgia" w:eastAsia="Georgia"/>
          <w:b w:val="0"/>
          <w:i w:val="0"/>
          <w:sz w:val="22"/>
        </w:rPr>
      </w:r>
    </w:p>
    <w:p>
      <w:r>
        <w:rPr>
          <w:rFonts w:ascii="Georgia" w:hAnsi="Georgia" w:eastAsia="Georgia"/>
          <w:b w:val="0"/>
          <w:i w:val="0"/>
          <w:sz w:val="22"/>
        </w:rPr>
        <w:t>Yupela i no ken lusim tingting long mekim ol dispela kain pasin, long wanem, em dispela kain ofa God i save laikim tru.</w:t>
      </w:r>
    </w:p>
    <w:p>
      <w:r>
        <w:rPr>
          <w:rFonts w:ascii="Georgia" w:hAnsi="Georgia" w:eastAsia="Georgia"/>
          <w:b w:val="0"/>
          <w:i w:val="0"/>
          <w:sz w:val="22"/>
        </w:rPr>
      </w:r>
    </w:p>
    <w:p>
      <w:r>
        <w:rPr>
          <w:rFonts w:ascii="Georgia" w:hAnsi="Georgia" w:eastAsia="Georgia"/>
          <w:b w:val="0"/>
          <w:i w:val="0"/>
          <w:sz w:val="22"/>
        </w:rPr>
        <w:t>Ol lida bilong yupela ol i laik helpim yupela, na ol i save was long yupela oltaim. Na bihain bai ol i mas tokim God long olgeta wok ol i bin mekim. Olsem na yupela i mas bihainim tok bilong ol na i stap aninit long ol. Sapos yupela i mekim olsem, orait ol bai i amamas na mekim wok bilong ol, na ol bai i no inap bel hevi. Sapos ol i bel hevi long lukautim yupela, dispela bai i no helpim yupela.</w:t>
      </w:r>
    </w:p>
    <w:p>
      <w:r>
        <w:rPr>
          <w:rFonts w:ascii="Georgia" w:hAnsi="Georgia" w:eastAsia="Georgia"/>
          <w:b w:val="0"/>
          <w:i w:val="0"/>
          <w:sz w:val="22"/>
        </w:rPr>
      </w:r>
    </w:p>
    <w:p>
      <w:r>
        <w:rPr>
          <w:rFonts w:ascii="Georgia" w:hAnsi="Georgia" w:eastAsia="Georgia"/>
          <w:b w:val="0"/>
          <w:i w:val="0"/>
          <w:sz w:val="22"/>
        </w:rPr>
        <w:t>Bikpela bilong yumi Jisas, em strongpela Wasman bilong ol sipsip, em i bin givim blut bilong em yet bilong strongim dispela kontrak bilong i stap oltaim, olsem na God i bin kirapim em bek long matmat. Na nau God, em i as bilong pasin bilong bel isi, em i ken mekim olgeta gutpela pasin i kamap strong long laip bilong yupela, inap long yupela i ken bihainim tru laik bilong em. Long wok bilong Jisas Krais, em i ken mekim yumi olgeta i kisim olgeta pasin em yet i laikim. Na oltaim oltaim yumi olgeta i ken givim biknem long em. I tru.</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pPr>
        <w:pStyle w:val="Heading2"/>
      </w:pPr>
      <w:r>
        <w:rPr>
          <w:color w:val="3A1F0A"/>
        </w:rPr>
        <w:t>Namba wan rit — Olpela Testamen (ausait long Taim bilong Ista)</w:t>
      </w:r>
    </w:p>
    <w:p>
      <w:r>
        <w:rPr>
          <w:rFonts w:ascii="Georgia" w:hAnsi="Georgia" w:eastAsia="Georgia"/>
          <w:b/>
          <w:i w:val="0"/>
          <w:sz w:val="22"/>
        </w:rPr>
        <w:t>Rit 9</w:t>
      </w:r>
      <w:r>
        <w:rPr>
          <w:rFonts w:ascii="Georgia" w:hAnsi="Georgia" w:eastAsia="Georgia"/>
          <w:b w:val="0"/>
          <w:i/>
          <w:color w:val="553311"/>
          <w:sz w:val="22"/>
        </w:rPr>
        <w:t xml:space="preserve">  1 Kin 8:22-23, 27-30</w:t>
      </w:r>
      <w:r>
        <w:rPr>
          <w:rFonts w:ascii="Georgia" w:hAnsi="Georgia" w:eastAsia="Georgia"/>
          <w:b w:val="0"/>
          <w:i/>
          <w:color w:val="666666"/>
          <w:sz w:val="18"/>
        </w:rPr>
        <w:t xml:space="preserve">  Rit i kam long namba wan buk bilong ol King</w:t>
      </w:r>
    </w:p>
    <w:p>
      <w:r>
        <w:rPr>
          <w:rFonts w:ascii="Georgia" w:hAnsi="Georgia" w:eastAsia="Georgia"/>
          <w:b w:val="0"/>
          <w:i w:val="0"/>
          <w:sz w:val="22"/>
        </w:rPr>
        <w:t>Long ai bilong olgeta manmeri bilong Israel, Solomon i go sanap klostu long alta bilong Bikpela na em i litimapim tupela han bilong en na i beten olsem, “God, Bikpela bilong mipela Israel, i no gat wanpela god olsem yu i stap long heven antap o daunbilo long dispela graun. Na sapos mipela i wokabaut gut long ai bilong yu, na i no tingting long ol pasin nogut, orait yu save bihainim gut kontrak yu bin mekim wantaim mipela ol manmeri bilong yu na oltaim yu save laikim tru mipela.</w:t>
      </w:r>
    </w:p>
    <w:p>
      <w:r>
        <w:rPr>
          <w:rFonts w:ascii="Georgia" w:hAnsi="Georgia" w:eastAsia="Georgia"/>
          <w:b w:val="0"/>
          <w:i w:val="0"/>
          <w:sz w:val="22"/>
        </w:rPr>
      </w:r>
    </w:p>
    <w:p>
      <w:r>
        <w:rPr>
          <w:rFonts w:ascii="Georgia" w:hAnsi="Georgia" w:eastAsia="Georgia"/>
          <w:b w:val="0"/>
          <w:i w:val="0"/>
          <w:sz w:val="22"/>
        </w:rPr>
        <w:t>“Tasol God, ating em i tru yu laik kam i stap long graun, a? Heven i bikpela ples tru, tasol em i no bikpela ples inap long yu stap long en. Na olsem wanem bai dispela haus mi wokim bilong yu bai inap long yu?</w:t>
      </w:r>
    </w:p>
    <w:p>
      <w:r>
        <w:rPr>
          <w:rFonts w:ascii="Georgia" w:hAnsi="Georgia" w:eastAsia="Georgia"/>
          <w:b w:val="0"/>
          <w:i w:val="0"/>
          <w:sz w:val="22"/>
        </w:rPr>
      </w:r>
    </w:p>
    <w:p>
      <w:r>
        <w:rPr>
          <w:rFonts w:ascii="Georgia" w:hAnsi="Georgia" w:eastAsia="Georgia"/>
          <w:b w:val="0"/>
          <w:i w:val="0"/>
          <w:sz w:val="22"/>
        </w:rPr>
        <w:t>“Tasol God, Bikpela bilong mi, mi laik bai yu harim pre na askim bilong mi, wokboi bilong yu, na yu ken mekim olsem nau mi askim yu. Yu bin tok olsem dispela haus em i haus bilong yu na ol manmeri i ken kam long en na i kam klostu long yu. Na mi laik bai yu lukluk i kam long dispela haus long olgeta de, long san na long nait, olsem na taim mi lukluk i kam long dispela haus na beten long yu, bai yu inap harim dispela beten bilong mi.</w:t>
      </w:r>
    </w:p>
    <w:p>
      <w:r>
        <w:rPr>
          <w:rFonts w:ascii="Georgia" w:hAnsi="Georgia" w:eastAsia="Georgia"/>
          <w:b w:val="0"/>
          <w:i w:val="0"/>
          <w:sz w:val="22"/>
        </w:rPr>
      </w:r>
    </w:p>
    <w:p>
      <w:r>
        <w:rPr>
          <w:rFonts w:ascii="Georgia" w:hAnsi="Georgia" w:eastAsia="Georgia"/>
          <w:b w:val="0"/>
          <w:i w:val="0"/>
          <w:sz w:val="22"/>
        </w:rPr>
        <w:t>“Bikpela, yu stap long ples bilong yu long heven. Tasol taim mi na ol Israel, em ol lain manmeri bilong yu, mipela i lukluk i kam long dispela haus na beten long yu, orait yu ken harim beten bilong mipela na lusim sin bilong mipela.”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10</w:t>
      </w:r>
      <w:r>
        <w:rPr>
          <w:rFonts w:ascii="Georgia" w:hAnsi="Georgia" w:eastAsia="Georgia"/>
          <w:b w:val="0"/>
          <w:i/>
          <w:color w:val="553311"/>
          <w:sz w:val="22"/>
        </w:rPr>
        <w:t xml:space="preserve">  1 Sto 29:1, 10-12</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1 Sto 29:10. 11. 11-12. 12</w:t>
      </w:r>
    </w:p>
    <w:p>
      <w:r>
        <w:rPr>
          <w:rFonts w:ascii="Georgia" w:hAnsi="Georgia" w:eastAsia="Georgia"/>
          <w:b/>
          <w:i/>
          <w:sz w:val="22"/>
        </w:rPr>
        <w:t>Bekim: Mipela i tenkyu long yu, na litimapim biknem bilong yu.</w:t>
      </w:r>
    </w:p>
    <w:p>
      <w:r>
        <w:rPr>
          <w:rFonts w:ascii="Georgia" w:hAnsi="Georgia" w:eastAsia="Georgia"/>
          <w:b w:val="0"/>
          <w:i/>
          <w:sz w:val="22"/>
        </w:rPr>
        <w:t>O Bikpela, yu God bilong tumbuna bilong mipela, Jekop,</w:t>
      </w:r>
    </w:p>
    <w:p>
      <w:r>
        <w:rPr>
          <w:rFonts w:ascii="Georgia" w:hAnsi="Georgia" w:eastAsia="Georgia"/>
          <w:b w:val="0"/>
          <w:i/>
          <w:sz w:val="22"/>
        </w:rPr>
        <w:t>mipela ol manmeri bilong yu i ken litimapim nem bilong yu oltaim oltaim.</w:t>
      </w:r>
    </w:p>
    <w:p>
      <w:r>
        <w:rPr>
          <w:rFonts w:ascii="Georgia" w:hAnsi="Georgia" w:eastAsia="Georgia"/>
          <w:b w:val="0"/>
          <w:i/>
          <w:sz w:val="22"/>
        </w:rPr>
        <w:t>Yu gat olgeta strong na pawa.</w:t>
      </w:r>
    </w:p>
    <w:p>
      <w:r>
        <w:rPr>
          <w:rFonts w:ascii="Georgia" w:hAnsi="Georgia" w:eastAsia="Georgia"/>
          <w:b w:val="0"/>
          <w:i/>
          <w:sz w:val="22"/>
        </w:rPr>
        <w:t>Yu gat biknem, na yu stap antap tru.</w:t>
      </w:r>
    </w:p>
    <w:p>
      <w:r>
        <w:rPr>
          <w:rFonts w:ascii="Georgia" w:hAnsi="Georgia" w:eastAsia="Georgia"/>
          <w:b w:val="0"/>
          <w:i/>
          <w:sz w:val="22"/>
        </w:rPr>
        <w:t>Yu nambawan olgeta.</w:t>
      </w:r>
    </w:p>
    <w:p>
      <w:r>
        <w:rPr>
          <w:rFonts w:ascii="Georgia" w:hAnsi="Georgia" w:eastAsia="Georgia"/>
          <w:b w:val="0"/>
          <w:i/>
          <w:sz w:val="22"/>
        </w:rPr>
        <w:t>Long wanem, olgeta samting i stap long heven na graun i bilong yu tasol.</w:t>
      </w:r>
    </w:p>
    <w:p>
      <w:r>
        <w:rPr>
          <w:rFonts w:ascii="Georgia" w:hAnsi="Georgia" w:eastAsia="Georgia"/>
          <w:b w:val="0"/>
          <w:i/>
          <w:sz w:val="22"/>
        </w:rPr>
        <w:t>Na yu stap bikpela king bilong olgeta samting.</w:t>
      </w:r>
    </w:p>
    <w:p>
      <w:r>
        <w:rPr>
          <w:rFonts w:ascii="Georgia" w:hAnsi="Georgia" w:eastAsia="Georgia"/>
          <w:b w:val="0"/>
          <w:i/>
          <w:sz w:val="22"/>
        </w:rPr>
        <w:t>Yu tasol i save givim ol planti gutpela samting long mipela.</w:t>
      </w:r>
    </w:p>
    <w:p>
      <w:r>
        <w:rPr>
          <w:rFonts w:ascii="Georgia" w:hAnsi="Georgia" w:eastAsia="Georgia"/>
          <w:b w:val="0"/>
          <w:i/>
          <w:sz w:val="22"/>
        </w:rPr>
        <w:t>Na yu tasol yu bosim olgeta samting.</w:t>
      </w:r>
    </w:p>
    <w:p>
      <w:r>
        <w:rPr>
          <w:rFonts w:ascii="Georgia" w:hAnsi="Georgia" w:eastAsia="Georgia"/>
          <w:b w:val="0"/>
          <w:i/>
          <w:sz w:val="22"/>
        </w:rPr>
        <w:t>Yu yet yu as bilong olgeta strong na pawa,</w:t>
      </w:r>
    </w:p>
    <w:p>
      <w:r>
        <w:rPr>
          <w:rFonts w:ascii="Georgia" w:hAnsi="Georgia" w:eastAsia="Georgia"/>
          <w:b w:val="0"/>
          <w:i/>
          <w:sz w:val="22"/>
        </w:rPr>
        <w:t>na yu tasol inap long mekim ol man i kamap strong na kisim biknem.</w:t>
      </w:r>
    </w:p>
    <w:p>
      <w:r>
        <w:rPr>
          <w:rFonts w:ascii="Georgia" w:hAnsi="Georgia" w:eastAsia="Georgia"/>
          <w:b/>
          <w:i w:val="0"/>
          <w:sz w:val="22"/>
        </w:rPr>
        <w:t>Rit 11</w:t>
      </w:r>
      <w:r>
        <w:rPr>
          <w:rFonts w:ascii="Georgia" w:hAnsi="Georgia" w:eastAsia="Georgia"/>
          <w:b w:val="0"/>
          <w:i/>
          <w:color w:val="553311"/>
          <w:sz w:val="22"/>
        </w:rPr>
        <w:t xml:space="preserve">  Ais 56:1, 6-7</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Bikpela i tok olsem, “Yupela ol manmeri bilong mi, yupela i mas mekim gutpela na stretpela pasin tasol, long wanem, taim bilong mi long helpim yupela na kisim bek yupela, em i kamap klostu pinis.</w:t>
      </w:r>
    </w:p>
    <w:p>
      <w:r>
        <w:rPr>
          <w:rFonts w:ascii="Georgia" w:hAnsi="Georgia" w:eastAsia="Georgia"/>
          <w:b w:val="0"/>
          <w:i w:val="0"/>
          <w:sz w:val="22"/>
        </w:rPr>
      </w:r>
    </w:p>
    <w:p>
      <w:r>
        <w:rPr>
          <w:rFonts w:ascii="Georgia" w:hAnsi="Georgia" w:eastAsia="Georgia"/>
          <w:b w:val="0"/>
          <w:i w:val="0"/>
          <w:sz w:val="22"/>
        </w:rPr>
        <w:t>“Na ol manmeri bilong ol arapela kantri i stap wantaim ol manmeri bilong mi, na ol i save aninit long mi na laikim mi tru na mekim wok bilong mi, na ol i bihainim ol lo bilong de Sabat na ol i bihainim olgeta tok bilong kontrak mi bin mekim wantaim ol manmeri bilong mi, ol i ken amamas. Bai mi bringim ol i go long Saion, dispela maunten bilong mi, na bai ol i amamas long i stap long haus bilong mi.</w:t>
      </w:r>
    </w:p>
    <w:p>
      <w:r>
        <w:rPr>
          <w:rFonts w:ascii="Georgia" w:hAnsi="Georgia" w:eastAsia="Georgia"/>
          <w:b w:val="0"/>
          <w:i w:val="0"/>
          <w:sz w:val="22"/>
        </w:rPr>
      </w:r>
    </w:p>
    <w:p>
      <w:r>
        <w:rPr>
          <w:rFonts w:ascii="Georgia" w:hAnsi="Georgia" w:eastAsia="Georgia"/>
          <w:b w:val="0"/>
          <w:i w:val="0"/>
          <w:sz w:val="22"/>
        </w:rPr>
        <w:t>“Na bai ol i mekim ol ofa bilong paia i kukim olgeta na ol arapela kain ofa long alta bilong mi. Na bai mi laikim ol ofa bilong ol, long wanem, haus bilong mi bai i stap haus bilong ol manmeri bilong olgeta kantri i ken i kam long en na pre long mi.”</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12</w:t>
      </w:r>
      <w:r>
        <w:rPr>
          <w:rFonts w:ascii="Georgia" w:hAnsi="Georgia" w:eastAsia="Georgia"/>
          <w:b w:val="0"/>
          <w:i/>
          <w:color w:val="553311"/>
          <w:sz w:val="22"/>
        </w:rPr>
        <w:t xml:space="preserve">  Ese 43:1-2, 4-7</w:t>
      </w:r>
      <w:r>
        <w:rPr>
          <w:rFonts w:ascii="Georgia" w:hAnsi="Georgia" w:eastAsia="Georgia"/>
          <w:b w:val="0"/>
          <w:i/>
          <w:color w:val="666666"/>
          <w:sz w:val="18"/>
        </w:rPr>
        <w:t xml:space="preserve">  Rit i kam long buk bilong profet Esekiel</w:t>
      </w:r>
    </w:p>
    <w:p>
      <w:r>
        <w:rPr>
          <w:rFonts w:ascii="Georgia" w:hAnsi="Georgia" w:eastAsia="Georgia"/>
          <w:b w:val="0"/>
          <w:i w:val="0"/>
          <w:sz w:val="22"/>
        </w:rPr>
        <w:t>Wanpela ensel i kisim mi i go long dua bilong bikpela banis long hap sankamap. Na mi lukim bikpela lait bilong God bilong Israel, na dispela lait i kam long hap sankamap. Na taim lait i kam, mi harim nois olsem biksi i bruk. Na lait bilong God i mekim graun i lait moa yet.</w:t>
      </w:r>
    </w:p>
    <w:p>
      <w:r>
        <w:rPr>
          <w:rFonts w:ascii="Georgia" w:hAnsi="Georgia" w:eastAsia="Georgia"/>
          <w:b w:val="0"/>
          <w:i w:val="0"/>
          <w:sz w:val="22"/>
        </w:rPr>
      </w:r>
    </w:p>
    <w:p>
      <w:r>
        <w:rPr>
          <w:rFonts w:ascii="Georgia" w:hAnsi="Georgia" w:eastAsia="Georgia"/>
          <w:b w:val="0"/>
          <w:i w:val="0"/>
          <w:sz w:val="22"/>
        </w:rPr>
        <w:t>Na dispela samting olsem driman nau mi lukim, em i wankain olsem dispela driman mi bin lukim bipo, long taim mi bin kam bilong bagarapim Jerusalem. Na em i wankain olsem driman mi bin lukim long wara Kebar. Mi lukim dispela lait na mi brukim skru na putim pes bilong mi i go daun long graun. Na dispela lait bilong Bikpela i go insait long dua long hap sankamap na i go olgeta long haus bilong God.</w:t>
      </w:r>
    </w:p>
    <w:p>
      <w:r>
        <w:rPr>
          <w:rFonts w:ascii="Georgia" w:hAnsi="Georgia" w:eastAsia="Georgia"/>
          <w:b w:val="0"/>
          <w:i w:val="0"/>
          <w:sz w:val="22"/>
        </w:rPr>
      </w:r>
    </w:p>
    <w:p>
      <w:r>
        <w:rPr>
          <w:rFonts w:ascii="Georgia" w:hAnsi="Georgia" w:eastAsia="Georgia"/>
          <w:b w:val="0"/>
          <w:i w:val="0"/>
          <w:sz w:val="22"/>
        </w:rPr>
        <w:t>Orait spirit bilong Bikpela i litimapim mi na kisim mi i go long ples bung i stap long pes bilong haus bilong God. Na mi lukim lait bilong Bikpela i pulapim tru dispela haus. Na dispela man i sanap yet klostu long mi, na mi harim wanpela maus i toktok insait long haus bilong God. Dispela em i maus bilong Bikpela, na em i tokim mi olsem, “Man bilong graun, sia king bilong mi i stap long dispela haus. Na em i ples bilong ol manmeri i ken i kam na lotu long mi. Bai mi stap hia oltaim, namel long ol manmeri bilong Israel.”</w:t>
      </w:r>
    </w:p>
    <w:p>
      <w:r>
        <w:rPr>
          <w:rFonts w:ascii="Georgia" w:hAnsi="Georgia" w:eastAsia="Georgia"/>
          <w:b/>
          <w:i w:val="0"/>
          <w:sz w:val="22"/>
        </w:rPr>
        <w:t>Song (Sam)</w:t>
      </w:r>
      <w:r>
        <w:rPr>
          <w:rFonts w:ascii="Georgia" w:hAnsi="Georgia" w:eastAsia="Georgia"/>
          <w:b w:val="0"/>
          <w:i/>
          <w:color w:val="553311"/>
          <w:sz w:val="22"/>
        </w:rPr>
        <w:t xml:space="preserve">  Sam 46:2-3, 5-6, 8-9</w:t>
      </w:r>
    </w:p>
    <w:p>
      <w:r>
        <w:rPr>
          <w:rFonts w:ascii="Georgia" w:hAnsi="Georgia" w:eastAsia="Georgia"/>
          <w:b/>
          <w:i/>
          <w:sz w:val="22"/>
        </w:rPr>
        <w:t>Bekim: Bikpela i stap long haus holi bilong em.</w:t>
      </w:r>
    </w:p>
    <w:p>
      <w:r>
        <w:rPr>
          <w:rFonts w:ascii="Georgia" w:hAnsi="Georgia" w:eastAsia="Georgia"/>
          <w:b w:val="0"/>
          <w:i/>
          <w:sz w:val="22"/>
        </w:rPr>
        <w:t>God em i ples hait bilong yumi na em i save strongim yumi.</w:t>
      </w:r>
    </w:p>
    <w:p>
      <w:r>
        <w:rPr>
          <w:rFonts w:ascii="Georgia" w:hAnsi="Georgia" w:eastAsia="Georgia"/>
          <w:b w:val="0"/>
          <w:i/>
          <w:sz w:val="22"/>
        </w:rPr>
        <w:t>Em i sanap klostu long yumi</w:t>
      </w:r>
    </w:p>
    <w:p>
      <w:r>
        <w:rPr>
          <w:rFonts w:ascii="Georgia" w:hAnsi="Georgia" w:eastAsia="Georgia"/>
          <w:b w:val="0"/>
          <w:i/>
          <w:sz w:val="22"/>
        </w:rPr>
        <w:t>na i redi long helpim yumi long taim bilong hevi.</w:t>
      </w:r>
    </w:p>
    <w:p>
      <w:r>
        <w:rPr>
          <w:rFonts w:ascii="Georgia" w:hAnsi="Georgia" w:eastAsia="Georgia"/>
          <w:b w:val="0"/>
          <w:i/>
          <w:sz w:val="22"/>
        </w:rPr>
        <w:t>Olsem na yumi no ken pret, maski graun i guria,</w:t>
      </w:r>
    </w:p>
    <w:p>
      <w:r>
        <w:rPr>
          <w:rFonts w:ascii="Georgia" w:hAnsi="Georgia" w:eastAsia="Georgia"/>
          <w:b w:val="0"/>
          <w:i/>
          <w:sz w:val="22"/>
        </w:rPr>
        <w:t>maski ol maunten i kapsait i go daun long solwara,</w:t>
      </w:r>
    </w:p>
    <w:p>
      <w:r>
        <w:rPr>
          <w:rFonts w:ascii="Georgia" w:hAnsi="Georgia" w:eastAsia="Georgia"/>
          <w:b w:val="0"/>
          <w:i/>
          <w:sz w:val="22"/>
        </w:rPr>
        <w:t>Wanpela bikpela riva i givim amamas long biktaun bilong God</w:t>
      </w:r>
    </w:p>
    <w:p>
      <w:r>
        <w:rPr>
          <w:rFonts w:ascii="Georgia" w:hAnsi="Georgia" w:eastAsia="Georgia"/>
          <w:b w:val="0"/>
          <w:i/>
          <w:sz w:val="22"/>
        </w:rPr>
        <w:t>na long Haus Holi bilong God Antap Tru.</w:t>
      </w:r>
    </w:p>
    <w:p>
      <w:r>
        <w:rPr>
          <w:rFonts w:ascii="Georgia" w:hAnsi="Georgia" w:eastAsia="Georgia"/>
          <w:b w:val="0"/>
          <w:i/>
          <w:sz w:val="22"/>
        </w:rPr>
        <w:t>God yet i stap long dispela taun,</w:t>
      </w:r>
    </w:p>
    <w:p>
      <w:r>
        <w:rPr>
          <w:rFonts w:ascii="Georgia" w:hAnsi="Georgia" w:eastAsia="Georgia"/>
          <w:b w:val="0"/>
          <w:i/>
          <w:sz w:val="22"/>
        </w:rPr>
        <w:t>olsem na taun i no inap painim bagarap.</w:t>
      </w:r>
    </w:p>
    <w:p>
      <w:r>
        <w:rPr>
          <w:rFonts w:ascii="Georgia" w:hAnsi="Georgia" w:eastAsia="Georgia"/>
          <w:b w:val="0"/>
          <w:i/>
          <w:sz w:val="22"/>
        </w:rPr>
        <w:t>God bai i helpim em long moningtaim tru.</w:t>
      </w:r>
    </w:p>
    <w:p>
      <w:r>
        <w:rPr>
          <w:rFonts w:ascii="Georgia" w:hAnsi="Georgia" w:eastAsia="Georgia"/>
          <w:b w:val="0"/>
          <w:i/>
          <w:sz w:val="22"/>
        </w:rPr>
        <w:t>Bikpela I Gat Olgeta Strong em i stap wantaim yumi.</w:t>
      </w:r>
    </w:p>
    <w:p>
      <w:r>
        <w:rPr>
          <w:rFonts w:ascii="Georgia" w:hAnsi="Georgia" w:eastAsia="Georgia"/>
          <w:b w:val="0"/>
          <w:i/>
          <w:sz w:val="22"/>
        </w:rPr>
        <w:t>God bilong Jekop em i ples hait bilong yumi.</w:t>
      </w:r>
    </w:p>
    <w:p>
      <w:r>
        <w:rPr>
          <w:rFonts w:ascii="Georgia" w:hAnsi="Georgia" w:eastAsia="Georgia"/>
          <w:b w:val="0"/>
          <w:i/>
          <w:sz w:val="22"/>
        </w:rPr>
        <w:t>Yupela kam lukim ol wok bilong God.</w:t>
      </w:r>
    </w:p>
    <w:p>
      <w:r>
        <w:rPr>
          <w:rFonts w:ascii="Georgia" w:hAnsi="Georgia" w:eastAsia="Georgia"/>
          <w:b w:val="0"/>
          <w:i/>
          <w:sz w:val="22"/>
        </w:rPr>
        <w:t>Kam lukim ol bikpela bikpela samting em i bin kamapim long graun.</w:t>
      </w:r>
    </w:p>
    <w:p>
      <w:r>
        <w:rPr>
          <w:rFonts w:ascii="Georgia" w:hAnsi="Georgia" w:eastAsia="Georgia"/>
          <w:b/>
          <w:i w:val="0"/>
          <w:sz w:val="22"/>
        </w:rPr>
        <w:t>Rit 13</w:t>
      </w:r>
      <w:r>
        <w:rPr>
          <w:rFonts w:ascii="Georgia" w:hAnsi="Georgia" w:eastAsia="Georgia"/>
          <w:b w:val="0"/>
          <w:i/>
          <w:color w:val="553311"/>
          <w:sz w:val="22"/>
        </w:rPr>
        <w:t xml:space="preserve">  Ese 47:1-2, 8-9, 12</w:t>
      </w:r>
      <w:r>
        <w:rPr>
          <w:rFonts w:ascii="Georgia" w:hAnsi="Georgia" w:eastAsia="Georgia"/>
          <w:b w:val="0"/>
          <w:i/>
          <w:color w:val="666666"/>
          <w:sz w:val="18"/>
        </w:rPr>
        <w:t xml:space="preserve">  Rit i kam long buk bilong profet Esekiel</w:t>
      </w:r>
    </w:p>
    <w:p>
      <w:r>
        <w:rPr>
          <w:rFonts w:ascii="Georgia" w:hAnsi="Georgia" w:eastAsia="Georgia"/>
          <w:b w:val="0"/>
          <w:i w:val="0"/>
          <w:sz w:val="22"/>
        </w:rPr>
        <w:t>Dispela man i bringim mi i kam bek long dua bilong haus bilong God. Na mi lukim wara i kamap aninit long dua na i ran i go long hap sankamap, long wanem, haus bilong God i lukluk i go long hap sankamap. Na wara i kamap long hap saut bilong dispela dua na i ran i go daun long hap saut bilong alta na abrusim alta. Orait na dispela man i bringim mi i go long dua i stap long hap not na mitupela i go ausait long bikpela banis i raunim haus bilong God. Na mitupela i go raun na mitupela i kamap long dua i stap long hap sankamap. Na mi lukim wara i kamap aninit long banis long hap saut bilong dua na i ran i go.</w:t>
      </w:r>
    </w:p>
    <w:p>
      <w:r>
        <w:rPr>
          <w:rFonts w:ascii="Georgia" w:hAnsi="Georgia" w:eastAsia="Georgia"/>
          <w:b w:val="0"/>
          <w:i w:val="0"/>
          <w:sz w:val="22"/>
        </w:rPr>
      </w:r>
    </w:p>
    <w:p>
      <w:r>
        <w:rPr>
          <w:rFonts w:ascii="Georgia" w:hAnsi="Georgia" w:eastAsia="Georgia"/>
          <w:b w:val="0"/>
          <w:i w:val="0"/>
          <w:sz w:val="22"/>
        </w:rPr>
        <w:t>Na dispela man i tokim mi olsem, “Dispela wara i save ran i go long hap sankamap na i go long ples daun bilong wara Jordan na i go olgeta long raunwara Detsi. Nau raunwara Detsi i gat planti sol, tasol dispela wara bai i mekim em i kamap gutpela. Olgeta kain abus bai i stap long olgeta hap dispela wara i ran i go long en. Na bai i gat planti pis i stap long wara. Dispela wara bai i mekim solwara bilong raunwara Detsi i kamap gutpela. Na long olgeta ples wara i ran i go long en, bai olgeta samting i gat laip. Na long tupela arere bilong wara i kamap long haus bilong God olkain gutpela diwai bilong karim kaikai bai i kamap. Lip bilong ol dispela diwai bai i no inap drai, na bai ol i karim nupela kaikai long olgeta mun, long wanem, ol dispela diwai i stap klostu long dispela wara i kam long haus bilong God. Ol manmeri i ken kaikai ol pikinini bilong ol dispela diwai na kisim ol lip bilong ol bilong mekim orait olkain sik bilong ol.”</w:t>
      </w:r>
    </w:p>
    <w:p>
      <w:r>
        <w:rPr>
          <w:rFonts w:ascii="Georgia" w:hAnsi="Georgia" w:eastAsia="Georgia"/>
          <w:b/>
          <w:i w:val="0"/>
          <w:sz w:val="22"/>
        </w:rPr>
        <w:t>Song (Sam)</w:t>
      </w:r>
      <w:r>
        <w:rPr>
          <w:rFonts w:ascii="Georgia" w:hAnsi="Georgia" w:eastAsia="Georgia"/>
          <w:b w:val="0"/>
          <w:i/>
          <w:color w:val="553311"/>
          <w:sz w:val="22"/>
        </w:rPr>
        <w:t xml:space="preserve">  Sam 95:1-2. 6-7. 8-9</w:t>
      </w:r>
    </w:p>
    <w:p>
      <w:r>
        <w:rPr>
          <w:rFonts w:ascii="Georgia" w:hAnsi="Georgia" w:eastAsia="Georgia"/>
          <w:b/>
          <w:i/>
          <w:sz w:val="22"/>
        </w:rPr>
        <w:t>Bekim: Yupela i mas harim tok bilong Bikpela.</w:t>
      </w:r>
    </w:p>
    <w:p>
      <w:r>
        <w:rPr>
          <w:rFonts w:ascii="Georgia" w:hAnsi="Georgia" w:eastAsia="Georgia"/>
          <w:b w:val="0"/>
          <w:i/>
          <w:sz w:val="22"/>
        </w:rPr>
        <w:t>Yupela kam, yumi singsing amamas long Bikpela.</w:t>
      </w:r>
    </w:p>
    <w:p>
      <w:r>
        <w:rPr>
          <w:rFonts w:ascii="Georgia" w:hAnsi="Georgia" w:eastAsia="Georgia"/>
          <w:b w:val="0"/>
          <w:i/>
          <w:sz w:val="22"/>
        </w:rPr>
        <w:t>Yumi litimapim nem bilong Bikpela.</w:t>
      </w:r>
    </w:p>
    <w:p>
      <w:r>
        <w:rPr>
          <w:rFonts w:ascii="Georgia" w:hAnsi="Georgia" w:eastAsia="Georgia"/>
          <w:b w:val="0"/>
          <w:i/>
          <w:sz w:val="22"/>
        </w:rPr>
        <w:t>Em i strongpela God, i save kisim bek yumi.</w:t>
      </w:r>
    </w:p>
    <w:p>
      <w:r>
        <w:rPr>
          <w:rFonts w:ascii="Georgia" w:hAnsi="Georgia" w:eastAsia="Georgia"/>
          <w:b w:val="0"/>
          <w:i/>
          <w:sz w:val="22"/>
        </w:rPr>
        <w:t>Yumi go klostu long em na yumi tenkyu long em.</w:t>
      </w:r>
    </w:p>
    <w:p>
      <w:r>
        <w:rPr>
          <w:rFonts w:ascii="Georgia" w:hAnsi="Georgia" w:eastAsia="Georgia"/>
          <w:b w:val="0"/>
          <w:i/>
          <w:sz w:val="22"/>
        </w:rPr>
        <w:t>Yumi litimapim nem bilong em na singsing amamas long em.</w:t>
      </w:r>
    </w:p>
    <w:p>
      <w:r>
        <w:rPr>
          <w:rFonts w:ascii="Georgia" w:hAnsi="Georgia" w:eastAsia="Georgia"/>
          <w:b w:val="0"/>
          <w:i/>
          <w:sz w:val="22"/>
        </w:rPr>
        <w:t>Yupela kam, yumi daunim het na lotuim em.</w:t>
      </w:r>
    </w:p>
    <w:p>
      <w:r>
        <w:rPr>
          <w:rFonts w:ascii="Georgia" w:hAnsi="Georgia" w:eastAsia="Georgia"/>
          <w:b w:val="0"/>
          <w:i/>
          <w:sz w:val="22"/>
        </w:rPr>
        <w:t>Yumi go klostu long Bikpela na brukim skru long em,</w:t>
      </w:r>
    </w:p>
    <w:p>
      <w:r>
        <w:rPr>
          <w:rFonts w:ascii="Georgia" w:hAnsi="Georgia" w:eastAsia="Georgia"/>
          <w:b w:val="0"/>
          <w:i/>
          <w:sz w:val="22"/>
        </w:rPr>
        <w:t>long wanem, em yet i bin wokim yumi.</w:t>
      </w:r>
    </w:p>
    <w:p>
      <w:r>
        <w:rPr>
          <w:rFonts w:ascii="Georgia" w:hAnsi="Georgia" w:eastAsia="Georgia"/>
          <w:b w:val="0"/>
          <w:i/>
          <w:sz w:val="22"/>
        </w:rPr>
        <w:t>Em i God bilong yumi na yumi sipsip bilong banis bilong em.</w:t>
      </w:r>
    </w:p>
    <w:p>
      <w:r>
        <w:rPr>
          <w:rFonts w:ascii="Georgia" w:hAnsi="Georgia" w:eastAsia="Georgia"/>
          <w:b w:val="0"/>
          <w:i/>
          <w:sz w:val="22"/>
        </w:rPr>
        <w:t>Han bilong em i stiaim yumi.</w:t>
      </w:r>
    </w:p>
    <w:p>
      <w:r>
        <w:rPr>
          <w:rFonts w:ascii="Georgia" w:hAnsi="Georgia" w:eastAsia="Georgia"/>
          <w:b w:val="0"/>
          <w:i/>
          <w:sz w:val="22"/>
        </w:rPr>
        <w:t>Tude yupela i mas harim tok bilong em.</w:t>
      </w:r>
    </w:p>
    <w:p>
      <w:r>
        <w:rPr>
          <w:rFonts w:ascii="Georgia" w:hAnsi="Georgia" w:eastAsia="Georgia"/>
          <w:b w:val="0"/>
          <w:i/>
          <w:sz w:val="22"/>
        </w:rPr>
        <w:t>Bikpela i tok, “Yupela i no ken bikhet long mi,</w:t>
      </w:r>
    </w:p>
    <w:p>
      <w:r>
        <w:rPr>
          <w:rFonts w:ascii="Georgia" w:hAnsi="Georgia" w:eastAsia="Georgia"/>
          <w:b w:val="0"/>
          <w:i/>
          <w:sz w:val="22"/>
        </w:rPr>
        <w:t>olsem ol tumbuna bilong yupela i bin bikhet tumas</w:t>
      </w:r>
    </w:p>
    <w:p>
      <w:r>
        <w:rPr>
          <w:rFonts w:ascii="Georgia" w:hAnsi="Georgia" w:eastAsia="Georgia"/>
          <w:b w:val="0"/>
          <w:i/>
          <w:sz w:val="22"/>
        </w:rPr>
        <w:t>long ples Meriba na long ples Masa.</w:t>
      </w:r>
    </w:p>
    <w:p>
      <w:r>
        <w:rPr>
          <w:rFonts w:ascii="Georgia" w:hAnsi="Georgia" w:eastAsia="Georgia"/>
          <w:b w:val="0"/>
          <w:i/>
          <w:sz w:val="22"/>
        </w:rPr>
        <w:t>Ol i stap long ples wesan na ol i bin traim mi.</w:t>
      </w:r>
    </w:p>
    <w:p>
      <w:r>
        <w:rPr>
          <w:rFonts w:ascii="Georgia" w:hAnsi="Georgia" w:eastAsia="Georgia"/>
          <w:b w:val="0"/>
          <w:i/>
          <w:sz w:val="22"/>
        </w:rPr>
        <w:t>Maski ol i lukim pinis ol bikpela wok bilong mi,</w:t>
      </w:r>
    </w:p>
    <w:p>
      <w:r>
        <w:rPr>
          <w:rFonts w:ascii="Georgia" w:hAnsi="Georgia" w:eastAsia="Georgia"/>
          <w:b w:val="0"/>
          <w:i/>
          <w:sz w:val="22"/>
        </w:rPr>
        <w:t>ol i go het na traim mi yet.</w:t>
      </w:r>
    </w:p>
    <w:p>
      <w:pPr>
        <w:pStyle w:val="Heading2"/>
      </w:pPr>
      <w:r>
        <w:rPr>
          <w:color w:val="3A1F0A"/>
        </w:rPr>
        <w:t>Namba wan rit — Nupela Testamen</w:t>
      </w:r>
    </w:p>
    <w:p>
      <w:r>
        <w:rPr>
          <w:rFonts w:ascii="Georgia" w:hAnsi="Georgia" w:eastAsia="Georgia"/>
          <w:b/>
          <w:i w:val="0"/>
          <w:sz w:val="22"/>
        </w:rPr>
        <w:t>Rit 14</w:t>
      </w:r>
      <w:r>
        <w:rPr>
          <w:rFonts w:ascii="Georgia" w:hAnsi="Georgia" w:eastAsia="Georgia"/>
          <w:b w:val="0"/>
          <w:i/>
          <w:color w:val="553311"/>
          <w:sz w:val="22"/>
        </w:rPr>
        <w:t xml:space="preserve">  Ap 7:44-50</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pPr>
        <w:pStyle w:val="Heading2"/>
      </w:pPr>
      <w:r>
        <w:rPr>
          <w:color w:val="3A1F0A"/>
        </w:rPr>
        <w:t>Namba wan rit — Long Taim bilong Ista</w:t>
      </w:r>
    </w:p>
    <w:p>
      <w:r>
        <w:rPr>
          <w:rFonts w:ascii="Georgia" w:hAnsi="Georgia" w:eastAsia="Georgia"/>
          <w:b/>
          <w:i w:val="0"/>
          <w:sz w:val="22"/>
        </w:rPr>
        <w:t>Rit 15</w:t>
      </w:r>
      <w:r>
        <w:rPr>
          <w:rFonts w:ascii="Georgia" w:hAnsi="Georgia" w:eastAsia="Georgia"/>
          <w:b w:val="0"/>
          <w:i/>
          <w:color w:val="553311"/>
          <w:sz w:val="22"/>
        </w:rPr>
        <w:t xml:space="preserve">  Re 21:1-5</w:t>
      </w:r>
      <w:r>
        <w:rPr>
          <w:rFonts w:ascii="Georgia" w:hAnsi="Georgia" w:eastAsia="Georgia"/>
          <w:b w:val="0"/>
          <w:i/>
          <w:color w:val="666666"/>
          <w:sz w:val="18"/>
        </w:rPr>
        <w:t xml:space="preserve">  Rit i kam long buk bilong Revelesen</w:t>
      </w:r>
    </w:p>
    <w:p>
      <w:r>
        <w:rPr>
          <w:rFonts w:ascii="Georgia" w:hAnsi="Georgia" w:eastAsia="Georgia"/>
          <w:b w:val="0"/>
          <w:i w:val="0"/>
          <w:sz w:val="22"/>
        </w:rPr>
        <w:t>Mi, Jon, mi lukim nupela skai na nupela graun i stap. Namba wan skai na namba wan graun i go pinis olgeta. Na solwara i no i stap moa.</w:t>
      </w:r>
    </w:p>
    <w:p>
      <w:r>
        <w:rPr>
          <w:rFonts w:ascii="Georgia" w:hAnsi="Georgia" w:eastAsia="Georgia"/>
          <w:b w:val="0"/>
          <w:i w:val="0"/>
          <w:sz w:val="22"/>
        </w:rPr>
      </w:r>
    </w:p>
    <w:p>
      <w:r>
        <w:rPr>
          <w:rFonts w:ascii="Georgia" w:hAnsi="Georgia" w:eastAsia="Georgia"/>
          <w:b w:val="0"/>
          <w:i w:val="0"/>
          <w:sz w:val="22"/>
        </w:rPr>
        <w:t>Na mi lukim dispela taun bilong God, em nupela Jerusalem. Mi lukim em i stap wantaim God, na i lusim heven na i kam daun. Em i gat gutpela bilas, olsem meri i laik marit na i putim gutpela bilas na i redi long maritim man bilong en.</w:t>
      </w:r>
    </w:p>
    <w:p>
      <w:r>
        <w:rPr>
          <w:rFonts w:ascii="Georgia" w:hAnsi="Georgia" w:eastAsia="Georgia"/>
          <w:b w:val="0"/>
          <w:i w:val="0"/>
          <w:sz w:val="22"/>
        </w:rPr>
      </w:r>
    </w:p>
    <w:p>
      <w:r>
        <w:rPr>
          <w:rFonts w:ascii="Georgia" w:hAnsi="Georgia" w:eastAsia="Georgia"/>
          <w:b w:val="0"/>
          <w:i w:val="0"/>
          <w:sz w:val="22"/>
        </w:rPr>
        <w:t>Na long sia king mi harim maus bilong wanpela man i singaut strong olsem, “Harim. Nau haus bilong God i stap wantaim ol manmeri. Em bai i stap namel long ol, na ol bai i stap ol lain manmeri bilong em. Yes, God yet bai i stap wantaim ol, na em bai i stap God bilong ol. Em bai i mekim drai wara i stap long ai bilong ol. Na ol manmeri bai i no i dai moa, na ol bai i no bel hevi moa na krai moa, na ol bai i no inap kisim pen gen. Ol dispela samting bilong bipo ol i pinis olgeta.”</w:t>
      </w:r>
    </w:p>
    <w:p>
      <w:r>
        <w:rPr>
          <w:rFonts w:ascii="Georgia" w:hAnsi="Georgia" w:eastAsia="Georgia"/>
          <w:b w:val="0"/>
          <w:i w:val="0"/>
          <w:sz w:val="22"/>
        </w:rPr>
      </w:r>
    </w:p>
    <w:p>
      <w:r>
        <w:rPr>
          <w:rFonts w:ascii="Georgia" w:hAnsi="Georgia" w:eastAsia="Georgia"/>
          <w:b w:val="0"/>
          <w:i w:val="0"/>
          <w:sz w:val="22"/>
        </w:rPr>
        <w:t>Na dispela Man i sindaun long sia king, em i tok olsem, “Harim. Mi mekim olgeta samting i kamap nupela.”</w:t>
      </w:r>
    </w:p>
    <w:p>
      <w:r>
        <w:rPr>
          <w:rFonts w:ascii="Georgia" w:hAnsi="Georgia" w:eastAsia="Georgia"/>
          <w:b/>
          <w:i w:val="0"/>
          <w:sz w:val="22"/>
        </w:rPr>
        <w:t>Song (Sam)</w:t>
      </w:r>
      <w:r>
        <w:rPr>
          <w:rFonts w:ascii="Georgia" w:hAnsi="Georgia" w:eastAsia="Georgia"/>
          <w:b w:val="0"/>
          <w:i/>
          <w:color w:val="553311"/>
          <w:sz w:val="22"/>
        </w:rPr>
        <w:t xml:space="preserve">  Sam 122:1-9</w:t>
      </w:r>
    </w:p>
    <w:p>
      <w:r>
        <w:rPr>
          <w:rFonts w:ascii="Georgia" w:hAnsi="Georgia" w:eastAsia="Georgia"/>
          <w:b/>
          <w:i/>
          <w:sz w:val="22"/>
        </w:rPr>
        <w:t>Bekim: Yumi amamas na yumi go long haus bilong Bikpela.</w:t>
      </w:r>
    </w:p>
    <w:p>
      <w:r>
        <w:rPr>
          <w:rFonts w:ascii="Georgia" w:hAnsi="Georgia" w:eastAsia="Georgia"/>
          <w:b w:val="0"/>
          <w:i/>
          <w:sz w:val="22"/>
        </w:rPr>
        <w:t>Mi amamas taim ol i tokim mi olsem,</w:t>
      </w:r>
    </w:p>
    <w:p>
      <w:r>
        <w:rPr>
          <w:rFonts w:ascii="Georgia" w:hAnsi="Georgia" w:eastAsia="Georgia"/>
          <w:b w:val="0"/>
          <w:i/>
          <w:sz w:val="22"/>
        </w:rPr>
        <w:t>“Goan, yumi go long haus bilong God.”</w:t>
      </w:r>
    </w:p>
    <w:p>
      <w:r>
        <w:rPr>
          <w:rFonts w:ascii="Georgia" w:hAnsi="Georgia" w:eastAsia="Georgia"/>
          <w:b w:val="0"/>
          <w:i/>
          <w:sz w:val="22"/>
        </w:rPr>
        <w:t>Nau lek bilong yumi i sanap pinis insait long banis bilong Jerusalem.</w:t>
      </w:r>
    </w:p>
    <w:p>
      <w:r>
        <w:rPr>
          <w:rFonts w:ascii="Georgia" w:hAnsi="Georgia" w:eastAsia="Georgia"/>
          <w:b w:val="0"/>
          <w:i/>
          <w:sz w:val="22"/>
        </w:rPr>
        <w:t>Ol lain manmeri i kam long Jerusalem, ol i lain bilong Bikpela.</w:t>
      </w:r>
    </w:p>
    <w:p>
      <w:r>
        <w:rPr>
          <w:rFonts w:ascii="Georgia" w:hAnsi="Georgia" w:eastAsia="Georgia"/>
          <w:b w:val="0"/>
          <w:i/>
          <w:sz w:val="22"/>
        </w:rPr>
        <w:t>Lo bilong Israel i tok, ol lain manmeri i mas kam long Jerusalem</w:t>
      </w:r>
    </w:p>
    <w:p>
      <w:r>
        <w:rPr>
          <w:rFonts w:ascii="Georgia" w:hAnsi="Georgia" w:eastAsia="Georgia"/>
          <w:b w:val="0"/>
          <w:i/>
          <w:sz w:val="22"/>
        </w:rPr>
        <w:t>bilong givim tenkyu long Bikpela.</w:t>
      </w:r>
    </w:p>
    <w:p>
      <w:r>
        <w:rPr>
          <w:rFonts w:ascii="Georgia" w:hAnsi="Georgia" w:eastAsia="Georgia"/>
          <w:b w:val="0"/>
          <w:i/>
          <w:sz w:val="22"/>
        </w:rPr>
        <w:t>Long Jerusalem king bilong lain bilong Devit</w:t>
      </w:r>
    </w:p>
    <w:p>
      <w:r>
        <w:rPr>
          <w:rFonts w:ascii="Georgia" w:hAnsi="Georgia" w:eastAsia="Georgia"/>
          <w:b w:val="0"/>
          <w:i/>
          <w:sz w:val="22"/>
        </w:rPr>
        <w:t>i save harim kot na stretim tok.</w:t>
      </w:r>
    </w:p>
    <w:p>
      <w:r>
        <w:rPr>
          <w:rFonts w:ascii="Georgia" w:hAnsi="Georgia" w:eastAsia="Georgia"/>
          <w:b w:val="0"/>
          <w:i/>
          <w:sz w:val="22"/>
        </w:rPr>
        <w:t>Yupela mas pre,</w:t>
      </w:r>
    </w:p>
    <w:p>
      <w:r>
        <w:rPr>
          <w:rFonts w:ascii="Georgia" w:hAnsi="Georgia" w:eastAsia="Georgia"/>
          <w:b w:val="0"/>
          <w:i/>
          <w:sz w:val="22"/>
        </w:rPr>
        <w:t>bai gutpela taim i ken i stap long Jerusalem,</w:t>
      </w:r>
    </w:p>
    <w:p>
      <w:r>
        <w:rPr>
          <w:rFonts w:ascii="Georgia" w:hAnsi="Georgia" w:eastAsia="Georgia"/>
          <w:b w:val="0"/>
          <w:i/>
          <w:sz w:val="22"/>
        </w:rPr>
        <w:t>“Bai pasin sekan i ken i stap long ol famili.</w:t>
      </w:r>
    </w:p>
    <w:p>
      <w:r>
        <w:rPr>
          <w:rFonts w:ascii="Georgia" w:hAnsi="Georgia" w:eastAsia="Georgia"/>
          <w:b w:val="0"/>
          <w:i/>
          <w:sz w:val="22"/>
        </w:rPr>
        <w:t>Na gutpela taim i ken i stap long olgeta hap bilong siti,</w:t>
      </w:r>
    </w:p>
    <w:p>
      <w:r>
        <w:rPr>
          <w:rFonts w:ascii="Georgia" w:hAnsi="Georgia" w:eastAsia="Georgia"/>
          <w:b w:val="0"/>
          <w:i/>
          <w:sz w:val="22"/>
        </w:rPr>
        <w:t>Na bel isi i ken i stap wantaim ol lain manmeri i stap long haus king.”</w:t>
      </w:r>
    </w:p>
    <w:p>
      <w:r>
        <w:rPr>
          <w:rFonts w:ascii="Georgia" w:hAnsi="Georgia" w:eastAsia="Georgia"/>
          <w:b w:val="0"/>
          <w:i/>
          <w:sz w:val="22"/>
        </w:rPr>
        <w:t>Mi tingim ol wanblut na pren bilong mi na mi tok long Jerusalem olsem,</w:t>
      </w:r>
    </w:p>
    <w:p>
      <w:r>
        <w:rPr>
          <w:rFonts w:ascii="Georgia" w:hAnsi="Georgia" w:eastAsia="Georgia"/>
          <w:b w:val="0"/>
          <w:i/>
          <w:sz w:val="22"/>
        </w:rPr>
        <w:t>“Taim bilong sekan i ken i stap oltaim wantaim yu.”</w:t>
      </w:r>
    </w:p>
    <w:p>
      <w:r>
        <w:rPr>
          <w:rFonts w:ascii="Georgia" w:hAnsi="Georgia" w:eastAsia="Georgia"/>
          <w:b w:val="0"/>
          <w:i/>
          <w:sz w:val="22"/>
        </w:rPr>
        <w:t>Na mi tingim haus bilong God na mi tok,</w:t>
      </w:r>
    </w:p>
    <w:p>
      <w:r>
        <w:rPr>
          <w:rFonts w:ascii="Georgia" w:hAnsi="Georgia" w:eastAsia="Georgia"/>
          <w:b w:val="0"/>
          <w:i/>
          <w:sz w:val="22"/>
        </w:rPr>
        <w:t>“Gutpela taim i ken i stap oltaim wantaim yu.”</w:t>
      </w:r>
    </w:p>
    <w:p>
      <w:pPr>
        <w:pStyle w:val="Heading2"/>
      </w:pPr>
      <w:r>
        <w:rPr>
          <w:color w:val="3A1F0A"/>
        </w:rPr>
        <w:t>Namba wan rit — Nupela Testamen</w:t>
      </w:r>
    </w:p>
    <w:p>
      <w:r>
        <w:rPr>
          <w:rFonts w:ascii="Georgia" w:hAnsi="Georgia" w:eastAsia="Georgia"/>
          <w:b/>
          <w:i w:val="0"/>
          <w:sz w:val="22"/>
        </w:rPr>
        <w:t>Rit 16</w:t>
      </w:r>
      <w:r>
        <w:rPr>
          <w:rFonts w:ascii="Georgia" w:hAnsi="Georgia" w:eastAsia="Georgia"/>
          <w:b w:val="0"/>
          <w:i/>
          <w:color w:val="553311"/>
          <w:sz w:val="22"/>
        </w:rPr>
        <w:t xml:space="preserve">  1 Ko 3:9-11, 16-17</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Yupela i olsem haus bilong God, em i wokim i stap.</w:t>
      </w:r>
    </w:p>
    <w:p>
      <w:r>
        <w:rPr>
          <w:rFonts w:ascii="Georgia" w:hAnsi="Georgia" w:eastAsia="Georgia"/>
          <w:b w:val="0"/>
          <w:i w:val="0"/>
          <w:sz w:val="22"/>
        </w:rPr>
      </w:r>
    </w:p>
    <w:p>
      <w:r>
        <w:rPr>
          <w:rFonts w:ascii="Georgia" w:hAnsi="Georgia" w:eastAsia="Georgia"/>
          <w:b w:val="0"/>
          <w:i w:val="0"/>
          <w:sz w:val="22"/>
        </w:rPr>
        <w:t>Long marimari bilong God mi kamap olsem kamda i gat gutpela save tru bilong wokim haus, na mi lainim ol ston bilong wokim haus antap long en. Na narapela man i wokim haus antap long ol dispela ston mi bin lainim. Orait olgeta manmeri i mas lukaut gut long pasin ol i wokim haus long en. Yupela i save, God i putim pinis Jisas Krais olsem namba wan ston bilong haus, na i no gat wanpela inap long putim narapela ston bilong wokim haus antap long en.</w:t>
      </w:r>
    </w:p>
    <w:p>
      <w:r>
        <w:rPr>
          <w:rFonts w:ascii="Georgia" w:hAnsi="Georgia" w:eastAsia="Georgia"/>
          <w:b w:val="0"/>
          <w:i w:val="0"/>
          <w:sz w:val="22"/>
        </w:rPr>
      </w:r>
    </w:p>
    <w:p>
      <w:r>
        <w:rPr>
          <w:rFonts w:ascii="Georgia" w:hAnsi="Georgia" w:eastAsia="Georgia"/>
          <w:b w:val="0"/>
          <w:i w:val="0"/>
          <w:sz w:val="22"/>
        </w:rPr>
        <w:t>Yupela i haus bilong God yet, na Spirit bilong God i stap insait long yupela. Ating yupela i no save long dispela? Sapos wanpela man o meri i bagarapim haus bilong God, orait God bai i bagarapim em, long wanem, haus bilong God em i samting God i makim bilong em yet. Na dispela haus, em yupela tasol.</w:t>
      </w:r>
    </w:p>
    <w:p>
      <w:r>
        <w:rPr>
          <w:rFonts w:ascii="Georgia" w:hAnsi="Georgia" w:eastAsia="Georgia"/>
          <w:b/>
          <w:i w:val="0"/>
          <w:sz w:val="22"/>
        </w:rPr>
        <w:t>Song (Sam)</w:t>
      </w:r>
      <w:r>
        <w:rPr>
          <w:rFonts w:ascii="Georgia" w:hAnsi="Georgia" w:eastAsia="Georgia"/>
          <w:b w:val="0"/>
          <w:i/>
          <w:color w:val="553311"/>
          <w:sz w:val="22"/>
        </w:rPr>
        <w:t xml:space="preserve">  Sam 122:1-9</w:t>
      </w:r>
    </w:p>
    <w:p>
      <w:r>
        <w:rPr>
          <w:rFonts w:ascii="Georgia" w:hAnsi="Georgia" w:eastAsia="Georgia"/>
          <w:b/>
          <w:i/>
          <w:sz w:val="22"/>
        </w:rPr>
        <w:t>Bekim: Yumi amamas na yumi go long haus bilong Bikpela.</w:t>
      </w:r>
    </w:p>
    <w:p>
      <w:r>
        <w:rPr>
          <w:rFonts w:ascii="Georgia" w:hAnsi="Georgia" w:eastAsia="Georgia"/>
          <w:b w:val="0"/>
          <w:i/>
          <w:sz w:val="22"/>
        </w:rPr>
        <w:t>Mi amamas taim ol i tokim mi olsem,</w:t>
      </w:r>
    </w:p>
    <w:p>
      <w:r>
        <w:rPr>
          <w:rFonts w:ascii="Georgia" w:hAnsi="Georgia" w:eastAsia="Georgia"/>
          <w:b w:val="0"/>
          <w:i/>
          <w:sz w:val="22"/>
        </w:rPr>
        <w:t>“Goan, yumi go long haus bilong God.”</w:t>
      </w:r>
    </w:p>
    <w:p>
      <w:r>
        <w:rPr>
          <w:rFonts w:ascii="Georgia" w:hAnsi="Georgia" w:eastAsia="Georgia"/>
          <w:b w:val="0"/>
          <w:i/>
          <w:sz w:val="22"/>
        </w:rPr>
        <w:t>Nau lek bilong yumi i sanap pinis insait long banis bilong Jerusalem.</w:t>
      </w:r>
    </w:p>
    <w:p>
      <w:r>
        <w:rPr>
          <w:rFonts w:ascii="Georgia" w:hAnsi="Georgia" w:eastAsia="Georgia"/>
          <w:b w:val="0"/>
          <w:i/>
          <w:sz w:val="22"/>
        </w:rPr>
        <w:t>Ol lain manmeri i kam long Jerusalem, ol i lain bilong Bikpela.</w:t>
      </w:r>
    </w:p>
    <w:p>
      <w:r>
        <w:rPr>
          <w:rFonts w:ascii="Georgia" w:hAnsi="Georgia" w:eastAsia="Georgia"/>
          <w:b w:val="0"/>
          <w:i/>
          <w:sz w:val="22"/>
        </w:rPr>
        <w:t>Lo bilong Israel i tok, ol lain manmeri i mas kam long Jerusalem</w:t>
      </w:r>
    </w:p>
    <w:p>
      <w:r>
        <w:rPr>
          <w:rFonts w:ascii="Georgia" w:hAnsi="Georgia" w:eastAsia="Georgia"/>
          <w:b w:val="0"/>
          <w:i/>
          <w:sz w:val="22"/>
        </w:rPr>
        <w:t>bilong givim tenkyu long Bikpela.</w:t>
      </w:r>
    </w:p>
    <w:p>
      <w:r>
        <w:rPr>
          <w:rFonts w:ascii="Georgia" w:hAnsi="Georgia" w:eastAsia="Georgia"/>
          <w:b w:val="0"/>
          <w:i/>
          <w:sz w:val="22"/>
        </w:rPr>
        <w:t>Long Jerusalem king bilong lain bilong Devit</w:t>
      </w:r>
    </w:p>
    <w:p>
      <w:r>
        <w:rPr>
          <w:rFonts w:ascii="Georgia" w:hAnsi="Georgia" w:eastAsia="Georgia"/>
          <w:b w:val="0"/>
          <w:i/>
          <w:sz w:val="22"/>
        </w:rPr>
        <w:t>i save harim kot na stretim tok.</w:t>
      </w:r>
    </w:p>
    <w:p>
      <w:r>
        <w:rPr>
          <w:rFonts w:ascii="Georgia" w:hAnsi="Georgia" w:eastAsia="Georgia"/>
          <w:b w:val="0"/>
          <w:i/>
          <w:sz w:val="22"/>
        </w:rPr>
        <w:t>Yupela mas pre,</w:t>
      </w:r>
    </w:p>
    <w:p>
      <w:r>
        <w:rPr>
          <w:rFonts w:ascii="Georgia" w:hAnsi="Georgia" w:eastAsia="Georgia"/>
          <w:b w:val="0"/>
          <w:i/>
          <w:sz w:val="22"/>
        </w:rPr>
        <w:t>bai gutpela taim i ken i stap long Jerusalem,</w:t>
      </w:r>
    </w:p>
    <w:p>
      <w:r>
        <w:rPr>
          <w:rFonts w:ascii="Georgia" w:hAnsi="Georgia" w:eastAsia="Georgia"/>
          <w:b w:val="0"/>
          <w:i/>
          <w:sz w:val="22"/>
        </w:rPr>
        <w:t>“Bai pasin sekan i ken i stap long ol famili.</w:t>
      </w:r>
    </w:p>
    <w:p>
      <w:r>
        <w:rPr>
          <w:rFonts w:ascii="Georgia" w:hAnsi="Georgia" w:eastAsia="Georgia"/>
          <w:b w:val="0"/>
          <w:i/>
          <w:sz w:val="22"/>
        </w:rPr>
        <w:t>Na gutpela taim i ken i stap long olgeta hap bilong siti,</w:t>
      </w:r>
    </w:p>
    <w:p>
      <w:r>
        <w:rPr>
          <w:rFonts w:ascii="Georgia" w:hAnsi="Georgia" w:eastAsia="Georgia"/>
          <w:b w:val="0"/>
          <w:i/>
          <w:sz w:val="22"/>
        </w:rPr>
        <w:t>Na bel isi i ken i stap wantaim ol lain manmeri i stap long haus king.”</w:t>
      </w:r>
    </w:p>
    <w:p>
      <w:r>
        <w:rPr>
          <w:rFonts w:ascii="Georgia" w:hAnsi="Georgia" w:eastAsia="Georgia"/>
          <w:b w:val="0"/>
          <w:i/>
          <w:sz w:val="22"/>
        </w:rPr>
        <w:t>Mi tingim ol wanblut na pren bilong mi na mi tok long Jerusalem olsem,</w:t>
      </w:r>
    </w:p>
    <w:p>
      <w:r>
        <w:rPr>
          <w:rFonts w:ascii="Georgia" w:hAnsi="Georgia" w:eastAsia="Georgia"/>
          <w:b w:val="0"/>
          <w:i/>
          <w:sz w:val="22"/>
        </w:rPr>
        <w:t>“Taim bilong sekan i ken i stap oltaim wantaim yu.”</w:t>
      </w:r>
    </w:p>
    <w:p>
      <w:r>
        <w:rPr>
          <w:rFonts w:ascii="Georgia" w:hAnsi="Georgia" w:eastAsia="Georgia"/>
          <w:b w:val="0"/>
          <w:i/>
          <w:sz w:val="22"/>
        </w:rPr>
        <w:t>Na mi tingim haus bilong God na mi tok,</w:t>
      </w:r>
    </w:p>
    <w:p>
      <w:r>
        <w:rPr>
          <w:rFonts w:ascii="Georgia" w:hAnsi="Georgia" w:eastAsia="Georgia"/>
          <w:b w:val="0"/>
          <w:i/>
          <w:sz w:val="22"/>
        </w:rPr>
        <w:t>“Gutpela taim i ken i stap oltaim wantaim yu.”</w:t>
      </w:r>
    </w:p>
    <w:p>
      <w:pPr>
        <w:pStyle w:val="Heading2"/>
      </w:pPr>
      <w:r>
        <w:rPr>
          <w:color w:val="3A1F0A"/>
        </w:rPr>
        <w:t>Namba wan rit — Long Taim bilong Ista</w:t>
      </w:r>
    </w:p>
    <w:p>
      <w:r>
        <w:rPr>
          <w:rFonts w:ascii="Georgia" w:hAnsi="Georgia" w:eastAsia="Georgia"/>
          <w:b/>
          <w:i w:val="0"/>
          <w:sz w:val="22"/>
        </w:rPr>
        <w:t>Rit 17</w:t>
      </w:r>
      <w:r>
        <w:rPr>
          <w:rFonts w:ascii="Georgia" w:hAnsi="Georgia" w:eastAsia="Georgia"/>
          <w:b w:val="0"/>
          <w:i/>
          <w:color w:val="553311"/>
          <w:sz w:val="22"/>
        </w:rPr>
        <w:t xml:space="preserve">  Re 21:9-14</w:t>
      </w:r>
      <w:r>
        <w:rPr>
          <w:rFonts w:ascii="Georgia" w:hAnsi="Georgia" w:eastAsia="Georgia"/>
          <w:b w:val="0"/>
          <w:i/>
          <w:color w:val="666666"/>
          <w:sz w:val="18"/>
        </w:rPr>
        <w:t xml:space="preserve">  Rit i kam long buk bilong Revelesen</w:t>
      </w:r>
    </w:p>
    <w:p>
      <w:r>
        <w:rPr>
          <w:rFonts w:ascii="Georgia" w:hAnsi="Georgia" w:eastAsia="Georgia"/>
          <w:b w:val="0"/>
          <w:i w:val="0"/>
          <w:sz w:val="22"/>
        </w:rPr>
        <w:t>Wanpela ensel i kam long mi na em i tokim mi olsem,</w:t>
      </w:r>
    </w:p>
    <w:p>
      <w:r>
        <w:rPr>
          <w:rFonts w:ascii="Georgia" w:hAnsi="Georgia" w:eastAsia="Georgia"/>
          <w:b w:val="0"/>
          <w:i w:val="0"/>
          <w:sz w:val="22"/>
        </w:rPr>
        <w:t>“Yu kam. Bai mi soim yu meri bilong Pikinini Sipsip, nau em i laik marit long em.”</w:t>
      </w:r>
    </w:p>
    <w:p>
      <w:r>
        <w:rPr>
          <w:rFonts w:ascii="Georgia" w:hAnsi="Georgia" w:eastAsia="Georgia"/>
          <w:b w:val="0"/>
          <w:i w:val="0"/>
          <w:sz w:val="22"/>
        </w:rPr>
        <w:t>Na Holi Spirit i kamap strong long mi, na ensel i karim mi i go long wanpela bikpela maunten i antap moa.</w:t>
      </w:r>
    </w:p>
    <w:p>
      <w:r>
        <w:rPr>
          <w:rFonts w:ascii="Georgia" w:hAnsi="Georgia" w:eastAsia="Georgia"/>
          <w:b w:val="0"/>
          <w:i w:val="0"/>
          <w:sz w:val="22"/>
        </w:rPr>
        <w:t>Na em i soim mi Jerusalem, dispela taun bilong God, em i stap wantaim God, na em i lusim heven na i kam daun. Bikpela lait bilong God em i lait long dispela taun.</w:t>
      </w:r>
    </w:p>
    <w:p>
      <w:r>
        <w:rPr>
          <w:rFonts w:ascii="Georgia" w:hAnsi="Georgia" w:eastAsia="Georgia"/>
          <w:b w:val="0"/>
          <w:i w:val="0"/>
          <w:sz w:val="22"/>
        </w:rPr>
        <w:t>Lait bilong en i narakain tru, olsem gutpela ston i gat bikpela pe moa. Em i lait olsem ston jaspa, na em i klia tru olsem glas.</w:t>
      </w:r>
    </w:p>
    <w:p>
      <w:r>
        <w:rPr>
          <w:rFonts w:ascii="Georgia" w:hAnsi="Georgia" w:eastAsia="Georgia"/>
          <w:b w:val="0"/>
          <w:i w:val="0"/>
          <w:sz w:val="22"/>
        </w:rPr>
        <w:t>Dispela taun i gat bikpela banis i antap moa.</w:t>
      </w:r>
    </w:p>
    <w:p>
      <w:r>
        <w:rPr>
          <w:rFonts w:ascii="Georgia" w:hAnsi="Georgia" w:eastAsia="Georgia"/>
          <w:b w:val="0"/>
          <w:i w:val="0"/>
          <w:sz w:val="22"/>
        </w:rPr>
        <w:t>Em i gat 12-pela dua i stap long banis, na 12-pela ensel ol i sanap i stap klostu long ol dua.</w:t>
      </w:r>
    </w:p>
    <w:p>
      <w:r>
        <w:rPr>
          <w:rFonts w:ascii="Georgia" w:hAnsi="Georgia" w:eastAsia="Georgia"/>
          <w:b w:val="0"/>
          <w:i w:val="0"/>
          <w:sz w:val="22"/>
        </w:rPr>
        <w:t>Na nem bilong ol 12-pela lain bilong Israel i stap long ol dua.</w:t>
      </w:r>
    </w:p>
    <w:p>
      <w:r>
        <w:rPr>
          <w:rFonts w:ascii="Georgia" w:hAnsi="Georgia" w:eastAsia="Georgia"/>
          <w:b w:val="0"/>
          <w:i w:val="0"/>
          <w:sz w:val="22"/>
        </w:rPr>
        <w:t>Dispela hap bilong banis i stap, long hap sankamap em i gat tripela dua.</w:t>
      </w:r>
    </w:p>
    <w:p>
      <w:r>
        <w:rPr>
          <w:rFonts w:ascii="Georgia" w:hAnsi="Georgia" w:eastAsia="Georgia"/>
          <w:b w:val="0"/>
          <w:i w:val="0"/>
          <w:sz w:val="22"/>
        </w:rPr>
        <w:t>Na hap bilong banis i stap long hap not em i gat tripela dua.</w:t>
      </w:r>
    </w:p>
    <w:p>
      <w:r>
        <w:rPr>
          <w:rFonts w:ascii="Georgia" w:hAnsi="Georgia" w:eastAsia="Georgia"/>
          <w:b w:val="0"/>
          <w:i w:val="0"/>
          <w:sz w:val="22"/>
        </w:rPr>
        <w:t>Na hap bilong banis i stap long hap saut em i gat tripela dua.</w:t>
      </w:r>
    </w:p>
    <w:p>
      <w:r>
        <w:rPr>
          <w:rFonts w:ascii="Georgia" w:hAnsi="Georgia" w:eastAsia="Georgia"/>
          <w:b w:val="0"/>
          <w:i w:val="0"/>
          <w:sz w:val="22"/>
        </w:rPr>
        <w:t>Na hap bilong banis i stap long hap san i go daun em i gat tripela dua.</w:t>
      </w:r>
    </w:p>
    <w:p>
      <w:r>
        <w:rPr>
          <w:rFonts w:ascii="Georgia" w:hAnsi="Georgia" w:eastAsia="Georgia"/>
          <w:b w:val="0"/>
          <w:i w:val="0"/>
          <w:sz w:val="22"/>
        </w:rPr>
        <w:t>Dispela banis bilong taun em i gat 12-pela ston bilong strongim as bilong en, na nem bilong ol 12-pela aposel bilong Pikinini Sipsip i stap long ol dispela ston.</w:t>
      </w:r>
    </w:p>
    <w:p>
      <w:r>
        <w:rPr>
          <w:rFonts w:ascii="Georgia" w:hAnsi="Georgia" w:eastAsia="Georgia"/>
          <w:b/>
          <w:i w:val="0"/>
          <w:sz w:val="22"/>
        </w:rPr>
        <w:t>Song (Sam)</w:t>
      </w:r>
      <w:r>
        <w:rPr>
          <w:rFonts w:ascii="Georgia" w:hAnsi="Georgia" w:eastAsia="Georgia"/>
          <w:b w:val="0"/>
          <w:i/>
          <w:color w:val="553311"/>
          <w:sz w:val="22"/>
        </w:rPr>
        <w:t xml:space="preserve">  Sam 122:1-9</w:t>
      </w:r>
    </w:p>
    <w:p>
      <w:r>
        <w:rPr>
          <w:rFonts w:ascii="Georgia" w:hAnsi="Georgia" w:eastAsia="Georgia"/>
          <w:b/>
          <w:i/>
          <w:sz w:val="22"/>
        </w:rPr>
        <w:t>Bekim: Yumi amamas na yumi go long haus bilong Bikpela.</w:t>
      </w:r>
    </w:p>
    <w:p>
      <w:r>
        <w:rPr>
          <w:rFonts w:ascii="Georgia" w:hAnsi="Georgia" w:eastAsia="Georgia"/>
          <w:b w:val="0"/>
          <w:i/>
          <w:sz w:val="22"/>
        </w:rPr>
        <w:t>Mi amamas taim ol i tokim mi olsem,</w:t>
      </w:r>
    </w:p>
    <w:p>
      <w:r>
        <w:rPr>
          <w:rFonts w:ascii="Georgia" w:hAnsi="Georgia" w:eastAsia="Georgia"/>
          <w:b w:val="0"/>
          <w:i/>
          <w:sz w:val="22"/>
        </w:rPr>
        <w:t>“Goan, yumi go long haus bilong God.”</w:t>
      </w:r>
    </w:p>
    <w:p>
      <w:r>
        <w:rPr>
          <w:rFonts w:ascii="Georgia" w:hAnsi="Georgia" w:eastAsia="Georgia"/>
          <w:b w:val="0"/>
          <w:i/>
          <w:sz w:val="22"/>
        </w:rPr>
        <w:t>Nau lek bilong yumi i sanap pinis insait long banis bilong Jerusalem.</w:t>
      </w:r>
    </w:p>
    <w:p>
      <w:r>
        <w:rPr>
          <w:rFonts w:ascii="Georgia" w:hAnsi="Georgia" w:eastAsia="Georgia"/>
          <w:b w:val="0"/>
          <w:i/>
          <w:sz w:val="22"/>
        </w:rPr>
        <w:t>Ol lain manmeri i kam long Jerusalem, ol i lain bilong Bikpela.</w:t>
      </w:r>
    </w:p>
    <w:p>
      <w:r>
        <w:rPr>
          <w:rFonts w:ascii="Georgia" w:hAnsi="Georgia" w:eastAsia="Georgia"/>
          <w:b w:val="0"/>
          <w:i/>
          <w:sz w:val="22"/>
        </w:rPr>
        <w:t>Lo bilong Israel i tok, ol lain manmeri i mas kam long Jerusalem</w:t>
      </w:r>
    </w:p>
    <w:p>
      <w:r>
        <w:rPr>
          <w:rFonts w:ascii="Georgia" w:hAnsi="Georgia" w:eastAsia="Georgia"/>
          <w:b w:val="0"/>
          <w:i/>
          <w:sz w:val="22"/>
        </w:rPr>
        <w:t>bilong givim tenkyu long Bikpela.</w:t>
      </w:r>
    </w:p>
    <w:p>
      <w:r>
        <w:rPr>
          <w:rFonts w:ascii="Georgia" w:hAnsi="Georgia" w:eastAsia="Georgia"/>
          <w:b w:val="0"/>
          <w:i/>
          <w:sz w:val="22"/>
        </w:rPr>
        <w:t>Long Jerusalem king bilong lain bilong Devit</w:t>
      </w:r>
    </w:p>
    <w:p>
      <w:r>
        <w:rPr>
          <w:rFonts w:ascii="Georgia" w:hAnsi="Georgia" w:eastAsia="Georgia"/>
          <w:b w:val="0"/>
          <w:i/>
          <w:sz w:val="22"/>
        </w:rPr>
        <w:t>i save harim kot na stretim tok.</w:t>
      </w:r>
    </w:p>
    <w:p>
      <w:r>
        <w:rPr>
          <w:rFonts w:ascii="Georgia" w:hAnsi="Georgia" w:eastAsia="Georgia"/>
          <w:b w:val="0"/>
          <w:i/>
          <w:sz w:val="22"/>
        </w:rPr>
        <w:t>Yupela mas pre,</w:t>
      </w:r>
    </w:p>
    <w:p>
      <w:r>
        <w:rPr>
          <w:rFonts w:ascii="Georgia" w:hAnsi="Georgia" w:eastAsia="Georgia"/>
          <w:b w:val="0"/>
          <w:i/>
          <w:sz w:val="22"/>
        </w:rPr>
        <w:t>bai gutpela taim i ken i stap long Jerusalem,</w:t>
      </w:r>
    </w:p>
    <w:p>
      <w:r>
        <w:rPr>
          <w:rFonts w:ascii="Georgia" w:hAnsi="Georgia" w:eastAsia="Georgia"/>
          <w:b w:val="0"/>
          <w:i/>
          <w:sz w:val="22"/>
        </w:rPr>
        <w:t>“Bai pasin sekan i ken i stap long ol famili.</w:t>
      </w:r>
    </w:p>
    <w:p>
      <w:r>
        <w:rPr>
          <w:rFonts w:ascii="Georgia" w:hAnsi="Georgia" w:eastAsia="Georgia"/>
          <w:b w:val="0"/>
          <w:i/>
          <w:sz w:val="22"/>
        </w:rPr>
        <w:t>Na gutpela taim i ken i stap long olgeta hap bilong siti,</w:t>
      </w:r>
    </w:p>
    <w:p>
      <w:r>
        <w:rPr>
          <w:rFonts w:ascii="Georgia" w:hAnsi="Georgia" w:eastAsia="Georgia"/>
          <w:b w:val="0"/>
          <w:i/>
          <w:sz w:val="22"/>
        </w:rPr>
        <w:t>Na bel isi i ken i stap wantaim ol lain manmeri i stap long haus king.”</w:t>
      </w:r>
    </w:p>
    <w:p>
      <w:r>
        <w:rPr>
          <w:rFonts w:ascii="Georgia" w:hAnsi="Georgia" w:eastAsia="Georgia"/>
          <w:b w:val="0"/>
          <w:i/>
          <w:sz w:val="22"/>
        </w:rPr>
        <w:t>Mi tingim ol wanblut na pren bilong mi na mi tok long Jerusalem olsem,</w:t>
      </w:r>
    </w:p>
    <w:p>
      <w:r>
        <w:rPr>
          <w:rFonts w:ascii="Georgia" w:hAnsi="Georgia" w:eastAsia="Georgia"/>
          <w:b w:val="0"/>
          <w:i/>
          <w:sz w:val="22"/>
        </w:rPr>
        <w:t>“Taim bilong sekan i ken i stap oltaim wantaim yu.”</w:t>
      </w:r>
    </w:p>
    <w:p>
      <w:r>
        <w:rPr>
          <w:rFonts w:ascii="Georgia" w:hAnsi="Georgia" w:eastAsia="Georgia"/>
          <w:b w:val="0"/>
          <w:i/>
          <w:sz w:val="22"/>
        </w:rPr>
        <w:t>Na mi tingim haus bilong God na mi tok,</w:t>
      </w:r>
    </w:p>
    <w:p>
      <w:r>
        <w:rPr>
          <w:rFonts w:ascii="Georgia" w:hAnsi="Georgia" w:eastAsia="Georgia"/>
          <w:b w:val="0"/>
          <w:i/>
          <w:sz w:val="22"/>
        </w:rPr>
        <w:t>“Gutpela taim i ken i stap oltaim wantaim yu.”</w:t>
      </w:r>
    </w:p>
    <w:p>
      <w:pPr>
        <w:pStyle w:val="Heading2"/>
      </w:pPr>
      <w:r>
        <w:rPr>
          <w:color w:val="3A1F0A"/>
        </w:rPr>
        <w:t>Namba wan rit — Nupela Testamen</w:t>
      </w:r>
    </w:p>
    <w:p>
      <w:r>
        <w:rPr>
          <w:rFonts w:ascii="Georgia" w:hAnsi="Georgia" w:eastAsia="Georgia"/>
          <w:b/>
          <w:i w:val="0"/>
          <w:sz w:val="22"/>
        </w:rPr>
        <w:t>Rit 18</w:t>
      </w:r>
      <w:r>
        <w:rPr>
          <w:rFonts w:ascii="Georgia" w:hAnsi="Georgia" w:eastAsia="Georgia"/>
          <w:b w:val="0"/>
          <w:i/>
          <w:color w:val="553311"/>
          <w:sz w:val="22"/>
        </w:rPr>
        <w:t xml:space="preserve">  1 Pi 2:4-9</w:t>
      </w:r>
      <w:r>
        <w:rPr>
          <w:rFonts w:ascii="Georgia" w:hAnsi="Georgia" w:eastAsia="Georgia"/>
          <w:b w:val="0"/>
          <w:i/>
          <w:color w:val="666666"/>
          <w:sz w:val="18"/>
        </w:rPr>
        <w:t xml:space="preserve">  Rit i kam long namba wan pas Aposel Santu Pita i raitim</w:t>
      </w:r>
    </w:p>
    <w:p>
      <w:r>
        <w:rPr>
          <w:rFonts w:ascii="Georgia" w:hAnsi="Georgia" w:eastAsia="Georgia"/>
          <w:b w:val="0"/>
          <w:i w:val="0"/>
          <w:sz w:val="22"/>
        </w:rPr>
        <w:t>Bikpela i olsem wanpela ston i gat laip, na yupela i mas i kam long em. Ol manmeri i bin lukim em olsem samting nogut, na ol i bin rausim em. Tasol God i makim em pinis na i lukim em i gutpela tru. Yupela tu i olsem ol ston i gat laip, na long strong bilong Holi Spirit God i laik mekim yupela i kamap haus bilong em yet. Olsem bai yupela i ken i stap lain pris God i makim bilong em yet, na long nem bilong Jisas Krais yupela i ken givim laip bilong yupela long God olsem ofa em i laikim tru. Buk bilong God i gat tok long dispela olsem, “Harim. Mi makim pinis wanpela ston bilong kamap namba wan ston bilong strongim haus. Em i gutpela na strongpela ston tru. Nau mi putim em i stap long maunten Saion. Ol manmeri i bilip long em, ol bai i no inap kisim sem.”</w:t>
      </w:r>
    </w:p>
    <w:p>
      <w:r>
        <w:rPr>
          <w:rFonts w:ascii="Georgia" w:hAnsi="Georgia" w:eastAsia="Georgia"/>
          <w:b w:val="0"/>
          <w:i w:val="0"/>
          <w:sz w:val="22"/>
        </w:rPr>
      </w:r>
    </w:p>
    <w:p>
      <w:r>
        <w:rPr>
          <w:rFonts w:ascii="Georgia" w:hAnsi="Georgia" w:eastAsia="Georgia"/>
          <w:b w:val="0"/>
          <w:i w:val="0"/>
          <w:sz w:val="22"/>
        </w:rPr>
        <w:t>Olsem na long yupela ol manmeri i bilip, Krais em i olsem gutpela ston tru. Tasol long ol man i no bilip, “Dispela ston ol kamda i ting em i nogut na ol i rausim, nau em i kamap nambawan ston bilong strongim banis bilong haus, ” na “em i kamap olsem ston i stap long rot bilong ol, na planti bilong ol bai i sutim lek na pundaun na bagarap.”</w:t>
      </w:r>
    </w:p>
    <w:p>
      <w:r>
        <w:rPr>
          <w:rFonts w:ascii="Georgia" w:hAnsi="Georgia" w:eastAsia="Georgia"/>
          <w:b w:val="0"/>
          <w:i w:val="0"/>
          <w:sz w:val="22"/>
        </w:rPr>
      </w:r>
    </w:p>
    <w:p>
      <w:r>
        <w:rPr>
          <w:rFonts w:ascii="Georgia" w:hAnsi="Georgia" w:eastAsia="Georgia"/>
          <w:b w:val="0"/>
          <w:i w:val="0"/>
          <w:sz w:val="22"/>
        </w:rPr>
        <w:t>Ol i save sakim tok bilong God, olsem na ol i sutim lek bilong ol na ol i pundaun. Bipo God i tok pinis long ol bai i mekim olsem. Tasol God i makim yupela pinis, na yupela i stap lain manmeri bilong em stret. Yupela i stap ol pris bilong lain bilong king. Yupela i stap lain manmeri i holi, em ol lain manmeri tru bilong God. Yupela i stap lain manmeri God i bin makim bilong em yet, bai yupela i ken tokaut long olgeta gutpela pasin em i bin mekim long yupela. Yupela i ken tokaut long em i bin singautim yupela long lusim tudak yupela i bin i stap long en, na em i bringim yupela i kam insait long lait bilong em, em lait i gutpela moa yet.</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19</w:t>
      </w:r>
      <w:r>
        <w:rPr>
          <w:rFonts w:ascii="Georgia" w:hAnsi="Georgia" w:eastAsia="Georgia"/>
          <w:b w:val="0"/>
          <w:i/>
          <w:color w:val="553311"/>
          <w:sz w:val="22"/>
        </w:rPr>
        <w:t xml:space="preserve">  Ef 2:19-22</w:t>
      </w:r>
      <w:r>
        <w:rPr>
          <w:rFonts w:ascii="Georgia" w:hAnsi="Georgia" w:eastAsia="Georgia"/>
          <w:b w:val="0"/>
          <w:i/>
          <w:color w:val="666666"/>
          <w:sz w:val="18"/>
        </w:rPr>
        <w:t xml:space="preserve">  Rit i kam long pas Pol i raitim i go long ol Efesus</w:t>
      </w:r>
    </w:p>
    <w:p>
      <w:r>
        <w:rPr>
          <w:rFonts w:ascii="Georgia" w:hAnsi="Georgia" w:eastAsia="Georgia"/>
          <w:b w:val="0"/>
          <w:i w:val="0"/>
          <w:sz w:val="22"/>
        </w:rPr>
        <w:t>Ol bratasusa, nau yupela i no moa i stap olsem ol tripmanmeri i no gat graun. Nogat. Yupela i wanlain wantaim ol manmeri bilong God.</w:t>
      </w:r>
    </w:p>
    <w:p>
      <w:r>
        <w:rPr>
          <w:rFonts w:ascii="Georgia" w:hAnsi="Georgia" w:eastAsia="Georgia"/>
          <w:b w:val="0"/>
          <w:i w:val="0"/>
          <w:sz w:val="22"/>
        </w:rPr>
        <w:t>Yupela i stap lain tru bilong God. Yupela i olsem haus God i wokim.</w:t>
      </w:r>
    </w:p>
    <w:p>
      <w:r>
        <w:rPr>
          <w:rFonts w:ascii="Georgia" w:hAnsi="Georgia" w:eastAsia="Georgia"/>
          <w:b w:val="0"/>
          <w:i w:val="0"/>
          <w:sz w:val="22"/>
        </w:rPr>
        <w:t>Em i bin planim mipela aposel wantaim ol profet olsem pos bilong dispela haus.</w:t>
      </w:r>
    </w:p>
    <w:p>
      <w:r>
        <w:rPr>
          <w:rFonts w:ascii="Georgia" w:hAnsi="Georgia" w:eastAsia="Georgia"/>
          <w:b w:val="0"/>
          <w:i w:val="0"/>
          <w:sz w:val="22"/>
        </w:rPr>
        <w:t>Na Krais Jisas em i namba wan pos tru.</w:t>
      </w:r>
    </w:p>
    <w:p>
      <w:r>
        <w:rPr>
          <w:rFonts w:ascii="Georgia" w:hAnsi="Georgia" w:eastAsia="Georgia"/>
          <w:b w:val="0"/>
          <w:i w:val="0"/>
          <w:sz w:val="22"/>
        </w:rPr>
        <w:t>Olgeta bun bilong dispela haus i pas long Krais, olsem na olgeta i pas gut wantaim.</w:t>
      </w:r>
    </w:p>
    <w:p>
      <w:r>
        <w:rPr>
          <w:rFonts w:ascii="Georgia" w:hAnsi="Georgia" w:eastAsia="Georgia"/>
          <w:b w:val="0"/>
          <w:i w:val="0"/>
          <w:sz w:val="22"/>
        </w:rPr>
        <w:t>Na God i wokim yet dispela haus, na haus i laik kamap bikpela moa na i stap haus bilong Bikpela yet.</w:t>
      </w:r>
    </w:p>
    <w:p>
      <w:r>
        <w:rPr>
          <w:rFonts w:ascii="Georgia" w:hAnsi="Georgia" w:eastAsia="Georgia"/>
          <w:b w:val="0"/>
          <w:i w:val="0"/>
          <w:sz w:val="22"/>
        </w:rPr>
        <w:t>Yupela tu i pas long Krais, na God i bungim yupela wantaim ol arapela manmeri bilong en, na yupela i kamap haus tru bilong God, bai em wantaim Holi Spirit i ken i stap long dispela haus.</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20</w:t>
      </w:r>
      <w:r>
        <w:rPr>
          <w:rFonts w:ascii="Georgia" w:hAnsi="Georgia" w:eastAsia="Georgia"/>
          <w:b w:val="0"/>
          <w:i/>
          <w:color w:val="553311"/>
          <w:sz w:val="22"/>
        </w:rPr>
        <w:t xml:space="preserve">  Hi 12:18-19, 22-24</w:t>
      </w:r>
      <w:r>
        <w:rPr>
          <w:rFonts w:ascii="Georgia" w:hAnsi="Georgia" w:eastAsia="Georgia"/>
          <w:b w:val="0"/>
          <w:i/>
          <w:color w:val="666666"/>
          <w:sz w:val="18"/>
        </w:rPr>
        <w:t xml:space="preserve">  Rit i kam long pas i go long ol Hibru</w:t>
      </w:r>
    </w:p>
    <w:p>
      <w:r>
        <w:rPr>
          <w:rFonts w:ascii="Georgia" w:hAnsi="Georgia" w:eastAsia="Georgia"/>
          <w:b w:val="0"/>
          <w:i w:val="0"/>
          <w:sz w:val="22"/>
        </w:rPr>
        <w:t>Yupela i no kamap yet long ol samting yupela inap lukim na putim han long en olsem ol Israel i bin mekim. Ol i kam i stap klostu long maunten Sainai, na ol i lukim bikpela paia na tudak i blakpela tru na strongpela win, na ol i harim biugel i krai na maus bilong wanpela man i autim tok. Ol manmeri i harim dispela toktok, na ol i pret tru na ol i tokim Moses olsem, “Mipela i no laik harim moa.”</w:t>
      </w:r>
    </w:p>
    <w:p>
      <w:r>
        <w:rPr>
          <w:rFonts w:ascii="Georgia" w:hAnsi="Georgia" w:eastAsia="Georgia"/>
          <w:b w:val="0"/>
          <w:i w:val="0"/>
          <w:sz w:val="22"/>
        </w:rPr>
      </w:r>
    </w:p>
    <w:p>
      <w:r>
        <w:rPr>
          <w:rFonts w:ascii="Georgia" w:hAnsi="Georgia" w:eastAsia="Georgia"/>
          <w:b w:val="0"/>
          <w:i w:val="0"/>
          <w:sz w:val="22"/>
        </w:rPr>
        <w:t>Yupela i no bin kamap long kain samting olsem. Nogat. Yupela i kamap pinis long maunten Saion, na long biktaun bilong God bilong i stap oltaim, em taun Jerusalem i stap long heven. Yupela i kamap pinis long ol tausen tausen ensel ol i bung na amamas i stap. Yupela i kamap long kibung bilong ol namba wan pikinini bilong God, em ol lain God i raitim nem bilong ol long buk bilong en long heven. Yupela i kamap long dispela jas, em God bilong olgeta manmeri. Yupela i kamap long spirit bilong ol manmeri, bipo God i kolim ol stretpela manmeri na ol i kamap gutpela pinis. Yupela i kamap long Jisas, em i namelman bilong strongim nupela kontrak.</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21</w:t>
      </w:r>
      <w:r>
        <w:rPr>
          <w:rFonts w:ascii="Georgia" w:hAnsi="Georgia" w:eastAsia="Georgia"/>
          <w:b w:val="0"/>
          <w:i/>
          <w:color w:val="553311"/>
          <w:sz w:val="22"/>
        </w:rPr>
        <w:t xml:space="preserve">  1 Ko 10:14-22</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Ol pren tru bilong mi, yupela i mas i stap longwe long pasin bilong lotu long ol giaman god. Yupela i gat save, olsem na mi tokim yupela. Yupela yet i mas skelim tok bilong mi. Dispela kap i gat blesing bilong God, na yumi save tok tenkyu long God long en, taim yumi dring long en, em i save bungim yumi wantaim blut bilong Krais. Na dispela bret yumi save brukim, taim yumi kaikai long en, em i save bungim yumi wantaim bodi bilong Krais. I gat wanpela bret tasol, na yumi olgeta i save kaikai long dispela wanpela bret, olsem na yumi planti manmeri yumi stap wanpela bodi tasol. Yupela tingim pasin bilong ol Israel. Taim ol i kaikai abus ol i bin kukim antap long alta, dispela i save bungim ol wantaim God bilong dispela alta.</w:t>
      </w:r>
    </w:p>
    <w:p>
      <w:r>
        <w:rPr>
          <w:rFonts w:ascii="Georgia" w:hAnsi="Georgia" w:eastAsia="Georgia"/>
          <w:b w:val="0"/>
          <w:i w:val="0"/>
          <w:sz w:val="22"/>
        </w:rPr>
      </w:r>
    </w:p>
    <w:p>
      <w:r>
        <w:rPr>
          <w:rFonts w:ascii="Georgia" w:hAnsi="Georgia" w:eastAsia="Georgia"/>
          <w:b w:val="0"/>
          <w:i w:val="0"/>
          <w:sz w:val="22"/>
        </w:rPr>
        <w:t>Tasol nogut yupela i ting mi tok olsem, ol ofa ol haiden i save mekim long ol giaman god, ol i samting tru. Na mi no tok olsem ol giaman god, ol i samting tru. Nogat. Mi tok olsem. Samting ol haiden i save ofaim, em “ol i ofaim long ol spirit nogut. Ol i no ofaim long God.”</w:t>
      </w:r>
    </w:p>
    <w:p>
      <w:r>
        <w:rPr>
          <w:rFonts w:ascii="Georgia" w:hAnsi="Georgia" w:eastAsia="Georgia"/>
          <w:b w:val="0"/>
          <w:i w:val="0"/>
          <w:sz w:val="22"/>
        </w:rPr>
      </w:r>
    </w:p>
    <w:p>
      <w:r>
        <w:rPr>
          <w:rFonts w:ascii="Georgia" w:hAnsi="Georgia" w:eastAsia="Georgia"/>
          <w:b w:val="0"/>
          <w:i w:val="0"/>
          <w:sz w:val="22"/>
        </w:rPr>
        <w:t>Na mi no laik bai yupela i bung wantaim ol spirit nogut. I no inap yupela i dring long kap bilong Bikpela na long kap bilong ol spirit nogut tu. Na i no inap yupela i kaikai long tebol bilong Bikpela na long tebol bilong ol spirit nogut tu. Ating yumi laik mekim Bikpela i bel nogut na kros long yumi, a? Strong bilong yumi i winim strong bilong em, 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22</w:t>
      </w:r>
      <w:r>
        <w:rPr>
          <w:rFonts w:ascii="Georgia" w:hAnsi="Georgia" w:eastAsia="Georgia"/>
          <w:b w:val="0"/>
          <w:i/>
          <w:color w:val="553311"/>
          <w:sz w:val="22"/>
        </w:rPr>
        <w:t xml:space="preserve">  1 Ko 11:23-26</w:t>
      </w:r>
      <w:r>
        <w:rPr>
          <w:rFonts w:ascii="Georgia" w:hAnsi="Georgia" w:eastAsia="Georgia"/>
          <w:b w:val="0"/>
          <w:i/>
          <w:color w:val="666666"/>
          <w:sz w:val="18"/>
        </w:rPr>
        <w:t xml:space="preserve">  Rit i kam long namba wan pas Aposel Santu Pol i raitim long ol Korin</w:t>
      </w:r>
    </w:p>
    <w:p>
      <w:r>
        <w:rPr>
          <w:rFonts w:ascii="Georgia" w:hAnsi="Georgia" w:eastAsia="Georgia"/>
          <w:b w:val="0"/>
          <w:i w:val="0"/>
          <w:sz w:val="22"/>
        </w:rPr>
        <w:t>Dispela tok mi bin givim long yupela, em mi kisim long Bikpela tasol. Dispela tok i olsem: long nait Judas i bin putim Jisas long han bilong ol birua, long dispela nait Bikpela Jisas i kisim bret, na i tenkyu long God, na i brukim, na i tok, “Dispela em i bodi bilong mi, mi givim bilong helpim yupela. Yupela i mas mekim olsem bilong tingim mi.”</w:t>
      </w:r>
    </w:p>
    <w:p>
      <w:r>
        <w:rPr>
          <w:rFonts w:ascii="Georgia" w:hAnsi="Georgia" w:eastAsia="Georgia"/>
          <w:b w:val="0"/>
          <w:i w:val="0"/>
          <w:sz w:val="22"/>
        </w:rPr>
      </w:r>
    </w:p>
    <w:p>
      <w:r>
        <w:rPr>
          <w:rFonts w:ascii="Georgia" w:hAnsi="Georgia" w:eastAsia="Georgia"/>
          <w:b w:val="0"/>
          <w:i w:val="0"/>
          <w:sz w:val="22"/>
        </w:rPr>
        <w:t>Na taim ol i kaikai pinis, em i kisim kap wain na i mekim wankain pasin long en. Em i tok olsem, “Dispela kap wain em i nupela kontrak mi mekim long blut bilong mi yet. Olgeta taim yupela i dring long dispela kap, yupela i mas mekim olsem bilong tingim mi.”</w:t>
      </w:r>
    </w:p>
    <w:p>
      <w:r>
        <w:rPr>
          <w:rFonts w:ascii="Georgia" w:hAnsi="Georgia" w:eastAsia="Georgia"/>
          <w:b w:val="0"/>
          <w:i w:val="0"/>
          <w:sz w:val="22"/>
        </w:rPr>
      </w:r>
    </w:p>
    <w:p>
      <w:r>
        <w:rPr>
          <w:rFonts w:ascii="Georgia" w:hAnsi="Georgia" w:eastAsia="Georgia"/>
          <w:b w:val="0"/>
          <w:i w:val="0"/>
          <w:sz w:val="22"/>
        </w:rPr>
        <w:t>Dispela tok bilong Jisas i soim olsem, olgeta taim yupela i kaikai dispela bret na dring long dispela kap, yupela i save tokaut long pen na i dai bilong Bikpela, inap long taim em i kam bek.</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pPr>
        <w:pStyle w:val="Heading2"/>
      </w:pPr>
      <w:r>
        <w:rPr>
          <w:color w:val="3A1F0A"/>
        </w:rPr>
        <w:t>Gutnius</w:t>
      </w:r>
    </w:p>
    <w:p>
      <w:r>
        <w:rPr>
          <w:rFonts w:ascii="Georgia" w:hAnsi="Georgia" w:eastAsia="Georgia"/>
          <w:b/>
          <w:i w:val="0"/>
          <w:sz w:val="22"/>
        </w:rPr>
        <w:t>Gutnius 1</w:t>
      </w:r>
      <w:r>
        <w:rPr>
          <w:rFonts w:ascii="Georgia" w:hAnsi="Georgia" w:eastAsia="Georgia"/>
          <w:b w:val="0"/>
          <w:i/>
          <w:color w:val="553311"/>
          <w:sz w:val="22"/>
        </w:rPr>
        <w:t xml:space="preserve">  Mt 5:23-24</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“Mi tokim yupela, sapos yupela i no bihainim tru laik bilong God, na stretpela pasin bilong yupela i no winim tru stretpela pasin bilong ol saveman bilong lo wantaim ol Farisi, bai yupela i no inap i go insait long kingdom bilong heven.</w:t>
      </w:r>
    </w:p>
    <w:p>
      <w:r>
        <w:rPr>
          <w:rFonts w:ascii="Georgia" w:hAnsi="Georgia" w:eastAsia="Georgia"/>
          <w:b w:val="0"/>
          <w:i w:val="0"/>
          <w:sz w:val="22"/>
        </w:rPr>
      </w:r>
    </w:p>
    <w:p>
      <w:r>
        <w:rPr>
          <w:rFonts w:ascii="Georgia" w:hAnsi="Georgia" w:eastAsia="Georgia"/>
          <w:b w:val="0"/>
          <w:i w:val="0"/>
          <w:sz w:val="22"/>
        </w:rPr>
        <w:t>“Yupela i harim pinis dispela tok ol tumbuna i bin kisim, ‘Yupela i no ken kilim i dai ol arapela manmeri. Na sapos wanpela man i kilim man i dai, em i mas kamap long kot.’ Tasol mi tokim yupela olsem, man i kros nogut long brata bilong en, em i mas kamap long kot. Na man i tok nogut long brata bilong en, em i mas kamap long namba wan kaunsil. Na man i tokim narapela man olsem, ‘Yu longlong man tru,’ em i mas i go long paia bilong hel.</w:t>
      </w:r>
    </w:p>
    <w:p>
      <w:r>
        <w:rPr>
          <w:rFonts w:ascii="Georgia" w:hAnsi="Georgia" w:eastAsia="Georgia"/>
          <w:b w:val="0"/>
          <w:i w:val="0"/>
          <w:sz w:val="22"/>
        </w:rPr>
      </w:r>
    </w:p>
    <w:p>
      <w:r>
        <w:rPr>
          <w:rFonts w:ascii="Georgia" w:hAnsi="Georgia" w:eastAsia="Georgia"/>
          <w:b w:val="0"/>
          <w:i w:val="0"/>
          <w:sz w:val="22"/>
        </w:rPr>
        <w:t>“Olsem na sapos yu bringim ofa bilong yu i kam long alta, na yu tingim brata bilong yu em i gat tok long yu, orait yu mas lusim ofa bilong yu i stap klostu long alta. Na yu go pastaim na stretim tok wantaim brata bilong yu. Stretim pinis, orait nau yu ken i go na givim ofa bilong yu long God.</w:t>
      </w:r>
    </w:p>
    <w:p>
      <w:r>
        <w:rPr>
          <w:rFonts w:ascii="Georgia" w:hAnsi="Georgia" w:eastAsia="Georgia"/>
          <w:b w:val="0"/>
          <w:i w:val="0"/>
          <w:sz w:val="22"/>
        </w:rPr>
      </w:r>
    </w:p>
    <w:p>
      <w:r>
        <w:rPr>
          <w:rFonts w:ascii="Georgia" w:hAnsi="Georgia" w:eastAsia="Georgia"/>
          <w:b w:val="0"/>
          <w:i w:val="0"/>
          <w:sz w:val="22"/>
        </w:rPr>
        <w:t>“Sapos wanpela man o meri i laik kotim yu, na yutupela i wokabaut yet long rot i go long ples bilong kot, orait yu mas hariap na stretim tok wantaim em. Nogut dispela man o meri i putim yu long han bilong jas, na jas i putim yu long han bilong plisman, na plisman i putim yu long haus kalabus. Mi tok tru long yu, yu bai i stap long haus kalabus inap long yu baim olgeta mani ol i makim bilong yu.”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w:t>
      </w:r>
      <w:r>
        <w:rPr>
          <w:rFonts w:ascii="Georgia" w:hAnsi="Georgia" w:eastAsia="Georgia"/>
          <w:b w:val="0"/>
          <w:i/>
          <w:color w:val="553311"/>
          <w:sz w:val="22"/>
        </w:rPr>
        <w:t xml:space="preserve">  Jn 12:31-36</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Namel long ol lain manmeri i bin kam long Jerusalem bilong mekim lotu long God long dispela bikpela de bilong lotu i gat sampela Grik tu i stap. Orait dispela ol Grik i kam long Filip, em dispela man bilong taun Betsaida long Galili. Na ol i tokim em olsem, “Bikman, mipela i laik lukim Jisas.”</w:t>
      </w:r>
    </w:p>
    <w:p>
      <w:r>
        <w:rPr>
          <w:rFonts w:ascii="Georgia" w:hAnsi="Georgia" w:eastAsia="Georgia"/>
          <w:b w:val="0"/>
          <w:i w:val="0"/>
          <w:sz w:val="22"/>
        </w:rPr>
      </w:r>
    </w:p>
    <w:p>
      <w:r>
        <w:rPr>
          <w:rFonts w:ascii="Georgia" w:hAnsi="Georgia" w:eastAsia="Georgia"/>
          <w:b w:val="0"/>
          <w:i w:val="0"/>
          <w:sz w:val="22"/>
        </w:rPr>
        <w:t>Orait Filip i go tokim Andru. Na Andru wantaim Filip tupela i go tokim Jisas. Na Jisas i bekim tok bilong tupela olsem, “Taim bilong Pikinini Bilong Man i laik kisim biknem, em i kamap pinis nau. Tru tumas mi tokim yupela, sapos pikinini wit i no pundaun long graun na i dai, orait em wanpela tasol bai i stap. Tasol sapos em i dai, orait em bai i kamap na karim planti kaikai. Sapos wanpela man o meri i laikim tumas laip bilong em yet, laip bilong en bai i lus. Tasol sapos wanpela man o meri i givim baksait long laip bilong en long dispela graun, orait em bai i holimpas laip bilong en inap oltaim oltaim. Sapos wanpela man o meri i mekim wok bilong mi, em i mas bihainim mi. Na long ples mi stap long en, wokmanmeri bilong mi tu bai i stap wantaim mi. Sapos man o meri i mekim wok bilong mi, orait Papa bai i givim biknem long em.”</w:t>
      </w:r>
    </w:p>
    <w:p>
      <w:r>
        <w:rPr>
          <w:rFonts w:ascii="Georgia" w:hAnsi="Georgia" w:eastAsia="Georgia"/>
          <w:b w:val="0"/>
          <w:i w:val="0"/>
          <w:sz w:val="22"/>
        </w:rPr>
      </w:r>
    </w:p>
    <w:p>
      <w:r>
        <w:rPr>
          <w:rFonts w:ascii="Georgia" w:hAnsi="Georgia" w:eastAsia="Georgia"/>
          <w:b w:val="0"/>
          <w:i w:val="0"/>
          <w:sz w:val="22"/>
        </w:rPr>
        <w:t>Jisas i tok moa olsem, “Nau bel bilong mi i hevi na mi tingting planti. Na bai mi tok wanem? Ating bai mi tok, ‘Papa, yu ken tekewe dispela samting i laik kamap long mi nau’? Nogat. Mi no ken tok olsem. Dispela taim bilong hevi i mas kamap long mi. Long dispela as tasol mi kam. Papa, yu ken mekim nem bilong yu i kamap bikpela.”</w:t>
      </w:r>
    </w:p>
    <w:p>
      <w:r>
        <w:rPr>
          <w:rFonts w:ascii="Georgia" w:hAnsi="Georgia" w:eastAsia="Georgia"/>
          <w:b w:val="0"/>
          <w:i w:val="0"/>
          <w:sz w:val="22"/>
        </w:rPr>
      </w:r>
    </w:p>
    <w:p>
      <w:r>
        <w:rPr>
          <w:rFonts w:ascii="Georgia" w:hAnsi="Georgia" w:eastAsia="Georgia"/>
          <w:b w:val="0"/>
          <w:i w:val="0"/>
          <w:sz w:val="22"/>
        </w:rPr>
        <w:t>Jisas i tok pinis na wanpela tok i kam daun long heven olsem, “Mi mekim nem bilong mi i kamap bikpela pinis, na bai mi mekim olsem gen.”</w:t>
      </w:r>
    </w:p>
    <w:p>
      <w:r>
        <w:rPr>
          <w:rFonts w:ascii="Georgia" w:hAnsi="Georgia" w:eastAsia="Georgia"/>
          <w:b w:val="0"/>
          <w:i w:val="0"/>
          <w:sz w:val="22"/>
        </w:rPr>
      </w:r>
    </w:p>
    <w:p>
      <w:r>
        <w:rPr>
          <w:rFonts w:ascii="Georgia" w:hAnsi="Georgia" w:eastAsia="Georgia"/>
          <w:b w:val="0"/>
          <w:i w:val="0"/>
          <w:sz w:val="22"/>
        </w:rPr>
        <w:t>Ol manmeri i sanap klostu, ol i harim dispela tok, na ol i tok olsem, “Klaut i pairap.” Na sampela i tok, “Wanpela ensel i toktok long em.” Jisas i bekim tok olsem, “Dispela tok nau yupela i harim, em i no bilong helpim mi. Nogat. Em i bilong helpim yupela. Nau bai God i skelim pasin bilong ol manmeri bilong dispela graun. Nau bai em i rausim dispela hetman i save bosim dispela graun. Nau mi stap long graun, tasol bihain bai ol i litimapim mi, na long dispela taim bai mi pulim olgeta manmeri i kam long mi.” Jisas i mekim dispela tok bilong tokaut long pasin em bai i dai long 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3</w:t>
      </w:r>
      <w:r>
        <w:rPr>
          <w:rFonts w:ascii="Georgia" w:hAnsi="Georgia" w:eastAsia="Georgia"/>
          <w:b w:val="0"/>
          <w:i/>
          <w:color w:val="553311"/>
          <w:sz w:val="22"/>
        </w:rPr>
        <w:t xml:space="preserve">  Jn 4:19-24</w:t>
      </w:r>
      <w:r>
        <w:rPr>
          <w:rFonts w:ascii="Georgia" w:hAnsi="Georgia" w:eastAsia="Georgia"/>
          <w:b w:val="0"/>
          <w:i/>
          <w:color w:val="666666"/>
          <w:sz w:val="18"/>
        </w:rPr>
        <w:t xml:space="preserve">  Rit i kam long holi Gutnius, Santu Jon i raitim Sotpela rit:</w:t>
      </w:r>
    </w:p>
    <w:p>
      <w:r>
        <w:rPr>
          <w:rFonts w:ascii="Georgia" w:hAnsi="Georgia" w:eastAsia="Georgia"/>
          <w:b w:val="0"/>
          <w:i w:val="0"/>
          <w:sz w:val="22"/>
        </w:rPr>
        <w:t>Jisas i go kamap long wanpela taun bilong Samaria, ol i kolim Sikar. Sikar i stap klostu long dispela graun Jekop i bin givim long pikinini bilong en, Josep. Wanpela hul wara, bipo Jekop i bin wokim, em i stap long dispela ples. Jisas i wokabaut i kam na em i tait. Olsem na em i sindaun klostu long dispela hul wara. Em i olsem 12 klok belo. Wanpela meri bilong Samaria em i kam bilong pulimapim wara, na Jisas i tokim em olsem, “Wara i kam. Mi laik dring.” Ol disaipel bilong en ol i go pinis long taun bilong baim kaikai. Dispela meri bilong Samaria em i tokim em, “Yu Juda, na mi meri bilong Samaria. Olsem wanem na yu tok, ‘Wara i kam, mi laik dring’?” Meri i mekim dispela tok, long wanem, ol Juda i no save poromanim ol Samaria. Orait Jisas i tokim dispela meri olsem, “Sapos yu save long presen bilong God, na sapos yu save long dispela man i tokim yu, ‘Wara i kam, mi laik dring.’ orait bai yu tokim em, na em bai i givim yu wara i gat laip.” Na meri i tokim em, “Bikman, yu no gat baket, na dispela hul wara em i daun moa. Olsem na dispela wara i gat laip, bai yu kisim we? Tumbuna bilong yumi Jekop em i givim dispela hul wara long mipela. Na em yet wantaim ol pikinini bilong en na ol bulmakau sipsip samting bilong en, olgeta i bin dring long dispela hul wara. Ating yu winim Jekop, a?”</w:t>
      </w:r>
    </w:p>
    <w:p>
      <w:r>
        <w:rPr>
          <w:rFonts w:ascii="Georgia" w:hAnsi="Georgia" w:eastAsia="Georgia"/>
          <w:b w:val="0"/>
          <w:i w:val="0"/>
          <w:sz w:val="22"/>
        </w:rPr>
      </w:r>
    </w:p>
    <w:p>
      <w:r>
        <w:rPr>
          <w:rFonts w:ascii="Georgia" w:hAnsi="Georgia" w:eastAsia="Georgia"/>
          <w:b w:val="0"/>
          <w:i w:val="0"/>
          <w:sz w:val="22"/>
        </w:rPr>
        <w:t>Jisas i bekim tok bilong em olsem, “Olgeta manmeri i dring long dispela wara hia, nek bilong ol bai i drai gen. Tasol sapos wanpela man o meri i dring long dispela wara mi laik givim em, i no gat wanpela taim nek bilong en bai i drai gen. Nogat. Dispela wara mi laik givim em, em bai i kamap olsem hul wara insait long em. Na dispela wara bai i kamap oltaim na givim em laip i stap gut oltaim oltaim.” Na meri i tokim Jisas olsem, “Bikman, givim dispela wara long mi. Na bihain nek bilong mi i no ken drai moa, na mi no ken i kam hia bilong pulimapim wara. Nau mi save, yu wanpela profet. Ol tumbuna bilong mipela ol i save bung long dispela maunten na mekim lotu. Tasol yupela Juda i save tok, ples ol manmeri i mas i go long en na mekim lotu, em i stap long Jerusalem tasol.”</w:t>
      </w:r>
    </w:p>
    <w:p>
      <w:r>
        <w:rPr>
          <w:rFonts w:ascii="Georgia" w:hAnsi="Georgia" w:eastAsia="Georgia"/>
          <w:b w:val="0"/>
          <w:i w:val="0"/>
          <w:sz w:val="22"/>
        </w:rPr>
      </w:r>
    </w:p>
    <w:p>
      <w:r>
        <w:rPr>
          <w:rFonts w:ascii="Georgia" w:hAnsi="Georgia" w:eastAsia="Georgia"/>
          <w:b w:val="0"/>
          <w:i w:val="0"/>
          <w:sz w:val="22"/>
        </w:rPr>
        <w:t>Orait Jisas i tokim em olsem, “Meri, yu mas bilipim tok bilong mi. Wanpela taim i laik kamap na bai yupela i no lotu long Papa long dispela maunten, na bai yupela i no lotu long em long Jerusalem tu. Yupela Samaria i save lotu long samting yupela i no save long en. Tasol mipela Juda i save lotu long samting mipela i save long en, long wanem, God i bin makim mipela Juda long i go pas long dispela wok bilong kisim bek ol manmeri. Tasol taim i laik kamap, na nau i kamap pinis, na olgeta manmeri i laik lotu tru bai ol i lotu long Papa long strong bilong Holi Spirit na long pasin i tru. Na Papa i laikim tumas bai ol kain manmeri olsem i mas lotu long em. God em i Spirit. Na ol manmeri i lotu long em, ol i mas lotu long strong bilong Holi Spirit na long pasin i tru.”</w:t>
      </w:r>
    </w:p>
    <w:p>
      <w:r>
        <w:rPr>
          <w:rFonts w:ascii="Georgia" w:hAnsi="Georgia" w:eastAsia="Georgia"/>
          <w:b w:val="0"/>
          <w:i w:val="0"/>
          <w:sz w:val="22"/>
        </w:rPr>
      </w:r>
    </w:p>
    <w:p>
      <w:r>
        <w:rPr>
          <w:rFonts w:ascii="Georgia" w:hAnsi="Georgia" w:eastAsia="Georgia"/>
          <w:b w:val="0"/>
          <w:i w:val="0"/>
          <w:sz w:val="22"/>
        </w:rPr>
        <w:t>Meri i tokim Jisas olsem, “Mi save, Mesaia bai i kam, em dispela man God i makim bilong kisim bek ol manmeri bilong en. Taim em i kam, em bai i tokim yumi long olgeta samting.” Na Jisas i tokim em olsem, “Em mi tasol, nau mi toktok wantaim yu.”</w:t>
      </w:r>
    </w:p>
    <w:p>
      <w:r>
        <w:rPr>
          <w:rFonts w:ascii="Georgia" w:hAnsi="Georgia" w:eastAsia="Georgia"/>
          <w:b w:val="0"/>
          <w:i w:val="0"/>
          <w:sz w:val="22"/>
        </w:rPr>
      </w:r>
    </w:p>
    <w:p>
      <w:r>
        <w:rPr>
          <w:rFonts w:ascii="Georgia" w:hAnsi="Georgia" w:eastAsia="Georgia"/>
          <w:b w:val="0"/>
          <w:i w:val="0"/>
          <w:sz w:val="22"/>
        </w:rPr>
        <w:t>Planti Samaria bilong dispela taun ol i harim tok bilong dispela meri, na ol i bilip long Jisas. Long wanem, meri i tok, “Em i tokim mi pinis long olgeta samting mi bin mekim bipo.” Na ol Samaria i kam long em, na ol i askim em long stap wantaim ol. Olsem na em i stap tupela de long dispela ples. Na planti manmeri moa ol i harim tok bilong Jisas yet na ol i bilip. Na ol i tokim dispela meri olsem, “Mipela i no harim tok bilong yu tasol na mipela i bilip long dispela man. Nogat. Mipela yet i harim tok bilong en, na mipela i save, dispela man tasol em i man bilong kisim bek olgeta manmeri bilong graun.”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4</w:t>
      </w:r>
      <w:r>
        <w:rPr>
          <w:rFonts w:ascii="Georgia" w:hAnsi="Georgia" w:eastAsia="Georgia"/>
          <w:b w:val="0"/>
          <w:i/>
          <w:color w:val="553311"/>
          <w:sz w:val="22"/>
        </w:rPr>
        <w:t xml:space="preserve">  Mt 16:13-19</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Jisas i go long hap bilong taun Sisaria Filipai, na long dispela taim em i askim ol disaipel bilong en olsem,</w:t>
      </w:r>
    </w:p>
    <w:p>
      <w:r>
        <w:rPr>
          <w:rFonts w:ascii="Georgia" w:hAnsi="Georgia" w:eastAsia="Georgia"/>
          <w:b w:val="0"/>
          <w:i w:val="0"/>
          <w:sz w:val="22"/>
        </w:rPr>
        <w:t>“Ol manmeri i save tok Pikinini Bilong Man em i husat tru?”</w:t>
      </w:r>
    </w:p>
    <w:p>
      <w:r>
        <w:rPr>
          <w:rFonts w:ascii="Georgia" w:hAnsi="Georgia" w:eastAsia="Georgia"/>
          <w:b w:val="0"/>
          <w:i w:val="0"/>
          <w:sz w:val="22"/>
        </w:rPr>
        <w:t>Na ol i tok,</w:t>
      </w:r>
    </w:p>
    <w:p>
      <w:r>
        <w:rPr>
          <w:rFonts w:ascii="Georgia" w:hAnsi="Georgia" w:eastAsia="Georgia"/>
          <w:b w:val="0"/>
          <w:i w:val="0"/>
          <w:sz w:val="22"/>
        </w:rPr>
        <w:t>“Sampela i save tok, yu Jon Bilong Baptais. Na sampela i tok, yu Elaija. Na sampela i save tok, yu Jeremaia o wanpela profet.”</w:t>
      </w:r>
    </w:p>
    <w:p>
      <w:r>
        <w:rPr>
          <w:rFonts w:ascii="Georgia" w:hAnsi="Georgia" w:eastAsia="Georgia"/>
          <w:b w:val="0"/>
          <w:i w:val="0"/>
          <w:sz w:val="22"/>
        </w:rPr>
        <w:t>Na Jisas i askim ol,</w:t>
      </w:r>
    </w:p>
    <w:p>
      <w:r>
        <w:rPr>
          <w:rFonts w:ascii="Georgia" w:hAnsi="Georgia" w:eastAsia="Georgia"/>
          <w:b w:val="0"/>
          <w:i w:val="0"/>
          <w:sz w:val="22"/>
        </w:rPr>
        <w:t>“Na yupela yet i tok mi husat?”</w:t>
      </w:r>
    </w:p>
    <w:p>
      <w:r>
        <w:rPr>
          <w:rFonts w:ascii="Georgia" w:hAnsi="Georgia" w:eastAsia="Georgia"/>
          <w:b w:val="0"/>
          <w:i w:val="0"/>
          <w:sz w:val="22"/>
        </w:rPr>
        <w:t>Saimon Pita i bekim tok olsem,</w:t>
      </w:r>
    </w:p>
    <w:p>
      <w:r>
        <w:rPr>
          <w:rFonts w:ascii="Georgia" w:hAnsi="Georgia" w:eastAsia="Georgia"/>
          <w:b w:val="0"/>
          <w:i w:val="0"/>
          <w:sz w:val="22"/>
        </w:rPr>
        <w:t>“Yu dispela Mesaia. Yu Pikinini Bilong God i gat laip.”</w:t>
      </w:r>
    </w:p>
    <w:p>
      <w:r>
        <w:rPr>
          <w:rFonts w:ascii="Georgia" w:hAnsi="Georgia" w:eastAsia="Georgia"/>
          <w:b w:val="0"/>
          <w:i w:val="0"/>
          <w:sz w:val="22"/>
        </w:rPr>
        <w:t>Orait Jisas i bekim tok bilong em olsem,</w:t>
      </w:r>
    </w:p>
    <w:p>
      <w:r>
        <w:rPr>
          <w:rFonts w:ascii="Georgia" w:hAnsi="Georgia" w:eastAsia="Georgia"/>
          <w:b w:val="0"/>
          <w:i w:val="0"/>
          <w:sz w:val="22"/>
        </w:rPr>
        <w:t>“Saimon, pikinini bilong Jon, yu ken amamas.</w:t>
      </w:r>
    </w:p>
    <w:p>
      <w:r>
        <w:rPr>
          <w:rFonts w:ascii="Georgia" w:hAnsi="Georgia" w:eastAsia="Georgia"/>
          <w:b w:val="0"/>
          <w:i w:val="0"/>
          <w:sz w:val="22"/>
        </w:rPr>
        <w:t>I no gat wanpela man bilong graun i bin soim dispela tok long yu. Nogat. Papa bilong mi i stap long heven em tasol i soim dispela long yu.</w:t>
      </w:r>
    </w:p>
    <w:p>
      <w:r>
        <w:rPr>
          <w:rFonts w:ascii="Georgia" w:hAnsi="Georgia" w:eastAsia="Georgia"/>
          <w:b w:val="0"/>
          <w:i w:val="0"/>
          <w:sz w:val="22"/>
        </w:rPr>
        <w:t>Na mi tokim yu olsem.</w:t>
      </w:r>
    </w:p>
    <w:p>
      <w:r>
        <w:rPr>
          <w:rFonts w:ascii="Georgia" w:hAnsi="Georgia" w:eastAsia="Georgia"/>
          <w:b w:val="0"/>
          <w:i w:val="0"/>
          <w:sz w:val="22"/>
        </w:rPr>
        <w:t>Yu Pita, na bai mi wokim sios bilong mi antap long dispela ston. Na bai strong bilong Dai i no inap daunim dispela sios.</w:t>
      </w:r>
    </w:p>
    <w:p>
      <w:r>
        <w:rPr>
          <w:rFonts w:ascii="Georgia" w:hAnsi="Georgia" w:eastAsia="Georgia"/>
          <w:b w:val="0"/>
          <w:i w:val="0"/>
          <w:sz w:val="22"/>
        </w:rPr>
        <w:t>Bai mi givim ol ki bilong kingdom bilong heven long yu. Samting yu pasim long graun, em bai God i pasim long heven tu. Na samting yu lusim long graun, em bai God i lusim long heven.”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5</w:t>
      </w:r>
      <w:r>
        <w:rPr>
          <w:rFonts w:ascii="Georgia" w:hAnsi="Georgia" w:eastAsia="Georgia"/>
          <w:b w:val="0"/>
          <w:i/>
          <w:color w:val="553311"/>
          <w:sz w:val="22"/>
        </w:rPr>
        <w:t xml:space="preserve">  Jn 2:13-22</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Wanpela bikpela de bilong lotu bilong ol Juda klostu i laik kamap, em Pestode bilong Pasova. Olsem na Jisas i go long Jerusalem.</w:t>
      </w:r>
    </w:p>
    <w:p>
      <w:r>
        <w:rPr>
          <w:rFonts w:ascii="Georgia" w:hAnsi="Georgia" w:eastAsia="Georgia"/>
          <w:b w:val="0"/>
          <w:i w:val="0"/>
          <w:sz w:val="22"/>
        </w:rPr>
      </w:r>
    </w:p>
    <w:p>
      <w:r>
        <w:rPr>
          <w:rFonts w:ascii="Georgia" w:hAnsi="Georgia" w:eastAsia="Georgia"/>
          <w:b w:val="0"/>
          <w:i w:val="0"/>
          <w:sz w:val="22"/>
        </w:rPr>
        <w:t>Insait long banis bilong tempel em i lukim ol man i wok bisnis long salim ol bulmakau na sipsip na pisin. Na em i lukim ol man bilong senisim mani ol i sindaun i stap. Orait Jisas i kisim baklain na i wokim wanpela wip. Na em i rausim dispela olgeta man wantaim ol sipsip na ol bulmakau bilong ol, na ol i lusim hap bilong tempel na i go. Na em i kapsaitim mani bilong ol man i senisim mani, na em i kapsaitim tu ol tebol bilong ol. Na em i tok olsem long ol man i wok bisnis long salim ol pisin, “Kisim ol pisin bilong yupela i go. Yupela i no ken mekim haus bilong Papa bilong mi i kamap olsem haus bilong maket.”</w:t>
      </w:r>
    </w:p>
    <w:p>
      <w:r>
        <w:rPr>
          <w:rFonts w:ascii="Georgia" w:hAnsi="Georgia" w:eastAsia="Georgia"/>
          <w:b w:val="0"/>
          <w:i w:val="0"/>
          <w:sz w:val="22"/>
        </w:rPr>
      </w:r>
    </w:p>
    <w:p>
      <w:r>
        <w:rPr>
          <w:rFonts w:ascii="Georgia" w:hAnsi="Georgia" w:eastAsia="Georgia"/>
          <w:b w:val="0"/>
          <w:i w:val="0"/>
          <w:sz w:val="22"/>
        </w:rPr>
        <w:t>Ol disaipel bilong en i lukim dispela pasin em i mekim na ol i tingim wanpela tok i stap long buk bilong God. Dispela tok i olsem, “Mi laikim tru haus bilong yu, olsem na mi wok strong long mekim dispela haus i stap gut.”</w:t>
      </w:r>
    </w:p>
    <w:p>
      <w:r>
        <w:rPr>
          <w:rFonts w:ascii="Georgia" w:hAnsi="Georgia" w:eastAsia="Georgia"/>
          <w:b w:val="0"/>
          <w:i w:val="0"/>
          <w:sz w:val="22"/>
        </w:rPr>
      </w:r>
    </w:p>
    <w:p>
      <w:r>
        <w:rPr>
          <w:rFonts w:ascii="Georgia" w:hAnsi="Georgia" w:eastAsia="Georgia"/>
          <w:b w:val="0"/>
          <w:i w:val="0"/>
          <w:sz w:val="22"/>
        </w:rPr>
        <w:t>Tasol ol Juda i lukim dispela pasin Jisas i mekim na ol i askim em olsem, “Bai yu wokim wanem mirakel, olsem mak bilong soim mipela olsem yu gat namba bilong mekim dispela pasin nau yu bin mekim?” Orait Jisas i bekim tok bilong ol olsem, “Yupela brukim dispela tempel, na long tripela de bai mi kirapim gen.”</w:t>
      </w:r>
    </w:p>
    <w:p>
      <w:r>
        <w:rPr>
          <w:rFonts w:ascii="Georgia" w:hAnsi="Georgia" w:eastAsia="Georgia"/>
          <w:b w:val="0"/>
          <w:i w:val="0"/>
          <w:sz w:val="22"/>
        </w:rPr>
      </w:r>
    </w:p>
    <w:p>
      <w:r>
        <w:rPr>
          <w:rFonts w:ascii="Georgia" w:hAnsi="Georgia" w:eastAsia="Georgia"/>
          <w:b w:val="0"/>
          <w:i w:val="0"/>
          <w:sz w:val="22"/>
        </w:rPr>
        <w:t>Na ol Juda i tok, “Olaman. Inap long 46 yia ol i bin mekim wok bilong sanapim dispela tempel, na long tripela de tasol bai yu kirapim gen, a?” Tasol dispela tempel Jisas i tok long en, em bodi bilong em yet.</w:t>
      </w:r>
    </w:p>
    <w:p>
      <w:r>
        <w:rPr>
          <w:rFonts w:ascii="Georgia" w:hAnsi="Georgia" w:eastAsia="Georgia"/>
          <w:b w:val="0"/>
          <w:i w:val="0"/>
          <w:sz w:val="22"/>
        </w:rPr>
      </w:r>
    </w:p>
    <w:p>
      <w:r>
        <w:rPr>
          <w:rFonts w:ascii="Georgia" w:hAnsi="Georgia" w:eastAsia="Georgia"/>
          <w:b w:val="0"/>
          <w:i w:val="0"/>
          <w:sz w:val="22"/>
        </w:rPr>
        <w:t>Olsem na taim God i kirapim em long matmat, ol disaipel bilong en i tingim gen dispela tok bipo em i bin mekim. Na ol i bilipim tok i stap long buk bilong God wantaim dispela tok Jisas i bin mekim.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6</w:t>
      </w:r>
      <w:r>
        <w:rPr>
          <w:rFonts w:ascii="Georgia" w:hAnsi="Georgia" w:eastAsia="Georgia"/>
          <w:b w:val="0"/>
          <w:i/>
          <w:color w:val="553311"/>
          <w:sz w:val="22"/>
        </w:rPr>
        <w:t xml:space="preserve">  Lk 19:1-10</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Jisas i go insait long taun Jeriko, na em i laik bihainim rot i go na lusim taun. Wanpela man i stap long dispela taun, nem bilong en Sakius. Em i hetman bilong ol man bilong kisim takis, na em i gat planti mani. Em i laik lukim Jisas em i wanem kain man. Tasol bikpela lain manmeri i stap, na Sakius em i sotpela man. Olsem na em i no inap lukim Jisas. Orait em i ran i go pas, na i go antap long wanpela diwai fik, bai em i ken lukim Jisas. Em i save, Jisas bai i wokabaut i kam long dispela rot.</w:t>
      </w:r>
    </w:p>
    <w:p>
      <w:r>
        <w:rPr>
          <w:rFonts w:ascii="Georgia" w:hAnsi="Georgia" w:eastAsia="Georgia"/>
          <w:b w:val="0"/>
          <w:i w:val="0"/>
          <w:sz w:val="22"/>
        </w:rPr>
      </w:r>
    </w:p>
    <w:p>
      <w:r>
        <w:rPr>
          <w:rFonts w:ascii="Georgia" w:hAnsi="Georgia" w:eastAsia="Georgia"/>
          <w:b w:val="0"/>
          <w:i w:val="0"/>
          <w:sz w:val="22"/>
        </w:rPr>
        <w:t>Orait Jisas i kamap long dispela hap, na em i lukluk i go antap long dispela diwai, na i tokim Sakius olsem, “Sakius, yu kam daun hariap. Nau mi mas i stap long haus bilong yu.” Olsem na em i kam daun hariap, na bel bilong en i amamas tru, na em i kisim Jisas i go long haus bilong en. Na olgeta manmeri i lukim, ol i tok kros olsem, “Em i go i stap long haus bilong wanpela man i save mekim sin.”</w:t>
      </w:r>
    </w:p>
    <w:p>
      <w:r>
        <w:rPr>
          <w:rFonts w:ascii="Georgia" w:hAnsi="Georgia" w:eastAsia="Georgia"/>
          <w:b w:val="0"/>
          <w:i w:val="0"/>
          <w:sz w:val="22"/>
        </w:rPr>
      </w:r>
    </w:p>
    <w:p>
      <w:r>
        <w:rPr>
          <w:rFonts w:ascii="Georgia" w:hAnsi="Georgia" w:eastAsia="Georgia"/>
          <w:b w:val="0"/>
          <w:i w:val="0"/>
          <w:sz w:val="22"/>
        </w:rPr>
        <w:t>Ol i stap long haus na Sakius i sanap, na em i tokim Bikpela olsem, “Bikpela, yu harim. Nau bai mi tilim olgeta samting bilong mi long tupela hap na givim wanpela hap long ol rabismanmeri. Na sapos mi bin giamanim wanpela man o meri na stilim wanpela samting bilong en, orait bai mi bekim 4-pela samting long en.”</w:t>
      </w:r>
    </w:p>
    <w:p>
      <w:r>
        <w:rPr>
          <w:rFonts w:ascii="Georgia" w:hAnsi="Georgia" w:eastAsia="Georgia"/>
          <w:b w:val="0"/>
          <w:i w:val="0"/>
          <w:sz w:val="22"/>
        </w:rPr>
      </w:r>
    </w:p>
    <w:p>
      <w:r>
        <w:rPr>
          <w:rFonts w:ascii="Georgia" w:hAnsi="Georgia" w:eastAsia="Georgia"/>
          <w:b w:val="0"/>
          <w:i w:val="0"/>
          <w:sz w:val="22"/>
        </w:rPr>
        <w:t>Na Jisas i tokim em olsem, “Nau God i kisim bek pinis ol manmeri bilong dispela haus. Dispela man tu em i pikinini bilong Abraham. Pikinini Bilong Man i kam bilong painim ol manmeri i lus na kisim bek ol.”</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7</w:t>
      </w:r>
      <w:r>
        <w:rPr>
          <w:rFonts w:ascii="Georgia" w:hAnsi="Georgia" w:eastAsia="Georgia"/>
          <w:b w:val="0"/>
          <w:i/>
          <w:color w:val="553311"/>
          <w:sz w:val="22"/>
        </w:rPr>
        <w:t xml:space="preserve">  Mt 20:20-28</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Mama bilong tupela pikinini bilong Sebedi wantaim tupela pikinini bilong en, ol i kam long Jisas.</w:t>
      </w:r>
    </w:p>
    <w:p>
      <w:r>
        <w:rPr>
          <w:rFonts w:ascii="Georgia" w:hAnsi="Georgia" w:eastAsia="Georgia"/>
          <w:b w:val="0"/>
          <w:i w:val="0"/>
          <w:sz w:val="22"/>
        </w:rPr>
        <w:t>Na em i brukim skru na i tok olsem em i laik askim Jisas long wanpela samting.</w:t>
      </w:r>
    </w:p>
    <w:p>
      <w:r>
        <w:rPr>
          <w:rFonts w:ascii="Georgia" w:hAnsi="Georgia" w:eastAsia="Georgia"/>
          <w:b w:val="0"/>
          <w:i w:val="0"/>
          <w:sz w:val="22"/>
        </w:rPr>
        <w:t>Na Jisas i askim em olsem,</w:t>
      </w:r>
    </w:p>
    <w:p>
      <w:r>
        <w:rPr>
          <w:rFonts w:ascii="Georgia" w:hAnsi="Georgia" w:eastAsia="Georgia"/>
          <w:b w:val="0"/>
          <w:i w:val="0"/>
          <w:sz w:val="22"/>
        </w:rPr>
        <w:t>“Yu laikim wanem samting?”</w:t>
      </w:r>
    </w:p>
    <w:p>
      <w:r>
        <w:rPr>
          <w:rFonts w:ascii="Georgia" w:hAnsi="Georgia" w:eastAsia="Georgia"/>
          <w:b w:val="0"/>
          <w:i w:val="0"/>
          <w:sz w:val="22"/>
        </w:rPr>
        <w:t>Na dispela meri i tokim Jisas olsem,</w:t>
      </w:r>
    </w:p>
    <w:p>
      <w:r>
        <w:rPr>
          <w:rFonts w:ascii="Georgia" w:hAnsi="Georgia" w:eastAsia="Georgia"/>
          <w:b w:val="0"/>
          <w:i w:val="0"/>
          <w:sz w:val="22"/>
        </w:rPr>
        <w:t>“Mi laik bai yu tok olsem dispela tupela pikinini bilong mi i ken sindaun klostu long yu long kingdom bilong yu, narapela long han sut na narapela long han kais.”</w:t>
      </w:r>
    </w:p>
    <w:p>
      <w:r>
        <w:rPr>
          <w:rFonts w:ascii="Georgia" w:hAnsi="Georgia" w:eastAsia="Georgia"/>
          <w:b w:val="0"/>
          <w:i w:val="0"/>
          <w:sz w:val="22"/>
        </w:rPr>
        <w:t>Jisas i harim dispela tok na em i bekim tok olsem,</w:t>
      </w:r>
    </w:p>
    <w:p>
      <w:r>
        <w:rPr>
          <w:rFonts w:ascii="Georgia" w:hAnsi="Georgia" w:eastAsia="Georgia"/>
          <w:b w:val="0"/>
          <w:i w:val="0"/>
          <w:sz w:val="22"/>
        </w:rPr>
        <w:t>“Yupela i no save gut long dispela samting yupela i askim mi long en.</w:t>
      </w:r>
    </w:p>
    <w:p>
      <w:r>
        <w:rPr>
          <w:rFonts w:ascii="Georgia" w:hAnsi="Georgia" w:eastAsia="Georgia"/>
          <w:b w:val="0"/>
          <w:i w:val="0"/>
          <w:sz w:val="22"/>
        </w:rPr>
        <w:t>Ating yutupela inap dring long dispela kap mi bai dring long en?”</w:t>
      </w:r>
    </w:p>
    <w:p>
      <w:r>
        <w:rPr>
          <w:rFonts w:ascii="Georgia" w:hAnsi="Georgia" w:eastAsia="Georgia"/>
          <w:b w:val="0"/>
          <w:i w:val="0"/>
          <w:sz w:val="22"/>
        </w:rPr>
        <w:t>Na tupela i tokim em olsem,</w:t>
      </w:r>
    </w:p>
    <w:p>
      <w:r>
        <w:rPr>
          <w:rFonts w:ascii="Georgia" w:hAnsi="Georgia" w:eastAsia="Georgia"/>
          <w:b w:val="0"/>
          <w:i w:val="0"/>
          <w:sz w:val="22"/>
        </w:rPr>
        <w:t>“Mitupela inap.”</w:t>
      </w:r>
    </w:p>
    <w:p>
      <w:r>
        <w:rPr>
          <w:rFonts w:ascii="Georgia" w:hAnsi="Georgia" w:eastAsia="Georgia"/>
          <w:b w:val="0"/>
          <w:i w:val="0"/>
          <w:sz w:val="22"/>
        </w:rPr>
        <w:t>Na Jisas i tokim tupela olsem,</w:t>
      </w:r>
    </w:p>
    <w:p>
      <w:r>
        <w:rPr>
          <w:rFonts w:ascii="Georgia" w:hAnsi="Georgia" w:eastAsia="Georgia"/>
          <w:b w:val="0"/>
          <w:i w:val="0"/>
          <w:sz w:val="22"/>
        </w:rPr>
        <w:t>“Tru, yutupela bai i dring long kap bilong mi. Tasol husat bai i sindaun long han sut na long han kais bilong mi, dispela em i no samting bilong mi long makim.</w:t>
      </w:r>
    </w:p>
    <w:p>
      <w:r>
        <w:rPr>
          <w:rFonts w:ascii="Georgia" w:hAnsi="Georgia" w:eastAsia="Georgia"/>
          <w:b w:val="0"/>
          <w:i w:val="0"/>
          <w:sz w:val="22"/>
        </w:rPr>
        <w:t>Nogat. Dispela ol sia ol i bilong ol manmeri Papa bilong mi i redim pinis bilong ol.”</w:t>
      </w:r>
    </w:p>
    <w:p>
      <w:r>
        <w:rPr>
          <w:rFonts w:ascii="Georgia" w:hAnsi="Georgia" w:eastAsia="Georgia"/>
          <w:b w:val="0"/>
          <w:i w:val="0"/>
          <w:sz w:val="22"/>
        </w:rPr>
        <w:t>Taim ol 10-pela disaipel i harim tok long samting tupela brata i bin askim Jisas, ol i kros long tupela.</w:t>
      </w:r>
    </w:p>
    <w:p>
      <w:r>
        <w:rPr>
          <w:rFonts w:ascii="Georgia" w:hAnsi="Georgia" w:eastAsia="Georgia"/>
          <w:b w:val="0"/>
          <w:i w:val="0"/>
          <w:sz w:val="22"/>
        </w:rPr>
        <w:t>Tasol Jisas i singautim ol i kam long em, na em i tok olsem,</w:t>
      </w:r>
    </w:p>
    <w:p>
      <w:r>
        <w:rPr>
          <w:rFonts w:ascii="Georgia" w:hAnsi="Georgia" w:eastAsia="Georgia"/>
          <w:b w:val="0"/>
          <w:i w:val="0"/>
          <w:sz w:val="22"/>
        </w:rPr>
        <w:t>“Yupela i save, ol king bilong ol arapela lain i save bosim tru ol lain bilong ol.</w:t>
      </w:r>
    </w:p>
    <w:p>
      <w:r>
        <w:rPr>
          <w:rFonts w:ascii="Georgia" w:hAnsi="Georgia" w:eastAsia="Georgia"/>
          <w:b w:val="0"/>
          <w:i w:val="0"/>
          <w:sz w:val="22"/>
        </w:rPr>
        <w:t>Na ol bikman bilong ol i save strong tumas long ol manmeri i mas bihainim tok bilong ol. Tasol dispela pasin i no ken i stap namel long yupela. Nogat.</w:t>
      </w:r>
    </w:p>
    <w:p>
      <w:r>
        <w:rPr>
          <w:rFonts w:ascii="Georgia" w:hAnsi="Georgia" w:eastAsia="Georgia"/>
          <w:b w:val="0"/>
          <w:i w:val="0"/>
          <w:sz w:val="22"/>
        </w:rPr>
        <w:t>Man o meri i laik i stap bikmanmeri namel long yupela, em i mas i stap wokmanmeri bilong yupela. Na man o meri i laik i stap namba wan bilong yupela, em i mas i stap olsem wokmanmeri nating bilong yupela.</w:t>
      </w:r>
    </w:p>
    <w:p>
      <w:r>
        <w:rPr>
          <w:rFonts w:ascii="Georgia" w:hAnsi="Georgia" w:eastAsia="Georgia"/>
          <w:b w:val="0"/>
          <w:i w:val="0"/>
          <w:sz w:val="22"/>
        </w:rPr>
        <w:t>Olsem tasol Pikinini Bilong Man i no bin i kam bilong ol manmeri i ken mekim wok bilong helpim em. Nogat.</w:t>
      </w:r>
    </w:p>
    <w:p>
      <w:r>
        <w:rPr>
          <w:rFonts w:ascii="Georgia" w:hAnsi="Georgia" w:eastAsia="Georgia"/>
          <w:b w:val="0"/>
          <w:i w:val="0"/>
          <w:sz w:val="22"/>
        </w:rPr>
        <w:t>Em i kam bilong helpim ol, na bilong givim laip bilong em bilong baim bek planti manmeri.”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8</w:t>
      </w:r>
      <w:r>
        <w:rPr>
          <w:rFonts w:ascii="Georgia" w:hAnsi="Georgia" w:eastAsia="Georgia"/>
          <w:b w:val="0"/>
          <w:i/>
          <w:color w:val="553311"/>
          <w:sz w:val="22"/>
        </w:rPr>
        <w:t xml:space="preserve">  Mk 14:22-26</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Namba wan de bilong Ol Bikpela De Bilong Bret I No Gat Yis em i kamap. Long dispela de ol i save kilim pikinini sipsip bilong kaikai long Bikpela De bilong Pasova. Na ol disaipel i tokim Jisas olsem, “Yu laik bai mipela i go redim ol samting we na bai yu mekim bikpela kaikai?”</w:t>
      </w:r>
    </w:p>
    <w:p>
      <w:r>
        <w:rPr>
          <w:rFonts w:ascii="Georgia" w:hAnsi="Georgia" w:eastAsia="Georgia"/>
          <w:b w:val="0"/>
          <w:i w:val="0"/>
          <w:sz w:val="22"/>
        </w:rPr>
      </w:r>
    </w:p>
    <w:p>
      <w:r>
        <w:rPr>
          <w:rFonts w:ascii="Georgia" w:hAnsi="Georgia" w:eastAsia="Georgia"/>
          <w:b w:val="0"/>
          <w:i w:val="0"/>
          <w:sz w:val="22"/>
        </w:rPr>
        <w:t>Orait Jisas i salim tupela disaipel i go, na i tokim tupela olsem, “Yutupela go insait long taun. Na wanpela man i karim bikpela sospen wara bai i bungim yutupela long rot. Yutupela i mas bihainim em. Taim yutupela i lukim em i go insait long wanpela haus, yutupela i mas tokim papa bilong dispela haus olsem, ‘Tisa i tok, “Rum bilong mi i stap we na mi wantaim ol disaipel bilong mi mipela i ken kaikai dispela kaikai bilong Pasova?” ‘Na em bai i soim yutupela wanpela bikpela rum i stap antap, em i gat tebol na sia samting na i redi pinis. Yutupela redim kaikai bilong yumi long dispela rum.”</w:t>
      </w:r>
    </w:p>
    <w:p>
      <w:r>
        <w:rPr>
          <w:rFonts w:ascii="Georgia" w:hAnsi="Georgia" w:eastAsia="Georgia"/>
          <w:b w:val="0"/>
          <w:i w:val="0"/>
          <w:sz w:val="22"/>
        </w:rPr>
      </w:r>
    </w:p>
    <w:p>
      <w:r>
        <w:rPr>
          <w:rFonts w:ascii="Georgia" w:hAnsi="Georgia" w:eastAsia="Georgia"/>
          <w:b w:val="0"/>
          <w:i w:val="0"/>
          <w:sz w:val="22"/>
        </w:rPr>
        <w:t>Orait tupela disaipel i go. Tupela i kamap long taun, na tupela i lukim olgeta samting i stap olsem Jisas i bin tokim tupela. Na tupela i redim kaikai.</w:t>
      </w:r>
    </w:p>
    <w:p>
      <w:r>
        <w:rPr>
          <w:rFonts w:ascii="Georgia" w:hAnsi="Georgia" w:eastAsia="Georgia"/>
          <w:b w:val="0"/>
          <w:i w:val="0"/>
          <w:sz w:val="22"/>
        </w:rPr>
      </w:r>
    </w:p>
    <w:p>
      <w:r>
        <w:rPr>
          <w:rFonts w:ascii="Georgia" w:hAnsi="Georgia" w:eastAsia="Georgia"/>
          <w:b w:val="0"/>
          <w:i w:val="0"/>
          <w:sz w:val="22"/>
        </w:rPr>
        <w:t>Ol i kaikai i stap, na Jisas i kisim wanpela bret, na i tenkyu long God, na i brukim, na i givim long ol disaipel. Na em i tok, “Yupela kisim. Dispela em i bodi bilong mi.” Na em i kisim wanpela kap wain, na i tenkyu long God, na i givim long ol. Na olgeta ol i dring long en. Na Jisas i tokim ol olsem, “Dispela em i blut bilong mi bilong mekim kontrak. Mi kapsaitim bilong helpim planti manmeri. Mi tok tru long yupela, mi no ken dring wain moa inap long taim mi dringim nupela wain insait long kingdom bilong God.”</w:t>
      </w:r>
    </w:p>
    <w:p>
      <w:r>
        <w:rPr>
          <w:rFonts w:ascii="Georgia" w:hAnsi="Georgia" w:eastAsia="Georgia"/>
          <w:b w:val="0"/>
          <w:i w:val="0"/>
          <w:sz w:val="22"/>
        </w:rPr>
      </w:r>
    </w:p>
    <w:p>
      <w:r>
        <w:rPr>
          <w:rFonts w:ascii="Georgia" w:hAnsi="Georgia" w:eastAsia="Georgia"/>
          <w:b w:val="0"/>
          <w:i w:val="0"/>
          <w:sz w:val="22"/>
        </w:rPr>
        <w:t>Orait ol i singim wanpela sam, na ol i lusim taun na i go long maunten Oliv.</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pPr>
        <w:pStyle w:val="Heading1"/>
      </w:pPr>
      <w:r>
        <w:rPr>
          <w:color w:val="3A1F0A"/>
        </w:rPr>
        <w:t>Misa Komon bilong Santu Maria</w:t>
      </w:r>
    </w:p>
    <w:p>
      <w:pPr>
        <w:pStyle w:val="Heading2"/>
      </w:pPr>
      <w:r>
        <w:rPr>
          <w:color w:val="3A1F0A"/>
        </w:rPr>
        <w:t>Namba wan rit — Olpela Testamen (ausait long Taim bilong Ista)</w:t>
      </w:r>
    </w:p>
    <w:p>
      <w:r>
        <w:rPr>
          <w:rFonts w:ascii="Georgia" w:hAnsi="Georgia" w:eastAsia="Georgia"/>
          <w:b/>
          <w:i w:val="0"/>
          <w:sz w:val="22"/>
        </w:rPr>
        <w:t>Rit 1</w:t>
      </w:r>
      <w:r>
        <w:rPr>
          <w:rFonts w:ascii="Georgia" w:hAnsi="Georgia" w:eastAsia="Georgia"/>
          <w:b w:val="0"/>
          <w:i/>
          <w:color w:val="553311"/>
          <w:sz w:val="22"/>
        </w:rPr>
        <w:t xml:space="preserve">  Jen 12:1-7</w:t>
      </w:r>
      <w:r>
        <w:rPr>
          <w:rFonts w:ascii="Georgia" w:hAnsi="Georgia" w:eastAsia="Georgia"/>
          <w:b w:val="0"/>
          <w:i/>
          <w:color w:val="666666"/>
          <w:sz w:val="18"/>
        </w:rPr>
        <w:t xml:space="preserve">  Rit i kam long buk bilong Jenesis</w:t>
      </w:r>
    </w:p>
    <w:p>
      <w:r>
        <w:rPr>
          <w:rFonts w:ascii="Georgia" w:hAnsi="Georgia" w:eastAsia="Georgia"/>
          <w:b w:val="0"/>
          <w:i w:val="0"/>
          <w:sz w:val="22"/>
        </w:rPr>
        <w:t>Bikpela i tokim Abram olsem, “Yu lusim graun bilong yu na ol bratasusa bilong yu, na ol lain bilong papa bilong yu, na yu go long wanpela graun bai mi soim yu long en. Bai mi mekim ol lain tumbuna bilong yu i kamap bikpela lain tru. Na bai mi mekim gut long yu na mekim yu i gat biknem tru. Olsem na taim ol manmeri i laik mekim gutpela tok long ol arapela man, ol bai i tokim ol olsem, ‘God i ken mekim gut long yu, olsem em i bin mekim long Abram.’ Bai mi mekim gut long ol man i save mekim gutpela pasin long yu. Tasol bai mi yet mi bagarapim ol man i tok long bagarapim yu. Na long yu, bai mi mekim gut long olgeta lain manmeri bilong graun.”</w:t>
      </w:r>
    </w:p>
    <w:p>
      <w:r>
        <w:rPr>
          <w:rFonts w:ascii="Georgia" w:hAnsi="Georgia" w:eastAsia="Georgia"/>
          <w:b w:val="0"/>
          <w:i w:val="0"/>
          <w:sz w:val="22"/>
        </w:rPr>
      </w:r>
    </w:p>
    <w:p>
      <w:r>
        <w:rPr>
          <w:rFonts w:ascii="Georgia" w:hAnsi="Georgia" w:eastAsia="Georgia"/>
          <w:b w:val="0"/>
          <w:i w:val="0"/>
          <w:sz w:val="22"/>
        </w:rPr>
        <w:t>Orait Abram i lusim taun Haran na i go olsem Bikpela i bin tokim em. Na Lot i go wantaim em. Long dispela taim Abram i gat 75 krismas. Abram i kisim meri bilong en, Sarai, na Lot, pikinini bilong brata bilong en, na ol i go wantaim. Na ol i kisim ol wokman na wokmeri bilong ol tu, na olgeta samting ol i bin kisim long Haran, na ol i wokabaut i go long graun Kenan. Ol i kamap pinis long Kenan, na Abram wantaim ol lain bilong en i wokabaut long dispela graun na i go kamap long ples lotu bilong taun Sekem. Long dispela taun i gat wanpela diwai tambu i stap long hap ol i kolim More. Na long dispela taim ol manmeri bilong Kenan i stap yet long dispela graun.</w:t>
      </w:r>
    </w:p>
    <w:p>
      <w:r>
        <w:rPr>
          <w:rFonts w:ascii="Georgia" w:hAnsi="Georgia" w:eastAsia="Georgia"/>
          <w:b w:val="0"/>
          <w:i w:val="0"/>
          <w:sz w:val="22"/>
        </w:rPr>
      </w:r>
    </w:p>
    <w:p>
      <w:r>
        <w:rPr>
          <w:rFonts w:ascii="Georgia" w:hAnsi="Georgia" w:eastAsia="Georgia"/>
          <w:b w:val="0"/>
          <w:i w:val="0"/>
          <w:sz w:val="22"/>
        </w:rPr>
        <w:t>Bikpela i kamap long Abram na i tok, “Bai mi givim dispela graun long ol lain pikinini bilong yu.” Olsem na Abram i wokim alta bilong lotu long Bikpela long dispela hap Bikpela i bin kamap long em. Bihain Abram i go long hap saut, long wanpela maunten i stap long hap bilong sankamap klostu long taun Betel. Na em i wokim kem namel long Betel na taun Ai. Betel i stap long hap bilong san i go daun na Ai i stap long hap bilong sankamap. Na Abram i wokim alta long dispela hap na em i kolim nem bilong Bikpela na i lotu long em. Bihain Abram wantaim ol lain bilong en i lusim dispela hap na ol i wokabaut gen i go olsem long hap saut. Na ol i wokim ol kem i go inap ol i kamap long distrik Negev.</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2</w:t>
      </w:r>
      <w:r>
        <w:rPr>
          <w:rFonts w:ascii="Georgia" w:hAnsi="Georgia" w:eastAsia="Georgia"/>
          <w:b w:val="0"/>
          <w:i/>
          <w:color w:val="553311"/>
          <w:sz w:val="22"/>
        </w:rPr>
        <w:t xml:space="preserve">  Jen 3:9-15, 20</w:t>
      </w:r>
      <w:r>
        <w:rPr>
          <w:rFonts w:ascii="Georgia" w:hAnsi="Georgia" w:eastAsia="Georgia"/>
          <w:b w:val="0"/>
          <w:i/>
          <w:color w:val="666666"/>
          <w:sz w:val="18"/>
        </w:rPr>
        <w:t xml:space="preserve">  Rit i kam long buk bilong Jenesis</w:t>
      </w:r>
    </w:p>
    <w:p>
      <w:r>
        <w:rPr>
          <w:rFonts w:ascii="Georgia" w:hAnsi="Georgia" w:eastAsia="Georgia"/>
          <w:b w:val="0"/>
          <w:i w:val="0"/>
          <w:sz w:val="22"/>
        </w:rPr>
        <w:t>Taim Adam i kaikai pinis pikinini bilong diwai, God, Bikpela i singaut long man na i tok, “Yu stap we?” Na man i bekim tok olsem, “Mi harim yu wokabaut long gaden na mi pret na mi hait. Long wanem, mi stap as nating.” Na God i askim em, “Olsem wanem na yu save, yu stap as nating. Husat i tokim yu? Ating yu kaikai pinis pikinini bilong dispela diwai mi bin tambuim yu long kaikai?” Na man i bekim tok olsem, “Dispela meri yu bin givim mi olsem poroman bilong mi, em tasol i givim mi pikinini bilong dispela diwai na mi kaikai.” Orait God, Bikpela i askim meri olsem, “Watpo yu mekim dispela samting?” Na meri i bekim tok olsem, “Snek i grisim mi na mi kaikai pikinini bilong dispela diwai.”</w:t>
      </w:r>
    </w:p>
    <w:p>
      <w:r>
        <w:rPr>
          <w:rFonts w:ascii="Georgia" w:hAnsi="Georgia" w:eastAsia="Georgia"/>
          <w:b w:val="0"/>
          <w:i w:val="0"/>
          <w:sz w:val="22"/>
        </w:rPr>
      </w:r>
    </w:p>
    <w:p>
      <w:r>
        <w:rPr>
          <w:rFonts w:ascii="Georgia" w:hAnsi="Georgia" w:eastAsia="Georgia"/>
          <w:b w:val="0"/>
          <w:i w:val="0"/>
          <w:sz w:val="22"/>
        </w:rPr>
        <w:t>Na God, Bikpela i tokim snek olsem, “Yu bin mekim dispela pasin nogut, olsem na nau mi gat strongpela tok bilong daunim yu. Bai yu gat bikpela hevi. Hevi yu karim bai i winim hevi bilong olgeta arapela animal. Nau na long olgeta taim bihain bai yu wokabaut long bel bilong yu tasol. Na bai yu kaikai das bilong graun. Na bai mi mekim yu i stap birua bilong meri, na meri i stap birua bilong yu. Na bai mi mekim ol lain bilong yu i birua long lain bilong meri. Bai ol i krungutim het bilong yu, na bai yu kaikaim lek bilong ol.”</w:t>
      </w:r>
    </w:p>
    <w:p>
      <w:r>
        <w:rPr>
          <w:rFonts w:ascii="Georgia" w:hAnsi="Georgia" w:eastAsia="Georgia"/>
          <w:b w:val="0"/>
          <w:i w:val="0"/>
          <w:sz w:val="22"/>
        </w:rPr>
      </w:r>
    </w:p>
    <w:p>
      <w:r>
        <w:rPr>
          <w:rFonts w:ascii="Georgia" w:hAnsi="Georgia" w:eastAsia="Georgia"/>
          <w:b w:val="0"/>
          <w:i w:val="0"/>
          <w:sz w:val="22"/>
        </w:rPr>
        <w:t>Man i kolim meri bilong em Iv, long wanem, em i tumbuna mama bilong olgeta manmeri.</w:t>
      </w:r>
    </w:p>
    <w:p>
      <w:r>
        <w:rPr>
          <w:rFonts w:ascii="Georgia" w:hAnsi="Georgia" w:eastAsia="Georgia"/>
          <w:b/>
          <w:i w:val="0"/>
          <w:sz w:val="22"/>
        </w:rPr>
        <w:t>Song (Sam)</w:t>
      </w:r>
      <w:r>
        <w:rPr>
          <w:rFonts w:ascii="Georgia" w:hAnsi="Georgia" w:eastAsia="Georgia"/>
          <w:b w:val="0"/>
          <w:i/>
          <w:color w:val="553311"/>
          <w:sz w:val="22"/>
        </w:rPr>
        <w:t xml:space="preserve">  Lu 1:46-50, 53-54</w:t>
      </w:r>
    </w:p>
    <w:p>
      <w:r>
        <w:rPr>
          <w:rFonts w:ascii="Georgia" w:hAnsi="Georgia" w:eastAsia="Georgia"/>
          <w:b/>
          <w:i/>
          <w:sz w:val="22"/>
        </w:rPr>
        <w:t>Bekim: Mi singsing amamas long God, Bikpela bilong mi.</w:t>
      </w:r>
    </w:p>
    <w:p>
      <w:r>
        <w:rPr>
          <w:rFonts w:ascii="Georgia" w:hAnsi="Georgia" w:eastAsia="Georgia"/>
          <w:b w:val="0"/>
          <w:i/>
          <w:sz w:val="22"/>
        </w:rPr>
        <w:t>Bel bilong mi em i litimapim nem bilong Bikpela.</w:t>
      </w:r>
    </w:p>
    <w:p>
      <w:r>
        <w:rPr>
          <w:rFonts w:ascii="Georgia" w:hAnsi="Georgia" w:eastAsia="Georgia"/>
          <w:b w:val="0"/>
          <w:i/>
          <w:sz w:val="22"/>
        </w:rPr>
        <w:t>Na spirit bilong mi em i amamas long God, em i Helpim bilong mi.</w:t>
      </w:r>
    </w:p>
    <w:p>
      <w:r>
        <w:rPr>
          <w:rFonts w:ascii="Georgia" w:hAnsi="Georgia" w:eastAsia="Georgia"/>
          <w:b w:val="0"/>
          <w:i/>
          <w:sz w:val="22"/>
        </w:rPr>
        <w:t>Mi wokmeri bilong en, mi samting nating,</w:t>
      </w:r>
    </w:p>
    <w:p>
      <w:r>
        <w:rPr>
          <w:rFonts w:ascii="Georgia" w:hAnsi="Georgia" w:eastAsia="Georgia"/>
          <w:b w:val="0"/>
          <w:i/>
          <w:sz w:val="22"/>
        </w:rPr>
        <w:t>tasol em i lukim mi na em i marimari long mi.</w:t>
      </w:r>
    </w:p>
    <w:p>
      <w:r>
        <w:rPr>
          <w:rFonts w:ascii="Georgia" w:hAnsi="Georgia" w:eastAsia="Georgia"/>
          <w:b w:val="0"/>
          <w:i/>
          <w:sz w:val="22"/>
        </w:rPr>
        <w:t>Nau na bihain tu bai olgeta lain manmeri i tok long God i bin givim bikpela amamas long mi.</w:t>
      </w:r>
    </w:p>
    <w:p>
      <w:r>
        <w:rPr>
          <w:rFonts w:ascii="Georgia" w:hAnsi="Georgia" w:eastAsia="Georgia"/>
          <w:b w:val="0"/>
          <w:i/>
          <w:sz w:val="22"/>
        </w:rPr>
        <w:t>God i gat bikpela strong, em i bin mekim narakain samting tru bilong helpim mi, na nem bilong en i stap holi.</w:t>
      </w:r>
    </w:p>
    <w:p>
      <w:r>
        <w:rPr>
          <w:rFonts w:ascii="Georgia" w:hAnsi="Georgia" w:eastAsia="Georgia"/>
          <w:b w:val="0"/>
          <w:i/>
          <w:sz w:val="22"/>
        </w:rPr>
        <w:t>Em i save marimari long ol manmeri i aninit long em.</w:t>
      </w:r>
    </w:p>
    <w:p>
      <w:r>
        <w:rPr>
          <w:rFonts w:ascii="Georgia" w:hAnsi="Georgia" w:eastAsia="Georgia"/>
          <w:b w:val="0"/>
          <w:i/>
          <w:sz w:val="22"/>
        </w:rPr>
        <w:t>Em bai i mekim olsem tasol long ol manmeri i stap nau,</w:t>
      </w:r>
    </w:p>
    <w:p>
      <w:r>
        <w:rPr>
          <w:rFonts w:ascii="Georgia" w:hAnsi="Georgia" w:eastAsia="Georgia"/>
          <w:b w:val="0"/>
          <w:i/>
          <w:sz w:val="22"/>
        </w:rPr>
        <w:t>na long ol manmeri i kamap bihain inap oltaim oltaim.</w:t>
      </w:r>
    </w:p>
    <w:p>
      <w:r>
        <w:rPr>
          <w:rFonts w:ascii="Georgia" w:hAnsi="Georgia" w:eastAsia="Georgia"/>
          <w:b w:val="0"/>
          <w:i/>
          <w:sz w:val="22"/>
        </w:rPr>
        <w:t>Em i givim planti gutpela samting long ol manmeri i hangre,</w:t>
      </w:r>
    </w:p>
    <w:p>
      <w:r>
        <w:rPr>
          <w:rFonts w:ascii="Georgia" w:hAnsi="Georgia" w:eastAsia="Georgia"/>
          <w:b w:val="0"/>
          <w:i/>
          <w:sz w:val="22"/>
        </w:rPr>
        <w:t>na bel bilong ol i pulap tru.</w:t>
      </w:r>
    </w:p>
    <w:p>
      <w:r>
        <w:rPr>
          <w:rFonts w:ascii="Georgia" w:hAnsi="Georgia" w:eastAsia="Georgia"/>
          <w:b w:val="0"/>
          <w:i/>
          <w:sz w:val="22"/>
        </w:rPr>
        <w:t>Tasol ol manmeri i gat planti samting, em i rausim ol i go nating.</w:t>
      </w:r>
    </w:p>
    <w:p>
      <w:r>
        <w:rPr>
          <w:rFonts w:ascii="Georgia" w:hAnsi="Georgia" w:eastAsia="Georgia"/>
          <w:b w:val="0"/>
          <w:i/>
          <w:sz w:val="22"/>
        </w:rPr>
        <w:t>Em i helpim wokman bilong en, Israel.</w:t>
      </w:r>
    </w:p>
    <w:p>
      <w:r>
        <w:rPr>
          <w:rFonts w:ascii="Georgia" w:hAnsi="Georgia" w:eastAsia="Georgia"/>
          <w:b/>
          <w:i w:val="0"/>
          <w:sz w:val="22"/>
        </w:rPr>
        <w:t>Rit 3</w:t>
      </w:r>
      <w:r>
        <w:rPr>
          <w:rFonts w:ascii="Georgia" w:hAnsi="Georgia" w:eastAsia="Georgia"/>
          <w:b w:val="0"/>
          <w:i/>
          <w:color w:val="553311"/>
          <w:sz w:val="22"/>
        </w:rPr>
        <w:t xml:space="preserve">  2 Sml 7:1-5, 8-11, 16</w:t>
      </w:r>
      <w:r>
        <w:rPr>
          <w:rFonts w:ascii="Georgia" w:hAnsi="Georgia" w:eastAsia="Georgia"/>
          <w:b w:val="0"/>
          <w:i/>
          <w:color w:val="666666"/>
          <w:sz w:val="18"/>
        </w:rPr>
        <w:t xml:space="preserve">  Rit i kam long namba tu buk bilong Samuel</w:t>
      </w:r>
    </w:p>
    <w:p>
      <w:r>
        <w:rPr>
          <w:rFonts w:ascii="Georgia" w:hAnsi="Georgia" w:eastAsia="Georgia"/>
          <w:b w:val="0"/>
          <w:i w:val="0"/>
          <w:sz w:val="22"/>
        </w:rPr>
        <w:t>King Devit i stap long haus bilong en na em i sindaun gut, long wanem, Bikpela i no larim ol birua i kam pait long Israel. Na king i tokim profet Natan olsem, “Mi stap long wanpela gutpela haus ol i wokim long diwai sida, tasol Bokis Kontrak bilong God i stap long haus sel. Ating dispela i no stret.” Orait profet Natan i tokim king olsem, “Bikpela i stap wantaim yu, olsem na sapos yu laik mekim wanpela samting, yu mekim tasol.”</w:t>
      </w:r>
    </w:p>
    <w:p>
      <w:r>
        <w:rPr>
          <w:rFonts w:ascii="Georgia" w:hAnsi="Georgia" w:eastAsia="Georgia"/>
          <w:b w:val="0"/>
          <w:i w:val="0"/>
          <w:sz w:val="22"/>
        </w:rPr>
      </w:r>
    </w:p>
    <w:p>
      <w:r>
        <w:rPr>
          <w:rFonts w:ascii="Georgia" w:hAnsi="Georgia" w:eastAsia="Georgia"/>
          <w:b w:val="0"/>
          <w:i w:val="0"/>
          <w:sz w:val="22"/>
        </w:rPr>
        <w:t>Tasol long dispela nait Bikpela i tokim Natan olsem, “Yu go long Devit, wokman bilong mi, na givim dispela tok bilong mi long em. Devit, yu i no dispela man mi bin makim bilong wokim haus bilong mi. Mi Bikpela I Gat Olgeta Strong, mi bin kisim yu taim yu stap wasman bilong sipsip na mi makim yu long kamap hetman bilong ol manmeri bilong mi, ol Israel. Mi bin i stap wantaim yu long olgeta hap yu bin i go long en. Na mi bin daunim ol birua bilong yu na yu bin winim ol. Na bai mi givim biknem long yu i wankain olsem biknem bilong ol strongpela lida bilong ol arapela kantri. Mi makim pinis wanpela graun bilong yupela Israel, ol manmeri bilong mi, na mi mekim yupela i sindaun gut long dispela graun bilong yupela. Na bai ol manmeri nogut i no inap mekim nogut long yupela moa. Bipo yet ol birua i wok long bagarapim yupela. Stat long taim ol tumbuna i kisim dispela graun na long taim bilong ol hetman mi bin makim bilong yupela, ol birua i wok yet long bagarapim yupela. Tasol nau bai mi pasim ol na bai ol i no inap mekim nogut long yu na long kantri bilong yu. Na bai mi larim lain bilong yu i stap, na ol i ken kamapim ol tumbuna pikinini bilong yu.</w:t>
      </w:r>
    </w:p>
    <w:p>
      <w:r>
        <w:rPr>
          <w:rFonts w:ascii="Georgia" w:hAnsi="Georgia" w:eastAsia="Georgia"/>
          <w:b w:val="0"/>
          <w:i w:val="0"/>
          <w:sz w:val="22"/>
        </w:rPr>
      </w:r>
    </w:p>
    <w:p>
      <w:r>
        <w:rPr>
          <w:rFonts w:ascii="Georgia" w:hAnsi="Georgia" w:eastAsia="Georgia"/>
          <w:b w:val="0"/>
          <w:i w:val="0"/>
          <w:sz w:val="22"/>
        </w:rPr>
        <w:t>“Taim yu dai na ol i planim yu, orait bai mi mekim wanpela pikinini man bilong yu i kamap king, na bai em i kamap strongpela king na bai mi no larim wanpela samting i daunim em. Bai mi stap papa bilong em na em bai i stap pikinini bilong mi. Taim em i mekim pasin nogut, bai mi mekim save long em, olsem papa i mekim save long pikinini bilong en. Lain bilong yu bai i no inap pinis. Na bai mi mekim ol man long lain bilong yu i kamap king oltaim.”</w:t>
      </w:r>
    </w:p>
    <w:p>
      <w:r>
        <w:rPr>
          <w:rFonts w:ascii="Georgia" w:hAnsi="Georgia" w:eastAsia="Georgia"/>
          <w:b/>
          <w:i w:val="0"/>
          <w:sz w:val="22"/>
        </w:rPr>
        <w:t>Song (Sam)</w:t>
      </w:r>
      <w:r>
        <w:rPr>
          <w:rFonts w:ascii="Georgia" w:hAnsi="Georgia" w:eastAsia="Georgia"/>
          <w:b w:val="0"/>
          <w:i/>
          <w:color w:val="553311"/>
          <w:sz w:val="22"/>
        </w:rPr>
        <w:t xml:space="preserve">  1 Sml 2:1. 4-5. 6-7. 8</w:t>
      </w:r>
    </w:p>
    <w:p>
      <w:r>
        <w:rPr>
          <w:rFonts w:ascii="Georgia" w:hAnsi="Georgia" w:eastAsia="Georgia"/>
          <w:b/>
          <w:i/>
          <w:sz w:val="22"/>
        </w:rPr>
        <w:t>Bekim: Mi amamas long yu, Bikpela, yu bin helpim mi.</w:t>
      </w:r>
    </w:p>
    <w:p>
      <w:r>
        <w:rPr>
          <w:rFonts w:ascii="Georgia" w:hAnsi="Georgia" w:eastAsia="Georgia"/>
          <w:b w:val="0"/>
          <w:i/>
          <w:sz w:val="22"/>
        </w:rPr>
        <w:t>Bikpela, yu mekim mi i amamas moa yet.</w:t>
      </w:r>
    </w:p>
    <w:p>
      <w:r>
        <w:rPr>
          <w:rFonts w:ascii="Georgia" w:hAnsi="Georgia" w:eastAsia="Georgia"/>
          <w:b w:val="0"/>
          <w:i/>
          <w:sz w:val="22"/>
        </w:rPr>
        <w:t>Na mi amamas tru long yu bin givim biknem long mi.</w:t>
      </w:r>
    </w:p>
    <w:p>
      <w:r>
        <w:rPr>
          <w:rFonts w:ascii="Georgia" w:hAnsi="Georgia" w:eastAsia="Georgia"/>
          <w:b w:val="0"/>
          <w:i/>
          <w:sz w:val="22"/>
        </w:rPr>
        <w:t>Olsem na mi lap nogut long ol birua bilong mi.</w:t>
      </w:r>
    </w:p>
    <w:p>
      <w:r>
        <w:rPr>
          <w:rFonts w:ascii="Georgia" w:hAnsi="Georgia" w:eastAsia="Georgia"/>
          <w:b w:val="0"/>
          <w:i/>
          <w:sz w:val="22"/>
        </w:rPr>
        <w:t>God, yu bin helpim mi, olsem na mi belgut tru.</w:t>
      </w:r>
    </w:p>
    <w:p>
      <w:r>
        <w:rPr>
          <w:rFonts w:ascii="Georgia" w:hAnsi="Georgia" w:eastAsia="Georgia"/>
          <w:b w:val="0"/>
          <w:i/>
          <w:sz w:val="22"/>
        </w:rPr>
        <w:t>God i save brukim banara bilong ol strongpela soldia</w:t>
      </w:r>
    </w:p>
    <w:p>
      <w:r>
        <w:rPr>
          <w:rFonts w:ascii="Georgia" w:hAnsi="Georgia" w:eastAsia="Georgia"/>
          <w:b w:val="0"/>
          <w:i/>
          <w:sz w:val="22"/>
        </w:rPr>
        <w:t>na ol i no gat strong moa bilong pait.</w:t>
      </w:r>
    </w:p>
    <w:p>
      <w:r>
        <w:rPr>
          <w:rFonts w:ascii="Georgia" w:hAnsi="Georgia" w:eastAsia="Georgia"/>
          <w:b w:val="0"/>
          <w:i/>
          <w:sz w:val="22"/>
        </w:rPr>
        <w:t>Tasol ol man i no gat strong, em i save mekim ol i kamap strong.</w:t>
      </w:r>
    </w:p>
    <w:p>
      <w:r>
        <w:rPr>
          <w:rFonts w:ascii="Georgia" w:hAnsi="Georgia" w:eastAsia="Georgia"/>
          <w:b w:val="0"/>
          <w:i/>
          <w:sz w:val="22"/>
        </w:rPr>
        <w:t>Ol man bipo i gat planti kaikai,</w:t>
      </w:r>
    </w:p>
    <w:p>
      <w:r>
        <w:rPr>
          <w:rFonts w:ascii="Georgia" w:hAnsi="Georgia" w:eastAsia="Georgia"/>
          <w:b w:val="0"/>
          <w:i/>
          <w:sz w:val="22"/>
        </w:rPr>
        <w:t>nau God i mekim ol i hangre na ol i mas wok</w:t>
      </w:r>
    </w:p>
    <w:p>
      <w:r>
        <w:rPr>
          <w:rFonts w:ascii="Georgia" w:hAnsi="Georgia" w:eastAsia="Georgia"/>
          <w:b w:val="0"/>
          <w:i/>
          <w:sz w:val="22"/>
        </w:rPr>
        <w:t>na ol i kisim kaikai tasol olsem pe bilong ol.</w:t>
      </w:r>
    </w:p>
    <w:p>
      <w:r>
        <w:rPr>
          <w:rFonts w:ascii="Georgia" w:hAnsi="Georgia" w:eastAsia="Georgia"/>
          <w:b w:val="0"/>
          <w:i/>
          <w:sz w:val="22"/>
        </w:rPr>
        <w:t>Na ol manmeri bipo ol i sot long kaikai na i stap hangre,</w:t>
      </w:r>
    </w:p>
    <w:p>
      <w:r>
        <w:rPr>
          <w:rFonts w:ascii="Georgia" w:hAnsi="Georgia" w:eastAsia="Georgia"/>
          <w:b w:val="0"/>
          <w:i/>
          <w:sz w:val="22"/>
        </w:rPr>
        <w:t>nau God i givim planti kaikai long ol na ol i no ken wok moa.</w:t>
      </w:r>
    </w:p>
    <w:p>
      <w:r>
        <w:rPr>
          <w:rFonts w:ascii="Georgia" w:hAnsi="Georgia" w:eastAsia="Georgia"/>
          <w:b w:val="0"/>
          <w:i/>
          <w:sz w:val="22"/>
        </w:rPr>
        <w:t>Na ol meri i no save karim pikinini bipo,</w:t>
      </w:r>
    </w:p>
    <w:p>
      <w:r>
        <w:rPr>
          <w:rFonts w:ascii="Georgia" w:hAnsi="Georgia" w:eastAsia="Georgia"/>
          <w:b w:val="0"/>
          <w:i/>
          <w:sz w:val="22"/>
        </w:rPr>
        <w:t>nau God i helpim ol na ol i karim inap 7-pela pikinini.</w:t>
      </w:r>
    </w:p>
    <w:p>
      <w:r>
        <w:rPr>
          <w:rFonts w:ascii="Georgia" w:hAnsi="Georgia" w:eastAsia="Georgia"/>
          <w:b w:val="0"/>
          <w:i/>
          <w:sz w:val="22"/>
        </w:rPr>
        <w:t>Na meri i bin karim planti pikinini bipo,</w:t>
      </w:r>
    </w:p>
    <w:p>
      <w:r>
        <w:rPr>
          <w:rFonts w:ascii="Georgia" w:hAnsi="Georgia" w:eastAsia="Georgia"/>
          <w:b w:val="0"/>
          <w:i/>
          <w:sz w:val="22"/>
        </w:rPr>
        <w:t>nau ol dispela pikinini i lus pinis na God i larim dispela meri i stap wanpis stret.</w:t>
      </w:r>
    </w:p>
    <w:p>
      <w:r>
        <w:rPr>
          <w:rFonts w:ascii="Georgia" w:hAnsi="Georgia" w:eastAsia="Georgia"/>
          <w:b w:val="0"/>
          <w:i/>
          <w:sz w:val="22"/>
        </w:rPr>
        <w:t>Bikpela i save kilim man i dai na i save givim laip long ol man i dai pinis.</w:t>
      </w:r>
    </w:p>
    <w:p>
      <w:r>
        <w:rPr>
          <w:rFonts w:ascii="Georgia" w:hAnsi="Georgia" w:eastAsia="Georgia"/>
          <w:b w:val="0"/>
          <w:i/>
          <w:sz w:val="22"/>
        </w:rPr>
        <w:t>Na em i save salim ol manmeri i go long ples bilong ol man i dai pinis,</w:t>
      </w:r>
    </w:p>
    <w:p>
      <w:r>
        <w:rPr>
          <w:rFonts w:ascii="Georgia" w:hAnsi="Georgia" w:eastAsia="Georgia"/>
          <w:b w:val="0"/>
          <w:i/>
          <w:sz w:val="22"/>
        </w:rPr>
        <w:t>na em i save kisim ol man i dai pinis, na bringim ol i kam bek gen na ol i gat laip.</w:t>
      </w:r>
    </w:p>
    <w:p>
      <w:r>
        <w:rPr>
          <w:rFonts w:ascii="Georgia" w:hAnsi="Georgia" w:eastAsia="Georgia"/>
          <w:b w:val="0"/>
          <w:i/>
          <w:sz w:val="22"/>
        </w:rPr>
        <w:t>Na Bikpela i save mekim sampela manmeri i kamap rabis</w:t>
      </w:r>
    </w:p>
    <w:p>
      <w:r>
        <w:rPr>
          <w:rFonts w:ascii="Georgia" w:hAnsi="Georgia" w:eastAsia="Georgia"/>
          <w:b w:val="0"/>
          <w:i/>
          <w:sz w:val="22"/>
        </w:rPr>
        <w:t>na em i save mekim sampela i gat planti mani samting.</w:t>
      </w:r>
    </w:p>
    <w:p>
      <w:r>
        <w:rPr>
          <w:rFonts w:ascii="Georgia" w:hAnsi="Georgia" w:eastAsia="Georgia"/>
          <w:b w:val="0"/>
          <w:i/>
          <w:sz w:val="22"/>
        </w:rPr>
        <w:t>Em i save daunim sampela na givim biknem long sampela.</w:t>
      </w:r>
    </w:p>
    <w:p>
      <w:r>
        <w:rPr>
          <w:rFonts w:ascii="Georgia" w:hAnsi="Georgia" w:eastAsia="Georgia"/>
          <w:b w:val="0"/>
          <w:i/>
          <w:sz w:val="22"/>
        </w:rPr>
        <w:t>Em i save helpim ol manmeri i rabis na i sot long ol samting, na ol i stap gut.</w:t>
      </w:r>
    </w:p>
    <w:p>
      <w:r>
        <w:rPr>
          <w:rFonts w:ascii="Georgia" w:hAnsi="Georgia" w:eastAsia="Georgia"/>
          <w:b w:val="0"/>
          <w:i/>
          <w:sz w:val="22"/>
        </w:rPr>
        <w:t>Na em i mekim ol i kamap bikman bilong kantri bilong ol,</w:t>
      </w:r>
    </w:p>
    <w:p>
      <w:r>
        <w:rPr>
          <w:rFonts w:ascii="Georgia" w:hAnsi="Georgia" w:eastAsia="Georgia"/>
          <w:b w:val="0"/>
          <w:i/>
          <w:sz w:val="22"/>
        </w:rPr>
        <w:t>na ol manmeri i givim biknem long ol.</w:t>
      </w:r>
    </w:p>
    <w:p>
      <w:r>
        <w:rPr>
          <w:rFonts w:ascii="Georgia" w:hAnsi="Georgia" w:eastAsia="Georgia"/>
          <w:b/>
          <w:i w:val="0"/>
          <w:sz w:val="22"/>
        </w:rPr>
        <w:t>Rit 4</w:t>
      </w:r>
      <w:r>
        <w:rPr>
          <w:rFonts w:ascii="Georgia" w:hAnsi="Georgia" w:eastAsia="Georgia"/>
          <w:b w:val="0"/>
          <w:i/>
          <w:color w:val="553311"/>
          <w:sz w:val="22"/>
        </w:rPr>
        <w:t xml:space="preserve">  1 Sto 15:3-4, 15-16; 16:1-2</w:t>
      </w:r>
      <w:r>
        <w:rPr>
          <w:rFonts w:ascii="Georgia" w:hAnsi="Georgia" w:eastAsia="Georgia"/>
          <w:b w:val="0"/>
          <w:i/>
          <w:color w:val="666666"/>
          <w:sz w:val="18"/>
        </w:rPr>
        <w:t xml:space="preserve">  Rit i kam long namba wan bilong bilong Stori Bilong ol King</w:t>
      </w:r>
    </w:p>
    <w:p>
      <w:r>
        <w:rPr>
          <w:rFonts w:ascii="Georgia" w:hAnsi="Georgia" w:eastAsia="Georgia"/>
          <w:b w:val="0"/>
          <w:i w:val="0"/>
          <w:sz w:val="22"/>
        </w:rPr>
        <w:t>Devit i singautim olgeta Israel i kam bung long Jerusalem bilong ol i ken i go kisim Bokis Kontrak na bringim i kam long dispela ples em i bin redim. Na tu em i bungim ol pris, em ol lain Aron, na tu em i bungim ol arapela Livai.</w:t>
      </w:r>
    </w:p>
    <w:p>
      <w:r>
        <w:rPr>
          <w:rFonts w:ascii="Georgia" w:hAnsi="Georgia" w:eastAsia="Georgia"/>
          <w:b w:val="0"/>
          <w:i w:val="0"/>
          <w:sz w:val="22"/>
        </w:rPr>
      </w:r>
    </w:p>
    <w:p>
      <w:r>
        <w:rPr>
          <w:rFonts w:ascii="Georgia" w:hAnsi="Georgia" w:eastAsia="Georgia"/>
          <w:b w:val="0"/>
          <w:i w:val="0"/>
          <w:sz w:val="22"/>
        </w:rPr>
        <w:t>Na taim ol Livai i laik karim Bokis Kontrak, ol i bihainim pasin bilong karim Bokis, olsem bipo Bikpela i bin tokim Moses. Ol i putim stik bilong Bokis long sol bilong ol na karim Bokis i go. Na Devit i tokim ol dispela hetman bilong ol lain bilong Livai long ol i mas makim ol sampela Livai bilong singim song na mekim musik long taim ol i bringim Bokis Kontrak i kam. Ol i mas paitim ol gita na ol plet bras na mekim krai bilong musik i kamap bikpela moa, bilong soim amamas bilong ol.</w:t>
      </w:r>
    </w:p>
    <w:p>
      <w:r>
        <w:rPr>
          <w:rFonts w:ascii="Georgia" w:hAnsi="Georgia" w:eastAsia="Georgia"/>
          <w:b w:val="0"/>
          <w:i w:val="0"/>
          <w:sz w:val="22"/>
        </w:rPr>
      </w:r>
    </w:p>
    <w:p>
      <w:r>
        <w:rPr>
          <w:rFonts w:ascii="Georgia" w:hAnsi="Georgia" w:eastAsia="Georgia"/>
          <w:b w:val="0"/>
          <w:i w:val="0"/>
          <w:sz w:val="22"/>
        </w:rPr>
        <w:t>Orait ol i putim Bokis Kontrak insait long dispela haus sel Devit i bin sanapim bilong putim Bokis Kontrak long en. Na ol i mekim ol ofa bilong paia i kukim olgeta na ol ofa bilong kamap wanbel wantaim God.</w:t>
      </w:r>
    </w:p>
    <w:p>
      <w:r>
        <w:rPr>
          <w:rFonts w:ascii="Georgia" w:hAnsi="Georgia" w:eastAsia="Georgia"/>
          <w:b w:val="0"/>
          <w:i w:val="0"/>
          <w:sz w:val="22"/>
        </w:rPr>
      </w:r>
    </w:p>
    <w:p>
      <w:r>
        <w:rPr>
          <w:rFonts w:ascii="Georgia" w:hAnsi="Georgia" w:eastAsia="Georgia"/>
          <w:b w:val="0"/>
          <w:i w:val="0"/>
          <w:sz w:val="22"/>
        </w:rPr>
        <w:t>Devit i mekim ol dispela ofa pinis, orait em i tokim ol manmeri olsem, “Bikpela i ken mekim gut long yupela.”</w:t>
      </w:r>
    </w:p>
    <w:p>
      <w:r>
        <w:rPr>
          <w:rFonts w:ascii="Georgia" w:hAnsi="Georgia" w:eastAsia="Georgia"/>
          <w:b/>
          <w:i w:val="0"/>
          <w:sz w:val="22"/>
        </w:rPr>
        <w:t>Song (Sam)</w:t>
      </w:r>
      <w:r>
        <w:rPr>
          <w:rFonts w:ascii="Georgia" w:hAnsi="Georgia" w:eastAsia="Georgia"/>
          <w:b w:val="0"/>
          <w:i/>
          <w:color w:val="553311"/>
          <w:sz w:val="22"/>
        </w:rPr>
        <w:t xml:space="preserve">  Sam 113:1-2, 3-4, 5-6, 7-8</w:t>
      </w:r>
    </w:p>
    <w:p>
      <w:r>
        <w:rPr>
          <w:rFonts w:ascii="Georgia" w:hAnsi="Georgia" w:eastAsia="Georgia"/>
          <w:b/>
          <w:i/>
          <w:sz w:val="22"/>
        </w:rPr>
        <w:t>Bekim: Bikpela i putim em i stap wantaim ol hetman bilong ol manmeri bilong em.</w:t>
      </w:r>
    </w:p>
    <w:p>
      <w:r>
        <w:rPr>
          <w:rFonts w:ascii="Georgia" w:hAnsi="Georgia" w:eastAsia="Georgia"/>
          <w:b w:val="0"/>
          <w:i/>
          <w:sz w:val="22"/>
        </w:rPr>
        <w:t>Yupela ol wokmanmeri bilong Bikpela, litimapim nem bilong em.</w:t>
      </w:r>
    </w:p>
    <w:p>
      <w:r>
        <w:rPr>
          <w:rFonts w:ascii="Georgia" w:hAnsi="Georgia" w:eastAsia="Georgia"/>
          <w:b w:val="0"/>
          <w:i/>
          <w:sz w:val="22"/>
        </w:rPr>
        <w:t>Givim ona na biknem long Bikpela, nau na inap oltaim.</w:t>
      </w:r>
    </w:p>
    <w:p>
      <w:r>
        <w:rPr>
          <w:rFonts w:ascii="Georgia" w:hAnsi="Georgia" w:eastAsia="Georgia"/>
          <w:b w:val="0"/>
          <w:i/>
          <w:sz w:val="22"/>
        </w:rPr>
        <w:t>Long hap sankamap inap long hap san i go daun, olgeta manmeri i mas litimapim nem bilong Bikpela.</w:t>
      </w:r>
    </w:p>
    <w:p>
      <w:r>
        <w:rPr>
          <w:rFonts w:ascii="Georgia" w:hAnsi="Georgia" w:eastAsia="Georgia"/>
          <w:b w:val="0"/>
          <w:i/>
          <w:sz w:val="22"/>
        </w:rPr>
        <w:t>Bikpela i bosim olgeta lain manmeri.</w:t>
      </w:r>
    </w:p>
    <w:p>
      <w:r>
        <w:rPr>
          <w:rFonts w:ascii="Georgia" w:hAnsi="Georgia" w:eastAsia="Georgia"/>
          <w:b w:val="0"/>
          <w:i/>
          <w:sz w:val="22"/>
        </w:rPr>
        <w:t>Biknem bilong em i antap moa na i winim olgeta samting bilong heven.</w:t>
      </w:r>
    </w:p>
    <w:p>
      <w:r>
        <w:rPr>
          <w:rFonts w:ascii="Georgia" w:hAnsi="Georgia" w:eastAsia="Georgia"/>
          <w:b w:val="0"/>
          <w:i/>
          <w:sz w:val="22"/>
        </w:rPr>
        <w:t>Husat inap long Bikpela, God bilong yumi?</w:t>
      </w:r>
    </w:p>
    <w:p>
      <w:r>
        <w:rPr>
          <w:rFonts w:ascii="Georgia" w:hAnsi="Georgia" w:eastAsia="Georgia"/>
          <w:b w:val="0"/>
          <w:i/>
          <w:sz w:val="22"/>
        </w:rPr>
        <w:t>Em i sindaun long sia king bilong em antap tru, na em i save lindaun na lukluk i go daun na lukim heven na graun.</w:t>
      </w:r>
    </w:p>
    <w:p>
      <w:r>
        <w:rPr>
          <w:rFonts w:ascii="Georgia" w:hAnsi="Georgia" w:eastAsia="Georgia"/>
          <w:b w:val="0"/>
          <w:i/>
          <w:sz w:val="22"/>
        </w:rPr>
        <w:t>Em i save helpim ol tarangu i sindaun long das bilong graun, na ol bai i stap gut.</w:t>
      </w:r>
    </w:p>
    <w:p>
      <w:r>
        <w:rPr>
          <w:rFonts w:ascii="Georgia" w:hAnsi="Georgia" w:eastAsia="Georgia"/>
          <w:b w:val="0"/>
          <w:i/>
          <w:sz w:val="22"/>
        </w:rPr>
        <w:t>Em i save helpim ol manmeri i stap rabis tru, na ol i kisim planti samting.</w:t>
      </w:r>
    </w:p>
    <w:p>
      <w:r>
        <w:rPr>
          <w:rFonts w:ascii="Georgia" w:hAnsi="Georgia" w:eastAsia="Georgia"/>
          <w:b w:val="0"/>
          <w:i/>
          <w:sz w:val="22"/>
        </w:rPr>
        <w:t>Na em i putim ol i stap wantaim ol hetman bilong ol manmeri bilong em.</w:t>
      </w:r>
    </w:p>
    <w:p>
      <w:r>
        <w:rPr>
          <w:rFonts w:ascii="Georgia" w:hAnsi="Georgia" w:eastAsia="Georgia"/>
          <w:b/>
          <w:i w:val="0"/>
          <w:sz w:val="22"/>
        </w:rPr>
        <w:t>Rit 5</w:t>
      </w:r>
      <w:r>
        <w:rPr>
          <w:rFonts w:ascii="Georgia" w:hAnsi="Georgia" w:eastAsia="Georgia"/>
          <w:b w:val="0"/>
          <w:i/>
          <w:color w:val="553311"/>
          <w:sz w:val="22"/>
        </w:rPr>
        <w:t xml:space="preserve">  Snd 8:22-31</w:t>
      </w:r>
      <w:r>
        <w:rPr>
          <w:rFonts w:ascii="Georgia" w:hAnsi="Georgia" w:eastAsia="Georgia"/>
          <w:b w:val="0"/>
          <w:i/>
          <w:color w:val="666666"/>
          <w:sz w:val="18"/>
        </w:rPr>
        <w:t xml:space="preserve">  Rit i kam long buk bilong Pasin bilong Gutpela Sindaun</w:t>
      </w:r>
    </w:p>
    <w:p>
      <w:r>
        <w:rPr>
          <w:rFonts w:ascii="Georgia" w:hAnsi="Georgia" w:eastAsia="Georgia"/>
          <w:b w:val="0"/>
          <w:i w:val="0"/>
          <w:sz w:val="22"/>
        </w:rPr>
        <w:t>Gutpela na Stretpela Tingting bilong God i tok olsem, “Bipo bipo tru, long taim Bikpela i laik wokim ol samting, em i wokim mi pastaim. Na bihain em i wokim olgeta arapela samting. Bipo tru, long taim Bikpela i no wokim graun yet, em i wokim mi na mi stap.</w:t>
      </w:r>
    </w:p>
    <w:p>
      <w:r>
        <w:rPr>
          <w:rFonts w:ascii="Georgia" w:hAnsi="Georgia" w:eastAsia="Georgia"/>
          <w:b w:val="0"/>
          <w:i w:val="0"/>
          <w:sz w:val="22"/>
        </w:rPr>
      </w:r>
    </w:p>
    <w:p>
      <w:r>
        <w:rPr>
          <w:rFonts w:ascii="Georgia" w:hAnsi="Georgia" w:eastAsia="Georgia"/>
          <w:b w:val="0"/>
          <w:i w:val="0"/>
          <w:sz w:val="22"/>
        </w:rPr>
        <w:t>“Mi kamap long taim Bikpela i no bin wokim solwara na ol wara nabaut, na long taim em i no bin wokim ol bikpela na liklik maunten. Long taim mi kamap, Bikpela i no bin wokim olgeta hap graun, olsem na i no gat ol gaden samting i stap.</w:t>
      </w:r>
    </w:p>
    <w:p>
      <w:r>
        <w:rPr>
          <w:rFonts w:ascii="Georgia" w:hAnsi="Georgia" w:eastAsia="Georgia"/>
          <w:b w:val="0"/>
          <w:i w:val="0"/>
          <w:sz w:val="22"/>
        </w:rPr>
      </w:r>
    </w:p>
    <w:p>
      <w:r>
        <w:rPr>
          <w:rFonts w:ascii="Georgia" w:hAnsi="Georgia" w:eastAsia="Georgia"/>
          <w:b w:val="0"/>
          <w:i w:val="0"/>
          <w:sz w:val="22"/>
        </w:rPr>
        <w:t>“Mi stap wantaim Bikpela long taim em i wokim skai i raunim solwara na long taim em i putim ol klaut long skai na long taim em i mekim wara i sut i kam antap long graun na pulimapim graun na i kamap bikpela solwara. Na mi stap wantaim em long taim em i makim ol arere bilong solwara na i tok strong long solwara i no ken kalapim mak na long taim em i bin makim ples bilong putim dispela graun i stap long en. Long taim Bikpela i mekim ol dispela wok, mi stap wantaim em na em i makim mi olsem saveman i bosim wok. Olgeta de mi bin mekim em i amamas, long wanem, mi bin amamas tumas long lukim ol samting em i bin wokim. Mi bin amamas long lukim dispela graun na ol manmeri i stap long en, olsem na mi bin amamas i stap oltaim long ai bilong Bikpela.”</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6</w:t>
      </w:r>
      <w:r>
        <w:rPr>
          <w:rFonts w:ascii="Georgia" w:hAnsi="Georgia" w:eastAsia="Georgia"/>
          <w:b w:val="0"/>
          <w:i/>
          <w:color w:val="553311"/>
          <w:sz w:val="22"/>
        </w:rPr>
        <w:t xml:space="preserve">  Ais 7:10-14</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Bikpela i mekim narapela tok gen long Ahas. Em i tokim Aisaia long tokim Ahas olsem, “Askim God, Bikpela bilong yu, long soim yu wanpela mak. Yu ken askim em long wanem kain mak yu laik lukim. Sapos yu laik lukim mak i kam long ples bilong ol man i dai pinis, o mak i kam long skai, o long wanem hap yu laik, yu ken askim tasol na bai God i soim yu.”</w:t>
      </w:r>
    </w:p>
    <w:p>
      <w:r>
        <w:rPr>
          <w:rFonts w:ascii="Georgia" w:hAnsi="Georgia" w:eastAsia="Georgia"/>
          <w:b w:val="0"/>
          <w:i w:val="0"/>
          <w:sz w:val="22"/>
        </w:rPr>
      </w:r>
    </w:p>
    <w:p>
      <w:r>
        <w:rPr>
          <w:rFonts w:ascii="Georgia" w:hAnsi="Georgia" w:eastAsia="Georgia"/>
          <w:b w:val="0"/>
          <w:i w:val="0"/>
          <w:sz w:val="22"/>
        </w:rPr>
        <w:t>Tasol Ahas i tok, “Nogat. Bai mi no ken askim long lukim wanpela mak. Mi no laik traim strong bilong Bikpela.”</w:t>
      </w:r>
    </w:p>
    <w:p>
      <w:r>
        <w:rPr>
          <w:rFonts w:ascii="Georgia" w:hAnsi="Georgia" w:eastAsia="Georgia"/>
          <w:b w:val="0"/>
          <w:i w:val="0"/>
          <w:sz w:val="22"/>
        </w:rPr>
      </w:r>
    </w:p>
    <w:p>
      <w:r>
        <w:rPr>
          <w:rFonts w:ascii="Georgia" w:hAnsi="Georgia" w:eastAsia="Georgia"/>
          <w:b w:val="0"/>
          <w:i w:val="0"/>
          <w:sz w:val="22"/>
        </w:rPr>
        <w:t>Orait Aisaia i bekim tok olsem, “Yupela ol tumbuna bilong King Devit, yupela harim gut. Pasin bilong yupela i mekim ol manmeri i les pinis long yupela, na nau yupela i laik bai God bilong mi i wet long yupela tu, a? Bai Bikpela yet i soim wanpela mak long yu. Dispela mak i olsem. Wanpela virgo i gat bel, na bai em i karim wanpela pikinini man na em i kolim nem bilong en ‘Emanuel. ’ Mining bilong dispela nem em i olsem, ‘God i stap wantaim yumi. ’ “</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7</w:t>
      </w:r>
      <w:r>
        <w:rPr>
          <w:rFonts w:ascii="Georgia" w:hAnsi="Georgia" w:eastAsia="Georgia"/>
          <w:b w:val="0"/>
          <w:i/>
          <w:color w:val="553311"/>
          <w:sz w:val="22"/>
        </w:rPr>
        <w:t xml:space="preserve">  Sir 24:1-4, 8-12, 19-22</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8</w:t>
      </w:r>
      <w:r>
        <w:rPr>
          <w:rFonts w:ascii="Georgia" w:hAnsi="Georgia" w:eastAsia="Georgia"/>
          <w:b w:val="0"/>
          <w:i/>
          <w:color w:val="553311"/>
          <w:sz w:val="22"/>
        </w:rPr>
        <w:t xml:space="preserve">  Ais 61:9-11</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Spirit bilong God, Bikpela i kam i stap long mi, long wanem, Bikpela yet i kapsaitim wel long het bilong mi bilong makim mi bilong i go bringim gutpela tok bilong en long ol rabismanmeri. Na em i salim mi i kam long pinisim bel hevi bilong ol manmeri i stap wantaim bikpela wari, na long tokaut long ol manmeri i stap long kalabus long ol i ken lusim kalabus na i go fri. Em i salim mi long tokaut olsem, taim i kamap pinis bilong God, Bikpela bilong yumi, i laik mekim gut long ol manmeri bilong em. Bai mi singsing amamas long God, Bikpela bilong mi.</w:t>
      </w:r>
    </w:p>
    <w:p>
      <w:r>
        <w:rPr>
          <w:rFonts w:ascii="Georgia" w:hAnsi="Georgia" w:eastAsia="Georgia"/>
          <w:b w:val="0"/>
          <w:i w:val="0"/>
          <w:sz w:val="22"/>
        </w:rPr>
      </w:r>
    </w:p>
    <w:p>
      <w:r>
        <w:rPr>
          <w:rFonts w:ascii="Georgia" w:hAnsi="Georgia" w:eastAsia="Georgia"/>
          <w:b w:val="0"/>
          <w:i w:val="0"/>
          <w:sz w:val="22"/>
        </w:rPr>
        <w:t>Bai mi amamas moa yet, long wanem, em i bin kisim bek mi. Gutpela taim bilong en na stretpela pasin bilong en i karamapim mi olsem gutpela longpela klos, na mi bilas olsem man i laik marit na olsem meri i bilas gut tru long taim bilong marit. God, Bikpela bai i mekim stretpela pasin wantaim pasin bilong litimapim nem bilong en i kamap namel long ol manmeri bilong en, olsem kru bilong kaikai i kamap long gaden na i go bikpela. Na ol arapela lain manmeri bai i lukim.</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9</w:t>
      </w:r>
      <w:r>
        <w:rPr>
          <w:rFonts w:ascii="Georgia" w:hAnsi="Georgia" w:eastAsia="Georgia"/>
          <w:b w:val="0"/>
          <w:i/>
          <w:color w:val="553311"/>
          <w:sz w:val="22"/>
        </w:rPr>
        <w:t xml:space="preserve">  Ais 9:1-6</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Ol manmeri i bin i stap long bikpela tudak, tasol nau ol i lukim bikpela lait. Ol i bin sindaun long ples tudak, tasol nau lait i kamap long ol.</w:t>
      </w:r>
    </w:p>
    <w:p>
      <w:r>
        <w:rPr>
          <w:rFonts w:ascii="Georgia" w:hAnsi="Georgia" w:eastAsia="Georgia"/>
          <w:b w:val="0"/>
          <w:i w:val="0"/>
          <w:sz w:val="22"/>
        </w:rPr>
      </w:r>
    </w:p>
    <w:p>
      <w:r>
        <w:rPr>
          <w:rFonts w:ascii="Georgia" w:hAnsi="Georgia" w:eastAsia="Georgia"/>
          <w:b w:val="0"/>
          <w:i w:val="0"/>
          <w:sz w:val="22"/>
        </w:rPr>
        <w:t>Bikpela, yu bin mekim ol manmeri bilong yu i kamap bikpela lain, na yu mekim ol i amamas moa yet. Ol i amamas long ai bilong yu, olsem ol i save amamas long taim ol i kisim ol kaikai i mau long gaden, na olsem ol soldia i save amamas long taim ol i winim pait na ol i tilim ol samting ol i bin kisim. Ol manmeri i amamas, long wanem, yu brukim pinis strong bilong ol birua bilong ol, olsem bipo yu bin brukim strong bilong ol Midian. Ol birua i bin bosim ol manmeri bilong yu na mekim ol i karim bikpela hevi, olsem man i putim hevipela plang long nek bilong bulmakau na i wok long bosim na paitim bulmakau long stik na hariapim em long mekim wok. Tasol yu brukim pinis dispela plang na stik bilong ol birua, na ol birua i no moa mekim nogut long ol manmeri bilong yu. Bai paia i kukim olgeta samting ol soldia i save putim na i go pait. Ol bikpela su bilong ol wantaim ol klos pait bilong ol i gat blut bilong man, em paia bai i kukim na pinisim olgeta. Olgeta hevi bai i pinis, na gutpela taim bai i kamap.</w:t>
      </w:r>
    </w:p>
    <w:p>
      <w:r>
        <w:rPr>
          <w:rFonts w:ascii="Georgia" w:hAnsi="Georgia" w:eastAsia="Georgia"/>
          <w:b w:val="0"/>
          <w:i w:val="0"/>
          <w:sz w:val="22"/>
        </w:rPr>
      </w:r>
    </w:p>
    <w:p>
      <w:r>
        <w:rPr>
          <w:rFonts w:ascii="Georgia" w:hAnsi="Georgia" w:eastAsia="Georgia"/>
          <w:b w:val="0"/>
          <w:i w:val="0"/>
          <w:sz w:val="22"/>
        </w:rPr>
        <w:t>Long wanem, wanpela pikinini man i kamap pinis long yumi, em wanpela pikinini God i givim long yumi. Em bai i stap king bilong yumi, na em bai i gat ol dispela nem,</w:t>
      </w:r>
    </w:p>
    <w:p>
      <w:r>
        <w:rPr>
          <w:rFonts w:ascii="Georgia" w:hAnsi="Georgia" w:eastAsia="Georgia"/>
          <w:b w:val="0"/>
          <w:i w:val="0"/>
          <w:sz w:val="22"/>
        </w:rPr>
      </w:r>
    </w:p>
    <w:p>
      <w:r>
        <w:rPr>
          <w:rFonts w:ascii="Georgia" w:hAnsi="Georgia" w:eastAsia="Georgia"/>
          <w:b w:val="0"/>
          <w:i w:val="0"/>
          <w:sz w:val="22"/>
        </w:rPr>
        <w:t>“Man bilong givim gutpela tingting tru” na “God i gat bikpela strong” na “Papa bilong i stap oltaim oltaim” na “King bilong kamapim gutpela sindaun na bel isi.” Dispela king bai i stap senis bilong King Devit, na em bai i sindaun long sia king bilong Devit na bosim ol manmeri. Strong bilong gavman bilong en bai i wok long kamap bikpela oltaim, na bai i no gat pait na ol manmeri bai i sindaun gut oltaim. Long wanem, dispela king em i king bilong mekim gutpela na stretpela pasin tasol, na dispela pasin bilong en bai i mekim em i stap strongpela king, nau na olgeta taim bihain. Bikpela I Gat Olgeta Strong i gat strongpela laik tru long mekim gut long ol manmeri bilong en, olsem na em bai i mekim ol dispela samting i kamap.</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pPr>
        <w:pStyle w:val="Heading2"/>
      </w:pPr>
      <w:r>
        <w:rPr>
          <w:color w:val="3A1F0A"/>
        </w:rPr>
        <w:t>Namba wan rit — Long Taim bilong Ista</w:t>
      </w:r>
    </w:p>
    <w:p>
      <w:r>
        <w:rPr>
          <w:rFonts w:ascii="Georgia" w:hAnsi="Georgia" w:eastAsia="Georgia"/>
          <w:b/>
          <w:i w:val="0"/>
          <w:sz w:val="22"/>
        </w:rPr>
        <w:t>Rit 10</w:t>
      </w:r>
      <w:r>
        <w:rPr>
          <w:rFonts w:ascii="Georgia" w:hAnsi="Georgia" w:eastAsia="Georgia"/>
          <w:b w:val="0"/>
          <w:i/>
          <w:color w:val="553311"/>
          <w:sz w:val="22"/>
        </w:rPr>
        <w:t xml:space="preserve">  Ap 1:12-14</w:t>
      </w:r>
      <w:r>
        <w:rPr>
          <w:rFonts w:ascii="Georgia" w:hAnsi="Georgia" w:eastAsia="Georgia"/>
          <w:b w:val="0"/>
          <w:i/>
          <w:color w:val="666666"/>
          <w:sz w:val="18"/>
        </w:rPr>
        <w:t xml:space="preserve">  Rit i kam long Wok bilong ol Aposel</w:t>
      </w:r>
    </w:p>
    <w:p>
      <w:r>
        <w:rPr>
          <w:rFonts w:ascii="Georgia" w:hAnsi="Georgia" w:eastAsia="Georgia"/>
          <w:b w:val="0"/>
          <w:i w:val="0"/>
          <w:sz w:val="22"/>
        </w:rPr>
        <w:t>Ol aposel i lusim dispela maunten ol i kolim Oliv, na ol i go bek long Jerusalem. Dispela maunten Oliv em i stap klostu tasol long Jerusalem, inap olsem wan kilomita.</w:t>
      </w:r>
    </w:p>
    <w:p>
      <w:r>
        <w:rPr>
          <w:rFonts w:ascii="Georgia" w:hAnsi="Georgia" w:eastAsia="Georgia"/>
          <w:b w:val="0"/>
          <w:i w:val="0"/>
          <w:sz w:val="22"/>
        </w:rPr>
      </w:r>
    </w:p>
    <w:p>
      <w:r>
        <w:rPr>
          <w:rFonts w:ascii="Georgia" w:hAnsi="Georgia" w:eastAsia="Georgia"/>
          <w:b w:val="0"/>
          <w:i w:val="0"/>
          <w:sz w:val="22"/>
        </w:rPr>
        <w:t>Ol i go insait long taun, na ol i go long dispela rum antap ol i save stap long en. Nem bilong ol i olsem, Pita na Jon na Jems na Andru na Filip na Tomas na Bartolomyu na Matyu, na Jems, em pikinini bilong Alfius, na Saimon, em wanpela man bilong lain Selot, na Judas, em pikinini bilong Jems.</w:t>
      </w:r>
    </w:p>
    <w:p>
      <w:r>
        <w:rPr>
          <w:rFonts w:ascii="Georgia" w:hAnsi="Georgia" w:eastAsia="Georgia"/>
          <w:b w:val="0"/>
          <w:i w:val="0"/>
          <w:sz w:val="22"/>
        </w:rPr>
      </w:r>
    </w:p>
    <w:p>
      <w:r>
        <w:rPr>
          <w:rFonts w:ascii="Georgia" w:hAnsi="Georgia" w:eastAsia="Georgia"/>
          <w:b w:val="0"/>
          <w:i w:val="0"/>
          <w:sz w:val="22"/>
        </w:rPr>
        <w:t>Olgeta dispela man i stap wanbel na ol i save bung na pre. Na ol meri, na Maria, em mama bilong Jisas, na ol brata bilong Jisas, ol tu i save kam na pre wantaim ol.</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pPr>
        <w:pStyle w:val="Heading2"/>
      </w:pPr>
      <w:r>
        <w:rPr>
          <w:color w:val="3A1F0A"/>
        </w:rPr>
        <w:t>Namba wan rit — Olpela Testamen (ausait long Taim bilong Ista)</w:t>
      </w:r>
    </w:p>
    <w:p>
      <w:r>
        <w:rPr>
          <w:rFonts w:ascii="Georgia" w:hAnsi="Georgia" w:eastAsia="Georgia"/>
          <w:b/>
          <w:i w:val="0"/>
          <w:sz w:val="22"/>
        </w:rPr>
        <w:t>Rit 11</w:t>
      </w:r>
      <w:r>
        <w:rPr>
          <w:rFonts w:ascii="Georgia" w:hAnsi="Georgia" w:eastAsia="Georgia"/>
          <w:b w:val="0"/>
          <w:i/>
          <w:color w:val="553311"/>
          <w:sz w:val="22"/>
        </w:rPr>
        <w:t xml:space="preserve">  Mai 5:1-4</w:t>
      </w:r>
      <w:r>
        <w:rPr>
          <w:rFonts w:ascii="Georgia" w:hAnsi="Georgia" w:eastAsia="Georgia"/>
          <w:b w:val="0"/>
          <w:i/>
          <w:color w:val="666666"/>
          <w:sz w:val="18"/>
        </w:rPr>
        <w:t xml:space="preserve">  Rit i kam long buk bilong profet Maika</w:t>
      </w:r>
    </w:p>
    <w:p>
      <w:r>
        <w:rPr>
          <w:rFonts w:ascii="Georgia" w:hAnsi="Georgia" w:eastAsia="Georgia"/>
          <w:b w:val="0"/>
          <w:i w:val="0"/>
          <w:sz w:val="22"/>
        </w:rPr>
        <w:t>Bikpela i tok olsem,</w:t>
      </w:r>
    </w:p>
    <w:p>
      <w:r>
        <w:rPr>
          <w:rFonts w:ascii="Georgia" w:hAnsi="Georgia" w:eastAsia="Georgia"/>
          <w:b w:val="0"/>
          <w:i w:val="0"/>
          <w:sz w:val="22"/>
        </w:rPr>
        <w:t>“Betlehem Efrata, yu liklik taun tru namel long olgeta taun bilong Juda, tasol wanpela man bilong yu bai kamap hetman na em bai bosim ol Israel long nem bilong mi. Long bipo tru namba wan tumbuna bilong en i kamap, na lain bilong em i stap yet.</w:t>
      </w:r>
    </w:p>
    <w:p>
      <w:r>
        <w:rPr>
          <w:rFonts w:ascii="Georgia" w:hAnsi="Georgia" w:eastAsia="Georgia"/>
          <w:b w:val="0"/>
          <w:i w:val="0"/>
          <w:sz w:val="22"/>
        </w:rPr>
        <w:t>Olsem na Bikpela bai i larim ol manmeri bilong em yet i stap long han bilong ol birua inap long taim wanpela meri Bikpela i makim, em i karim wanpela pikinini man.</w:t>
      </w:r>
    </w:p>
    <w:p>
      <w:r>
        <w:rPr>
          <w:rFonts w:ascii="Georgia" w:hAnsi="Georgia" w:eastAsia="Georgia"/>
          <w:b w:val="0"/>
          <w:i w:val="0"/>
          <w:sz w:val="22"/>
        </w:rPr>
        <w:t>Orait long dispela taim ol wantok bilong dispela man i wok kalabus long ol arapela kantri, ol bai i kam bek na bung wantaim ol lain bilong ol gen.</w:t>
      </w:r>
    </w:p>
    <w:p>
      <w:r>
        <w:rPr>
          <w:rFonts w:ascii="Georgia" w:hAnsi="Georgia" w:eastAsia="Georgia"/>
          <w:b w:val="0"/>
          <w:i w:val="0"/>
          <w:sz w:val="22"/>
        </w:rPr>
        <w:t>Taim dispela hetman i kamap em bai i bosim ol manmeri bilong em yet long strong na biknem bilong God, Bikpela bilong en.</w:t>
      </w:r>
    </w:p>
    <w:p>
      <w:r>
        <w:rPr>
          <w:rFonts w:ascii="Georgia" w:hAnsi="Georgia" w:eastAsia="Georgia"/>
          <w:b w:val="0"/>
          <w:i w:val="0"/>
          <w:sz w:val="22"/>
        </w:rPr>
        <w:t>Na ol manmeri bai i stap gut, long wanem, olgeta pipel bilong olgeta kantri bai i save long strong bilong en.</w:t>
      </w:r>
    </w:p>
    <w:p>
      <w:r>
        <w:rPr>
          <w:rFonts w:ascii="Georgia" w:hAnsi="Georgia" w:eastAsia="Georgia"/>
          <w:b w:val="0"/>
          <w:i w:val="0"/>
          <w:sz w:val="22"/>
        </w:rPr>
        <w:t>Na bai em i givim bel isi long olgeta manmeri, na pasin birua i no ken kamap moa.”</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12</w:t>
      </w:r>
      <w:r>
        <w:rPr>
          <w:rFonts w:ascii="Georgia" w:hAnsi="Georgia" w:eastAsia="Georgia"/>
          <w:b w:val="0"/>
          <w:i/>
          <w:color w:val="553311"/>
          <w:sz w:val="22"/>
        </w:rPr>
        <w:t xml:space="preserve">  Sek 2:14-17</w:t>
      </w:r>
      <w:r>
        <w:rPr>
          <w:rFonts w:ascii="Georgia" w:hAnsi="Georgia" w:eastAsia="Georgia"/>
          <w:b w:val="0"/>
          <w:i/>
          <w:color w:val="666666"/>
          <w:sz w:val="18"/>
        </w:rPr>
        <w:t xml:space="preserve">  Rit i kam long buk bilong profet Sekaraia</w:t>
      </w:r>
    </w:p>
    <w:p>
      <w:r>
        <w:rPr>
          <w:rFonts w:ascii="Georgia" w:hAnsi="Georgia" w:eastAsia="Georgia"/>
          <w:b w:val="0"/>
          <w:i w:val="0"/>
          <w:sz w:val="22"/>
        </w:rPr>
        <w:t>Mi lukim samting olsem driman na mi lukim wanpela man i holim string bilong metaim ol samting. Na mi askim em olsem, “Yu go we?” Na em i bekim tok olsem,</w:t>
      </w:r>
    </w:p>
    <w:p>
      <w:r>
        <w:rPr>
          <w:rFonts w:ascii="Georgia" w:hAnsi="Georgia" w:eastAsia="Georgia"/>
          <w:b w:val="0"/>
          <w:i w:val="0"/>
          <w:sz w:val="22"/>
        </w:rPr>
      </w:r>
    </w:p>
    <w:p>
      <w:r>
        <w:rPr>
          <w:rFonts w:ascii="Georgia" w:hAnsi="Georgia" w:eastAsia="Georgia"/>
          <w:b w:val="0"/>
          <w:i w:val="0"/>
          <w:sz w:val="22"/>
        </w:rPr>
        <w:t>“Mi go bilong metaim Jerusalem bai mi ken save long mak bilong longpela bilong en na mak bilong bikpela bilong en.”</w:t>
      </w:r>
    </w:p>
    <w:p>
      <w:r>
        <w:rPr>
          <w:rFonts w:ascii="Georgia" w:hAnsi="Georgia" w:eastAsia="Georgia"/>
          <w:b w:val="0"/>
          <w:i w:val="0"/>
          <w:sz w:val="22"/>
        </w:rPr>
      </w:r>
    </w:p>
    <w:p>
      <w:r>
        <w:rPr>
          <w:rFonts w:ascii="Georgia" w:hAnsi="Georgia" w:eastAsia="Georgia"/>
          <w:b w:val="0"/>
          <w:i w:val="0"/>
          <w:sz w:val="22"/>
        </w:rPr>
        <w:t>Na mi lukim dispela ensel i bin toktok wantaim mi em i wokabaut i go liklik, na narapela ensel i kam bungim em. Orait namba wan ensel i tokim namba 2 ensel olsem, “Yu ran i go long dispela man i holim string bilong metaim ol samting, na tokim em olsem, ‘Bai i gat planti manmeri na planti bulmakau long Jerusalem, na bai ples i bikpela tumas na bai ol i no inap long wokim banis bilong taun. Na Bikpela i tok pinis olsem em bai i kamap olsem paia na i stap olsem banis i raunim taun Jerusalem, na em bai i lukautim dispela taun. Na em bai i stap long Jerusalem, na bikpela lait na strong bilong en bai i kamap ples klia.’ Yupela ol manmeri bilong Jerusalem, yupela i mas amamas na singim song, long wanem, mi kam na bai mi stap namel long yupela.”</w:t>
      </w:r>
    </w:p>
    <w:p>
      <w:r>
        <w:rPr>
          <w:rFonts w:ascii="Georgia" w:hAnsi="Georgia" w:eastAsia="Georgia"/>
          <w:b w:val="0"/>
          <w:i w:val="0"/>
          <w:sz w:val="22"/>
        </w:rPr>
      </w:r>
    </w:p>
    <w:p>
      <w:r>
        <w:rPr>
          <w:rFonts w:ascii="Georgia" w:hAnsi="Georgia" w:eastAsia="Georgia"/>
          <w:b w:val="0"/>
          <w:i w:val="0"/>
          <w:sz w:val="22"/>
        </w:rPr>
        <w:t>Long dispela taim ol lain manmeri bilong planti kantri bai i kam long Bikpela na bai ol i kamap lain manmeri bilong en. Na em bai i stap namel long yupela na bai yupela i save em yet i bin salim mi na mi kam long yupela.</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pPr>
        <w:pStyle w:val="Heading2"/>
      </w:pPr>
      <w:r>
        <w:rPr>
          <w:color w:val="3A1F0A"/>
        </w:rPr>
        <w:t>Namba wan rit — Long Taim bilong Ista</w:t>
      </w:r>
    </w:p>
    <w:p>
      <w:r>
        <w:rPr>
          <w:rFonts w:ascii="Georgia" w:hAnsi="Georgia" w:eastAsia="Georgia"/>
          <w:b/>
          <w:i w:val="0"/>
          <w:sz w:val="22"/>
        </w:rPr>
        <w:t>Rit 13</w:t>
      </w:r>
      <w:r>
        <w:rPr>
          <w:rFonts w:ascii="Georgia" w:hAnsi="Georgia" w:eastAsia="Georgia"/>
          <w:b w:val="0"/>
          <w:i/>
          <w:color w:val="553311"/>
          <w:sz w:val="22"/>
        </w:rPr>
        <w:t xml:space="preserve">  Re 11:19; 12:1-6, 10</w:t>
      </w:r>
      <w:r>
        <w:rPr>
          <w:rFonts w:ascii="Georgia" w:hAnsi="Georgia" w:eastAsia="Georgia"/>
          <w:b w:val="0"/>
          <w:i/>
          <w:color w:val="666666"/>
          <w:sz w:val="18"/>
        </w:rPr>
        <w:t xml:space="preserve">  Rit i kam long buk bilong Revelesen</w:t>
      </w:r>
    </w:p>
    <w:p>
      <w:r>
        <w:rPr>
          <w:rFonts w:ascii="Georgia" w:hAnsi="Georgia" w:eastAsia="Georgia"/>
          <w:b w:val="0"/>
          <w:i w:val="0"/>
          <w:sz w:val="22"/>
        </w:rPr>
        <w:t>Ol ensel i opim haus bilong God i stap long heven, na ol i lukim Bokis Kontrak bilong God em i stap ples klia insait long haus bilong em.</w:t>
      </w:r>
    </w:p>
    <w:p>
      <w:r>
        <w:rPr>
          <w:rFonts w:ascii="Georgia" w:hAnsi="Georgia" w:eastAsia="Georgia"/>
          <w:b w:val="0"/>
          <w:i w:val="0"/>
          <w:sz w:val="22"/>
        </w:rPr>
      </w:r>
    </w:p>
    <w:p>
      <w:r>
        <w:rPr>
          <w:rFonts w:ascii="Georgia" w:hAnsi="Georgia" w:eastAsia="Georgia"/>
          <w:b w:val="0"/>
          <w:i w:val="0"/>
          <w:sz w:val="22"/>
        </w:rPr>
        <w:t>Orait wanpela narakain mak tru i kamap long skai. Dispela mak i olsem. Wanpela meri i stap, na em i pasim san olsem klos bilong en. Na mun i stap aninit long lek bilong en, na 12-pela sta i stap olsem hat long het bilong en. Dispela meri i gat bel, na pen bilong karim pikinini em i kamap pinis long em. Em i laik karim pikinini, na em i pilim pen nogut tru, olsem na em i singaut strong.</w:t>
      </w:r>
    </w:p>
    <w:p>
      <w:r>
        <w:rPr>
          <w:rFonts w:ascii="Georgia" w:hAnsi="Georgia" w:eastAsia="Georgia"/>
          <w:b w:val="0"/>
          <w:i w:val="0"/>
          <w:sz w:val="22"/>
        </w:rPr>
      </w:r>
    </w:p>
    <w:p>
      <w:r>
        <w:rPr>
          <w:rFonts w:ascii="Georgia" w:hAnsi="Georgia" w:eastAsia="Georgia"/>
          <w:b w:val="0"/>
          <w:i w:val="0"/>
          <w:sz w:val="22"/>
        </w:rPr>
        <w:t>Na narapela mak i kamap long skai. Dispela mak em i olsem. Wanpela traipela retpela snek i stap. Em i gat 7-pela het, na 10-pela kom i kamap long ol het bilong en. Na 7-pela hat olsem ol hat bilong king i stap long ol het bilong en. Tel bilong en i brumim tru bikpela lain sta bilong skai na tromoi ol i go long graun. I olsem ol i tilim ol sta long tripela lain, na wanpela lain sta olgeta i pundaun.</w:t>
      </w:r>
    </w:p>
    <w:p>
      <w:r>
        <w:rPr>
          <w:rFonts w:ascii="Georgia" w:hAnsi="Georgia" w:eastAsia="Georgia"/>
          <w:b w:val="0"/>
          <w:i w:val="0"/>
          <w:sz w:val="22"/>
        </w:rPr>
      </w:r>
    </w:p>
    <w:p>
      <w:r>
        <w:rPr>
          <w:rFonts w:ascii="Georgia" w:hAnsi="Georgia" w:eastAsia="Georgia"/>
          <w:b w:val="0"/>
          <w:i w:val="0"/>
          <w:sz w:val="22"/>
        </w:rPr>
        <w:t>Orait dispela snek i sanap long pes bilong meri i laik karim pikinini, na em i wetim meri i karim pikinini pinis, bai em i ken kaikai dispela pikinini.</w:t>
      </w:r>
    </w:p>
    <w:p>
      <w:r>
        <w:rPr>
          <w:rFonts w:ascii="Georgia" w:hAnsi="Georgia" w:eastAsia="Georgia"/>
          <w:b w:val="0"/>
          <w:i w:val="0"/>
          <w:sz w:val="22"/>
        </w:rPr>
      </w:r>
    </w:p>
    <w:p>
      <w:r>
        <w:rPr>
          <w:rFonts w:ascii="Georgia" w:hAnsi="Georgia" w:eastAsia="Georgia"/>
          <w:b w:val="0"/>
          <w:i w:val="0"/>
          <w:sz w:val="22"/>
        </w:rPr>
        <w:t>Na meri i karim pikinini man, em pikinini God i makim bilong holim stik ain na bosim strong olgeta lain manmeri. Meri i karim pikinini pinis, orait kwiktaim ol i kisim pikinini i go antap, na ol i bringim em i go long God na long sia king bilong em. Na dispela meri em i ranawe i go long hap i no gat man. Long dispela hap God i redim pinis ples bilong em i ken i stap long en.</w:t>
      </w:r>
    </w:p>
    <w:p>
      <w:r>
        <w:rPr>
          <w:rFonts w:ascii="Georgia" w:hAnsi="Georgia" w:eastAsia="Georgia"/>
          <w:b w:val="0"/>
          <w:i w:val="0"/>
          <w:sz w:val="22"/>
        </w:rPr>
      </w:r>
    </w:p>
    <w:p>
      <w:r>
        <w:rPr>
          <w:rFonts w:ascii="Georgia" w:hAnsi="Georgia" w:eastAsia="Georgia"/>
          <w:b w:val="0"/>
          <w:i w:val="0"/>
          <w:sz w:val="22"/>
        </w:rPr>
        <w:t>Na long heven mi harim maus bilong wanpela man i singaut strong olsem, “Nau God bilong yumi em i kisim bek yumi pinis, na strong bilong en i kamap pinis long ples klia, na em i stap king. Na Krais bilong em, em i kisim pinis bikpela namba na strong.”</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14</w:t>
      </w:r>
      <w:r>
        <w:rPr>
          <w:rFonts w:ascii="Georgia" w:hAnsi="Georgia" w:eastAsia="Georgia"/>
          <w:b w:val="0"/>
          <w:i/>
          <w:color w:val="553311"/>
          <w:sz w:val="22"/>
        </w:rPr>
        <w:t xml:space="preserve">  Re 21:1-5</w:t>
      </w:r>
      <w:r>
        <w:rPr>
          <w:rFonts w:ascii="Georgia" w:hAnsi="Georgia" w:eastAsia="Georgia"/>
          <w:b w:val="0"/>
          <w:i/>
          <w:color w:val="666666"/>
          <w:sz w:val="18"/>
        </w:rPr>
        <w:t xml:space="preserve">  Rit i kam long buk bilong Revelesen</w:t>
      </w:r>
    </w:p>
    <w:p>
      <w:r>
        <w:rPr>
          <w:rFonts w:ascii="Georgia" w:hAnsi="Georgia" w:eastAsia="Georgia"/>
          <w:b w:val="0"/>
          <w:i w:val="0"/>
          <w:sz w:val="22"/>
        </w:rPr>
        <w:t>Mi, Jon, mi lukim nupela skai na nupela graun i stap. Namba wan skai na namba wan graun i go pinis olgeta. Na solwara i no i stap moa.</w:t>
      </w:r>
    </w:p>
    <w:p>
      <w:r>
        <w:rPr>
          <w:rFonts w:ascii="Georgia" w:hAnsi="Georgia" w:eastAsia="Georgia"/>
          <w:b w:val="0"/>
          <w:i w:val="0"/>
          <w:sz w:val="22"/>
        </w:rPr>
      </w:r>
    </w:p>
    <w:p>
      <w:r>
        <w:rPr>
          <w:rFonts w:ascii="Georgia" w:hAnsi="Georgia" w:eastAsia="Georgia"/>
          <w:b w:val="0"/>
          <w:i w:val="0"/>
          <w:sz w:val="22"/>
        </w:rPr>
        <w:t>Na mi lukim dispela taun bilong God, em nupela Jerusalem. Mi lukim em i stap wantaim God, na i lusim heven na i kam daun. Em i gat gutpela bilas, olsem meri i laik marit na i putim gutpela bilas na i redi long maritim man bilong en.</w:t>
      </w:r>
    </w:p>
    <w:p>
      <w:r>
        <w:rPr>
          <w:rFonts w:ascii="Georgia" w:hAnsi="Georgia" w:eastAsia="Georgia"/>
          <w:b w:val="0"/>
          <w:i w:val="0"/>
          <w:sz w:val="22"/>
        </w:rPr>
      </w:r>
    </w:p>
    <w:p>
      <w:r>
        <w:rPr>
          <w:rFonts w:ascii="Georgia" w:hAnsi="Georgia" w:eastAsia="Georgia"/>
          <w:b w:val="0"/>
          <w:i w:val="0"/>
          <w:sz w:val="22"/>
        </w:rPr>
        <w:t>Na long sia king mi harim maus bilong wanpela man i singaut strong olsem, “Harim. Nau haus bilong God i stap wantaim ol manmeri. Em bai i stap namel long ol, na ol bai i stap ol lain manmeri bilong em. Yes, God yet bai i stap wantaim ol, na em bai i stap God bilong ol. Em bai i mekim drai wara i stap long ai bilong ol. Na ol manmeri bai i no i dai moa, na ol bai i no bel hevi moa na krai moa, na ol bai i no inap kisim pen gen. Ol dispela samting bilong bipo ol i pinis olgeta.”</w:t>
      </w:r>
    </w:p>
    <w:p>
      <w:r>
        <w:rPr>
          <w:rFonts w:ascii="Georgia" w:hAnsi="Georgia" w:eastAsia="Georgia"/>
          <w:b w:val="0"/>
          <w:i w:val="0"/>
          <w:sz w:val="22"/>
        </w:rPr>
      </w:r>
    </w:p>
    <w:p>
      <w:r>
        <w:rPr>
          <w:rFonts w:ascii="Georgia" w:hAnsi="Georgia" w:eastAsia="Georgia"/>
          <w:b w:val="0"/>
          <w:i w:val="0"/>
          <w:sz w:val="22"/>
        </w:rPr>
        <w:t>Na dispela Man i sindaun long sia king, em i tok olsem, “Harim. Mi mekim olgeta samting i kamap nupela.”</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pPr>
        <w:pStyle w:val="Heading2"/>
      </w:pPr>
      <w:r>
        <w:rPr>
          <w:color w:val="3A1F0A"/>
        </w:rPr>
        <w:t>Namba wan rit — Nupela Testamen</w:t>
      </w:r>
    </w:p>
    <w:p>
      <w:r>
        <w:rPr>
          <w:rFonts w:ascii="Georgia" w:hAnsi="Georgia" w:eastAsia="Georgia"/>
          <w:b/>
          <w:i w:val="0"/>
          <w:sz w:val="22"/>
        </w:rPr>
        <w:t>Rit 15</w:t>
      </w:r>
      <w:r>
        <w:rPr>
          <w:rFonts w:ascii="Georgia" w:hAnsi="Georgia" w:eastAsia="Georgia"/>
          <w:b w:val="0"/>
          <w:i/>
          <w:color w:val="553311"/>
          <w:sz w:val="22"/>
        </w:rPr>
        <w:t xml:space="preserve">  Ro 5:12, 17-19</w:t>
      </w:r>
      <w:r>
        <w:rPr>
          <w:rFonts w:ascii="Georgia" w:hAnsi="Georgia" w:eastAsia="Georgia"/>
          <w:b w:val="0"/>
          <w:i/>
          <w:color w:val="666666"/>
          <w:sz w:val="18"/>
        </w:rPr>
        <w:t xml:space="preserve">  Rit i kam long pas Aposel Santu Pol i raitim i go long ol Rom Sotpela rit:</w:t>
      </w:r>
    </w:p>
    <w:p>
      <w:r>
        <w:rPr>
          <w:rFonts w:ascii="Georgia" w:hAnsi="Georgia" w:eastAsia="Georgia"/>
          <w:b w:val="0"/>
          <w:i w:val="0"/>
          <w:sz w:val="22"/>
        </w:rPr>
        <w:t>Yumi save, wanpela man i bin mekim sin, na long dispela pasin sin i kamap long graun. Na sin i bringim dai i kam. Na dai i kisim olgeta manmeri, long wanem, olgeta manmeri i bin mekim sin.</w:t>
      </w:r>
    </w:p>
    <w:p>
      <w:r>
        <w:rPr>
          <w:rFonts w:ascii="Georgia" w:hAnsi="Georgia" w:eastAsia="Georgia"/>
          <w:b w:val="0"/>
          <w:i w:val="0"/>
          <w:sz w:val="22"/>
        </w:rPr>
      </w:r>
    </w:p>
    <w:p>
      <w:r>
        <w:rPr>
          <w:rFonts w:ascii="Georgia" w:hAnsi="Georgia" w:eastAsia="Georgia"/>
          <w:b w:val="0"/>
          <w:i w:val="0"/>
          <w:sz w:val="22"/>
        </w:rPr>
        <w:t>Wanpela man i bin sakim tok, na long sin bilong dispela wanpela man dai i bin kamap olsem king na i daunim olgeta manmeri. Tasol marimari bilong God na presen bilong em, dispela i winim strong bilong dai na i bikpela moa. Olsem na yumi save tru, olgeta manmeri i kisim dispela marimari bilong God na God i kolim ol stretpela manmeri, bai ol i stap laip na i stap king, long wok bilong dispela wanpela man Jisas Krais.</w:t>
      </w:r>
    </w:p>
    <w:p>
      <w:r>
        <w:rPr>
          <w:rFonts w:ascii="Georgia" w:hAnsi="Georgia" w:eastAsia="Georgia"/>
          <w:b w:val="0"/>
          <w:i w:val="0"/>
          <w:sz w:val="22"/>
        </w:rPr>
      </w:r>
    </w:p>
    <w:p>
      <w:r>
        <w:rPr>
          <w:rFonts w:ascii="Georgia" w:hAnsi="Georgia" w:eastAsia="Georgia"/>
          <w:b w:val="0"/>
          <w:i w:val="0"/>
          <w:sz w:val="22"/>
        </w:rPr>
        <w:t>Olsem na yumi mas tingting gut long dispela tok. Wanpela man i bin kalapim lo, na long dispela sin God i kotim yumi olgeta manmeri. Olsem tasol, wanpela man i mekim stretpela pasin, na God i ting long dispela na i kolim yumi olgeta stretpela manmeri, na yumi stap laip. Wanpela man i bin sakim tok, na long dispela pasin bilong em planti manmeri i kamap manmeri bilong mekim sin. Olsem tasol, wanpela man i bihainim tok, na long dispela pasin bilong em planti manmeri bai i kamap stretpela manmeri.</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16</w:t>
      </w:r>
      <w:r>
        <w:rPr>
          <w:rFonts w:ascii="Georgia" w:hAnsi="Georgia" w:eastAsia="Georgia"/>
          <w:b w:val="0"/>
          <w:i/>
          <w:color w:val="553311"/>
          <w:sz w:val="22"/>
        </w:rPr>
        <w:t xml:space="preserve">  Ro 8:28-30</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Yumi save, God i save mekim olgeta samting i wok wantaim bilong mekim gut long ol manmeri i save givim bel bilong ol long God. Em dispela ol manmeri God i tok pinis long kisim bek ol, na em i bin singautim ol.</w:t>
      </w:r>
    </w:p>
    <w:p>
      <w:r>
        <w:rPr>
          <w:rFonts w:ascii="Georgia" w:hAnsi="Georgia" w:eastAsia="Georgia"/>
          <w:b w:val="0"/>
          <w:i w:val="0"/>
          <w:sz w:val="22"/>
        </w:rPr>
      </w:r>
    </w:p>
    <w:p>
      <w:r>
        <w:rPr>
          <w:rFonts w:ascii="Georgia" w:hAnsi="Georgia" w:eastAsia="Georgia"/>
          <w:b w:val="0"/>
          <w:i w:val="0"/>
          <w:sz w:val="22"/>
        </w:rPr>
        <w:t>Long wanem, ol manmeri bipo tru God i tok pinis long kisim bek ol, em i makim ol tu, bilong kamap wankain olsem Pikinini bilong em. Olsem bai planti pikinini i ken i stap, na Krais i ken i stap namba wan brata bilong ol. Na dispela ol manmeri bipo em i makim ol, em i singautim ol tu. Na dispela ol manmeri em i singautim ol, em i kolim ol stretpela manmeri. Dispela ol manmeri em i kolim ol stretpela man, em i givim gutpela laip na biknem bilong em yet long ol.</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17</w:t>
      </w:r>
      <w:r>
        <w:rPr>
          <w:rFonts w:ascii="Georgia" w:hAnsi="Georgia" w:eastAsia="Georgia"/>
          <w:b w:val="0"/>
          <w:i/>
          <w:color w:val="553311"/>
          <w:sz w:val="22"/>
        </w:rPr>
        <w:t xml:space="preserve">  Ef 1:3-6, 11-12</w:t>
      </w:r>
      <w:r>
        <w:rPr>
          <w:rFonts w:ascii="Georgia" w:hAnsi="Georgia" w:eastAsia="Georgia"/>
          <w:b w:val="0"/>
          <w:i/>
          <w:color w:val="666666"/>
          <w:sz w:val="18"/>
        </w:rPr>
        <w:t xml:space="preserve">  Rit i kam long pas Aposel Santu Pol i raitim i go long ol Efesus</w:t>
      </w:r>
    </w:p>
    <w:p>
      <w:r>
        <w:rPr>
          <w:rFonts w:ascii="Georgia" w:hAnsi="Georgia" w:eastAsia="Georgia"/>
          <w:b w:val="0"/>
          <w:i w:val="0"/>
          <w:sz w:val="22"/>
        </w:rPr>
        <w:t>Yumi litimapim nem bilong God, em i God na Papa bilong Bikpela bilong yumi Jisas Krais. Long Krais em i bin givim yumi olgeta gutpela samting bilong heven, bilong helpim spirit bilong yumi.</w:t>
      </w:r>
    </w:p>
    <w:p>
      <w:r>
        <w:rPr>
          <w:rFonts w:ascii="Georgia" w:hAnsi="Georgia" w:eastAsia="Georgia"/>
          <w:b w:val="0"/>
          <w:i w:val="0"/>
          <w:sz w:val="22"/>
        </w:rPr>
      </w:r>
    </w:p>
    <w:p>
      <w:r>
        <w:rPr>
          <w:rFonts w:ascii="Georgia" w:hAnsi="Georgia" w:eastAsia="Georgia"/>
          <w:b w:val="0"/>
          <w:i w:val="0"/>
          <w:sz w:val="22"/>
        </w:rPr>
        <w:t>Taim God i no mekim graun i kamap yet, na em i makim yumi pinis long pas wantaim Krais, bai yumi ken i stap holi. Bai yumi ken i stap stretpela manmeri na i no gat asua long ai bilong en. Bipo yet em i laikim yumi tumas, na em i makim yumi bilong kamap pikinini bilong em yet long wok Jisas Krais bai i mekim bilong kisim bek yumi. Long laik bilong em yet God i mekim olsem. Long nem bilong dispela Pikinini em i laikim tumas, God i bin marimari moa yet long yumi. Olsem na yumi mas ting long dispela bikpela marimari bilong em na yumi mas litimapim nem bilong God.</w:t>
      </w:r>
    </w:p>
    <w:p>
      <w:r>
        <w:rPr>
          <w:rFonts w:ascii="Georgia" w:hAnsi="Georgia" w:eastAsia="Georgia"/>
          <w:b w:val="0"/>
          <w:i w:val="0"/>
          <w:sz w:val="22"/>
        </w:rPr>
      </w:r>
    </w:p>
    <w:p>
      <w:r>
        <w:rPr>
          <w:rFonts w:ascii="Georgia" w:hAnsi="Georgia" w:eastAsia="Georgia"/>
          <w:b w:val="0"/>
          <w:i w:val="0"/>
          <w:sz w:val="22"/>
        </w:rPr>
        <w:t>God i save bihainim laik na tingting bilong em yet na mekim olgeta samting i kamap, na long laik bilong em, bipo yet em i makim mipela Juda bilong pas wantaim Krais na kamap lain manmeri tru bilong God. Mipela Juda, mipela ol namba wan lain i bin bilip long Krais na bihainim em, na God i makim mipela bilong tingting oltaim long bikpela lait na strong bilong em na litimapim nem bilong em.</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18</w:t>
      </w:r>
      <w:r>
        <w:rPr>
          <w:rFonts w:ascii="Georgia" w:hAnsi="Georgia" w:eastAsia="Georgia"/>
          <w:b w:val="0"/>
          <w:i/>
          <w:color w:val="553311"/>
          <w:sz w:val="22"/>
        </w:rPr>
        <w:t xml:space="preserve">  Ga 4:4-7</w:t>
      </w:r>
      <w:r>
        <w:rPr>
          <w:rFonts w:ascii="Georgia" w:hAnsi="Georgia" w:eastAsia="Georgia"/>
          <w:b w:val="0"/>
          <w:i/>
          <w:color w:val="666666"/>
          <w:sz w:val="18"/>
        </w:rPr>
        <w:t xml:space="preserve">  Rit i kam long pas Aposel Santu Pol i raitim i go long ol Galesia</w:t>
      </w:r>
    </w:p>
    <w:p>
      <w:r>
        <w:rPr>
          <w:rFonts w:ascii="Georgia" w:hAnsi="Georgia" w:eastAsia="Georgia"/>
          <w:b w:val="0"/>
          <w:i w:val="0"/>
          <w:sz w:val="22"/>
        </w:rPr>
        <w:t>Long taim stret God i bin makim, em i salim Pikinini bilong en i kam. Meri i karim em, na em i kamap man i stap aninit long lo, bilong baim bek yumi ol manmeri i stap aninit long lo, na bilong mekim yumi i kamap pikinini bilong God. Nau yupela i stap pikinini bilong God.</w:t>
      </w:r>
    </w:p>
    <w:p>
      <w:r>
        <w:rPr>
          <w:rFonts w:ascii="Georgia" w:hAnsi="Georgia" w:eastAsia="Georgia"/>
          <w:b w:val="0"/>
          <w:i w:val="0"/>
          <w:sz w:val="22"/>
        </w:rPr>
      </w:r>
    </w:p>
    <w:p>
      <w:r>
        <w:rPr>
          <w:rFonts w:ascii="Georgia" w:hAnsi="Georgia" w:eastAsia="Georgia"/>
          <w:b w:val="0"/>
          <w:i w:val="0"/>
          <w:sz w:val="22"/>
        </w:rPr>
        <w:t>Olsem na God i salim Spirit bilong Pikinini bilong en i kam pinis long bel bilong yumi na Spirit i mekim yumi i singaut long God olsem, “Aba, Papa.” Olsem na yu no i stap wokboi nating moa. Nogat. God i mekim yu i kamap pikinini bilong em. Na sapos yu stap pikinini bilong God, orait yu save, yu bai kisim ol gutpela samting bilong em.</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pPr>
        <w:pStyle w:val="Heading2"/>
      </w:pPr>
      <w:r>
        <w:rPr>
          <w:color w:val="3A1F0A"/>
        </w:rPr>
        <w:t>Gutnius</w:t>
      </w:r>
    </w:p>
    <w:p>
      <w:r>
        <w:rPr>
          <w:rFonts w:ascii="Georgia" w:hAnsi="Georgia" w:eastAsia="Georgia"/>
          <w:b/>
          <w:i w:val="0"/>
          <w:sz w:val="22"/>
        </w:rPr>
        <w:t>Gutnius 1</w:t>
      </w:r>
      <w:r>
        <w:rPr>
          <w:rFonts w:ascii="Georgia" w:hAnsi="Georgia" w:eastAsia="Georgia"/>
          <w:b w:val="0"/>
          <w:i/>
          <w:color w:val="553311"/>
          <w:sz w:val="22"/>
        </w:rPr>
        <w:t xml:space="preserve">  Mt 1:1-16, 18-23</w:t>
      </w:r>
      <w:r>
        <w:rPr>
          <w:rFonts w:ascii="Georgia" w:hAnsi="Georgia" w:eastAsia="Georgia"/>
          <w:b w:val="0"/>
          <w:i/>
          <w:color w:val="666666"/>
          <w:sz w:val="18"/>
        </w:rPr>
        <w:t xml:space="preserve">  Rit i kam long holi Gutnius, Santu Matyu i raitim Longpela rit:</w:t>
      </w:r>
    </w:p>
    <w:p>
      <w:r>
        <w:rPr>
          <w:rFonts w:ascii="Georgia" w:hAnsi="Georgia" w:eastAsia="Georgia"/>
          <w:b w:val="0"/>
          <w:i w:val="0"/>
          <w:sz w:val="22"/>
        </w:rPr>
        <w:t>Dispela em i tok long ol lain tumbuna bilong Jisas Krais. Jisas em i bilong lain bilong Devit na Devit em i bilong lain bilong Abraham.</w:t>
      </w:r>
    </w:p>
    <w:p>
      <w:r>
        <w:rPr>
          <w:rFonts w:ascii="Georgia" w:hAnsi="Georgia" w:eastAsia="Georgia"/>
          <w:b w:val="0"/>
          <w:i w:val="0"/>
          <w:sz w:val="22"/>
        </w:rPr>
      </w:r>
    </w:p>
    <w:p>
      <w:r>
        <w:rPr>
          <w:rFonts w:ascii="Georgia" w:hAnsi="Georgia" w:eastAsia="Georgia"/>
          <w:b w:val="0"/>
          <w:i w:val="0"/>
          <w:sz w:val="22"/>
        </w:rPr>
        <w:t>Abraham em i papa bilong Aisak. Na Aisak em i papa bilong Jekop. Na Jekop em i papa bilong Juda wantaim ol brata bilong en. Juda em i papa bilong Peres wantaim Sera. Mama bilong tupela em Tamar. Na Peres em i papa bilong Hesron. Na Hesron em i papa bilong Ram. Na Ram em i papa bilong Aminadap. Na Aminadap em i papa bilong Nason. Na Nason em i papa bilong Salmon. Na Salmon em i papa bilong Boas. Mama bilong en em Rahap. Na Boas em i papa bilong Obet. Mama bilong en em Rut. Na Obet em i papa bilong Jesi. Na Jesi em i papa bilong King Devit.</w:t>
      </w:r>
    </w:p>
    <w:p>
      <w:r>
        <w:rPr>
          <w:rFonts w:ascii="Georgia" w:hAnsi="Georgia" w:eastAsia="Georgia"/>
          <w:b w:val="0"/>
          <w:i w:val="0"/>
          <w:sz w:val="22"/>
        </w:rPr>
      </w:r>
    </w:p>
    <w:p>
      <w:r>
        <w:rPr>
          <w:rFonts w:ascii="Georgia" w:hAnsi="Georgia" w:eastAsia="Georgia"/>
          <w:b w:val="0"/>
          <w:i w:val="0"/>
          <w:sz w:val="22"/>
        </w:rPr>
        <w:t>Na Devit em i papa bilong Solomon. Mama bilong Solomon bipo em i bin i stap meri bilong Uria. Na Solomon em i papa bilong Rehoboam. Na Rehoboam em i papa bilong Abiya. Na Abiya em i papa bilong Asa. Na Asa em i papa bilong Jehosafat. Na Jehosafat em i papa bilong Jehoram. Na Jehoram em i papa bilong Usia. Na Usia em i papa bilong Jotam. Na Jotam em i papa bilong Ahas. Na Ahas em i papa bilong Hesekia. Na Hesekia em i papa bilong Manase. Na Manase em i papa bilong Emon. Na Emon em i papa bilong Josaia. Na Josaia em i papa bilong Jehoiakin wantaim ol brata bilong en. Long dispela taim ol Israel i go kalabus long Babilon.</w:t>
      </w:r>
    </w:p>
    <w:p>
      <w:r>
        <w:rPr>
          <w:rFonts w:ascii="Georgia" w:hAnsi="Georgia" w:eastAsia="Georgia"/>
          <w:b w:val="0"/>
          <w:i w:val="0"/>
          <w:sz w:val="22"/>
        </w:rPr>
      </w:r>
    </w:p>
    <w:p>
      <w:r>
        <w:rPr>
          <w:rFonts w:ascii="Georgia" w:hAnsi="Georgia" w:eastAsia="Georgia"/>
          <w:b w:val="0"/>
          <w:i w:val="0"/>
          <w:sz w:val="22"/>
        </w:rPr>
        <w:t>Stat long taim ol i go kalabus long Babilon, orait Jehoiakin em i papa bilong Sealtiel. Na Sealtiel em i papa bilong Serubabel. Na Serubabel em i papa bilong Abiut. Na Abiut em i papa bilong Eliakim. Na Eliakim em i papa bilong Asor. Na Asor em i papa bilong Sadok. Na Sadok em i papa bilong Akim. Na Akim em i papa bilong Eliut. Na Eliut em i papa bilong Eleasar. Na Eleasar em i papa bilong Matan. Na Matan em i papa bilong Jekop. Na Jekop em i papa bilong Josep. Na Josep em i man bilong Maria. Na Maria i karim Jisas, ol i save kolim em Krais, em man God i makim bilong kisim bek ol manmeri bilong en.</w:t>
      </w:r>
    </w:p>
    <w:p>
      <w:r>
        <w:rPr>
          <w:rFonts w:ascii="Georgia" w:hAnsi="Georgia" w:eastAsia="Georgia"/>
          <w:b w:val="0"/>
          <w:i w:val="0"/>
          <w:sz w:val="22"/>
        </w:rPr>
      </w:r>
    </w:p>
    <w:p>
      <w:r>
        <w:rPr>
          <w:rFonts w:ascii="Georgia" w:hAnsi="Georgia" w:eastAsia="Georgia"/>
          <w:b w:val="0"/>
          <w:i w:val="0"/>
          <w:sz w:val="22"/>
        </w:rPr>
        <w:t>Olsem na olgeta lain bilong Abraham, i kam inap long Devit, em i 14 lain. Na olgeta lain bilong Devit, i kam inap long taim ol i go kalabus long Babilon, em i 14 lain. Na stat long taim ol i go kalabus long Babilon, inap long taim Krais i kamap, dispela olgeta tu em i 14 lain.</w:t>
      </w:r>
    </w:p>
    <w:p>
      <w:r>
        <w:rPr>
          <w:rFonts w:ascii="Georgia" w:hAnsi="Georgia" w:eastAsia="Georgia"/>
          <w:b w:val="0"/>
          <w:i w:val="0"/>
          <w:sz w:val="22"/>
        </w:rPr>
      </w:r>
    </w:p>
    <w:p>
      <w:r>
        <w:rPr>
          <w:rFonts w:ascii="Georgia" w:hAnsi="Georgia" w:eastAsia="Georgia"/>
          <w:b w:val="0"/>
          <w:i w:val="0"/>
          <w:sz w:val="22"/>
        </w:rPr>
        <w:t>Stori bilong Jisas Krais i kamap, em i olsem. Mama bilong en, Maria, ol i makim em pinis bilong maritim Josep. Tasol taim tupela i no i stap wantaim yet, ol i lukim Maria i gat bel. Holi Spirit tasol i bin mekim na Maria i gat bel. Man bilong en, Josep, em i stretpela man. Em i harim olsem Maria i gat bel, na em i laik lusim em. Tasol em i no laik givim sem long Maria long ai bilong ol manmeri. Olsem na em i laik lusim em isi tasol.</w:t>
      </w:r>
    </w:p>
    <w:p>
      <w:r>
        <w:rPr>
          <w:rFonts w:ascii="Georgia" w:hAnsi="Georgia" w:eastAsia="Georgia"/>
          <w:b w:val="0"/>
          <w:i w:val="0"/>
          <w:sz w:val="22"/>
        </w:rPr>
      </w:r>
    </w:p>
    <w:p>
      <w:r>
        <w:rPr>
          <w:rFonts w:ascii="Georgia" w:hAnsi="Georgia" w:eastAsia="Georgia"/>
          <w:b w:val="0"/>
          <w:i w:val="0"/>
          <w:sz w:val="22"/>
        </w:rPr>
        <w:t>Josep i tingting yet long dispela, na long driman wanpela ensel bilong Bikpela i kamap long em. Ensel i tok olsem, “Josep, yu man bilong lain bilong Devit, yu no ken pret long kisim Maria olsem meri bilong yu. Harim. Dispela pikinini i stap long bel bilong en, em Holi Spirit i bin givim long em. Bai em i karim pikinini man, na yu mas kolim nem bilong en Jisas, long wanem, em bai i tekewe sin bilong ol manmeri bilong en na kisim bek ol.”</w:t>
      </w:r>
    </w:p>
    <w:p>
      <w:r>
        <w:rPr>
          <w:rFonts w:ascii="Georgia" w:hAnsi="Georgia" w:eastAsia="Georgia"/>
          <w:b w:val="0"/>
          <w:i w:val="0"/>
          <w:sz w:val="22"/>
        </w:rPr>
      </w:r>
    </w:p>
    <w:p>
      <w:r>
        <w:rPr>
          <w:rFonts w:ascii="Georgia" w:hAnsi="Georgia" w:eastAsia="Georgia"/>
          <w:b w:val="0"/>
          <w:i w:val="0"/>
          <w:sz w:val="22"/>
        </w:rPr>
        <w:t>Dispela olgeta samting i kamap bilong inapim wanpela tok Bikpela i bin mekim long maus bilong profet. Profet i bin tok olsem, “Harim. Wanpela meri i no bin slip wantaim man, em bai i gat bel na i karim wanpela pikinini man. Na bai ol i kolim nem bilong en Emanuel.” As bilong dispela nem i olsem, God i stap wantaim yumi.</w:t>
      </w:r>
    </w:p>
    <w:p>
      <w:r>
        <w:rPr>
          <w:rFonts w:ascii="Georgia" w:hAnsi="Georgia" w:eastAsia="Georgia"/>
          <w:b w:val="0"/>
          <w:i w:val="0"/>
          <w:sz w:val="22"/>
        </w:rPr>
      </w:r>
    </w:p>
    <w:p>
      <w:r>
        <w:rPr>
          <w:rFonts w:ascii="Georgia" w:hAnsi="Georgia" w:eastAsia="Georgia"/>
          <w:b w:val="0"/>
          <w:i w:val="0"/>
          <w:sz w:val="22"/>
        </w:rPr>
        <w:t>Taim Josep i kirap long slip, orait em i mekim olsem ensel bilong Bikpela i bin tokim em. Em i kisim meri bilong en. Tasol em i no slip wantaim em, i go inap long taim Maria i karim pikinini man. Na em i kolim nem bilong en Jisas.</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2</w:t>
      </w:r>
      <w:r>
        <w:rPr>
          <w:rFonts w:ascii="Georgia" w:hAnsi="Georgia" w:eastAsia="Georgia"/>
          <w:b w:val="0"/>
          <w:i/>
          <w:color w:val="553311"/>
          <w:sz w:val="22"/>
        </w:rPr>
        <w:t xml:space="preserve">  Mt 1:18-23</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Stori bilong Jisas Krais i kamap, em olsem.</w:t>
      </w:r>
    </w:p>
    <w:p>
      <w:r>
        <w:rPr>
          <w:rFonts w:ascii="Georgia" w:hAnsi="Georgia" w:eastAsia="Georgia"/>
          <w:b w:val="0"/>
          <w:i w:val="0"/>
          <w:sz w:val="22"/>
        </w:rPr>
        <w:t>Mama bilong en, Maria, ol i makim em pinis bilong maritim Josep. Tasol taim tupela i no i stap wantaim yet, ol i lukim Maria i gat bel. Holi Spirit tasol i bin mekim na Maria i gat bel. Man bilong en, Josep, em i stretpela man. Em i harim olsem Maria i gat bel, na em i laik lusim em. Tasol em i no laik givim sem long Maria long ai bilong ol manmeri. Olsem na em i laik lusim em isi tasol. Josep i tingting yet long dispela, na long driman wanpela ensel bilong Bikpela i kamap long em. Ensel i tok olsem,</w:t>
      </w:r>
    </w:p>
    <w:p>
      <w:r>
        <w:rPr>
          <w:rFonts w:ascii="Georgia" w:hAnsi="Georgia" w:eastAsia="Georgia"/>
          <w:b w:val="0"/>
          <w:i w:val="0"/>
          <w:sz w:val="22"/>
        </w:rPr>
        <w:t>“Josep, yu man bilong lain bilong Devit, yu no ken pret long kisim Maria olsem meri bilong yu.</w:t>
      </w:r>
    </w:p>
    <w:p>
      <w:r>
        <w:rPr>
          <w:rFonts w:ascii="Georgia" w:hAnsi="Georgia" w:eastAsia="Georgia"/>
          <w:b w:val="0"/>
          <w:i w:val="0"/>
          <w:sz w:val="22"/>
        </w:rPr>
        <w:t>Harim. Dispela pikinini i stap long bel bilong en, em Holi Spirit i bin givim long em.</w:t>
      </w:r>
    </w:p>
    <w:p>
      <w:r>
        <w:rPr>
          <w:rFonts w:ascii="Georgia" w:hAnsi="Georgia" w:eastAsia="Georgia"/>
          <w:b w:val="0"/>
          <w:i w:val="0"/>
          <w:sz w:val="22"/>
        </w:rPr>
        <w:t>Bai em i karim pikinini man, na yu mas kolim nem bilong en Jisas, long wanem, em bai i tekewe sin bilong ol manmeri bilong en na kisim bek ol.”</w:t>
      </w:r>
    </w:p>
    <w:p>
      <w:r>
        <w:rPr>
          <w:rFonts w:ascii="Georgia" w:hAnsi="Georgia" w:eastAsia="Georgia"/>
          <w:b w:val="0"/>
          <w:i w:val="0"/>
          <w:sz w:val="22"/>
        </w:rPr>
        <w:t>Dispela olgeta samting i kamap bilong inapim wanpela tok Bikpela i bin mekim long maus bilong profet. Profet i bin tok olsem,</w:t>
      </w:r>
    </w:p>
    <w:p>
      <w:r>
        <w:rPr>
          <w:rFonts w:ascii="Georgia" w:hAnsi="Georgia" w:eastAsia="Georgia"/>
          <w:b w:val="0"/>
          <w:i w:val="0"/>
          <w:sz w:val="22"/>
        </w:rPr>
        <w:t>“Harim. Wanpela meri i no bin slip wantaim man, em bai i gat bel na i karim wanpela pikinini man. Na bai ol i kolim nem bilong en Emanuel.”</w:t>
      </w:r>
    </w:p>
    <w:p>
      <w:r>
        <w:rPr>
          <w:rFonts w:ascii="Georgia" w:hAnsi="Georgia" w:eastAsia="Georgia"/>
          <w:b w:val="0"/>
          <w:i w:val="0"/>
          <w:sz w:val="22"/>
        </w:rPr>
        <w:t>As bilong dispela nem i olsem, ‘God i stap wantaim yumi.’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3</w:t>
      </w:r>
      <w:r>
        <w:rPr>
          <w:rFonts w:ascii="Georgia" w:hAnsi="Georgia" w:eastAsia="Georgia"/>
          <w:b w:val="0"/>
          <w:i/>
          <w:color w:val="553311"/>
          <w:sz w:val="22"/>
        </w:rPr>
        <w:t xml:space="preserve">  Mt 2:13-15, 19-23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Ol saveman i go pinis, na ensel bilong Bikpela i kamap long Josep long driman. Ensel i tok olsem, “Yu kirap na kisim pikinini wantaim mama bilong en, na yu ranawe i go long Isip. Na yu mas i stap long Isip inap long taim mi givim tok gen long yu, long wanem, Herot i laik painim pikinini na kilim em i dai.”</w:t>
      </w:r>
    </w:p>
    <w:p>
      <w:r>
        <w:rPr>
          <w:rFonts w:ascii="Georgia" w:hAnsi="Georgia" w:eastAsia="Georgia"/>
          <w:b w:val="0"/>
          <w:i w:val="0"/>
          <w:sz w:val="22"/>
        </w:rPr>
      </w:r>
    </w:p>
    <w:p>
      <w:r>
        <w:rPr>
          <w:rFonts w:ascii="Georgia" w:hAnsi="Georgia" w:eastAsia="Georgia"/>
          <w:b w:val="0"/>
          <w:i w:val="0"/>
          <w:sz w:val="22"/>
        </w:rPr>
        <w:t>Orait Josep i kirap na i kisim pikinini wantaim mama bilong en long nait yet, na em i bringim ol i go long Isip. Na Josep i stap long Isip inap long Herot i dai pinis. Dispela samting i kamap bilong inapim wanpela tok Bikpela i bin mekim long maus bilong profet. Em i bin tok olsem, “Pikinini man bilong mi em i stap long Isip, na mi singautim em long lusim Isip na em i kam.”</w:t>
      </w:r>
    </w:p>
    <w:p>
      <w:r>
        <w:rPr>
          <w:rFonts w:ascii="Georgia" w:hAnsi="Georgia" w:eastAsia="Georgia"/>
          <w:b w:val="0"/>
          <w:i w:val="0"/>
          <w:sz w:val="22"/>
        </w:rPr>
      </w:r>
    </w:p>
    <w:p>
      <w:r>
        <w:rPr>
          <w:rFonts w:ascii="Georgia" w:hAnsi="Georgia" w:eastAsia="Georgia"/>
          <w:b w:val="0"/>
          <w:i w:val="0"/>
          <w:sz w:val="22"/>
        </w:rPr>
        <w:t>Taim Herot i dai pinis, orait long Isip ensel bilong Bikpela i kamap long Josep long driman. Na ensel i tokim Josep olsem, “Yu kirap na kisim pikinini wantaim mama bilong en, na yu go bek long Israel. Ol man i laik kilim pikinini, ol i dai pinis.”</w:t>
      </w:r>
    </w:p>
    <w:p>
      <w:r>
        <w:rPr>
          <w:rFonts w:ascii="Georgia" w:hAnsi="Georgia" w:eastAsia="Georgia"/>
          <w:b w:val="0"/>
          <w:i w:val="0"/>
          <w:sz w:val="22"/>
        </w:rPr>
      </w:r>
    </w:p>
    <w:p>
      <w:r>
        <w:rPr>
          <w:rFonts w:ascii="Georgia" w:hAnsi="Georgia" w:eastAsia="Georgia"/>
          <w:b w:val="0"/>
          <w:i w:val="0"/>
          <w:sz w:val="22"/>
        </w:rPr>
        <w:t>Orait Josep i kirap, na i kisim pikinini wantaim mama bilong en, na ol i go bek long kantri Israel. Tasol Josep i harim tok olsem Arkelaus i kisim ples bilong papa bilong en Herot, na i stap king bilong Judia. Olsem na Josep i pret long i go long dispela hap. Tasol God i givim tok long Josep long driman, na Josep i go long hap bilong distrik Galili. Em i go sindaun long wanpela taun ol i kolim Nasaret, na long dispela pasin em inapim dispela tok bilong ol profet, “Bai ol i kolim em man bilong Nasaret.”</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4</w:t>
      </w:r>
      <w:r>
        <w:rPr>
          <w:rFonts w:ascii="Georgia" w:hAnsi="Georgia" w:eastAsia="Georgia"/>
          <w:b w:val="0"/>
          <w:i/>
          <w:color w:val="553311"/>
          <w:sz w:val="22"/>
        </w:rPr>
        <w:t xml:space="preserve">  Lk 1:26-38</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Long namba 6 mun bilong Elisabet i gat bel, God i salim ensel Gebriel i go long wanpela taun bilong Galili, nem bilong en Nasaret. Em i go long wanpela virgo ol i bin makim bilong maritim wanpela man bilong lain bilong King Devit, nem bilong en Josep. Nem bilong dispela virgo em Maria. Orait Gebriel i go long em na i tok olsem, “Gude, meri, yu pulap long grasia. Bikpela i stap wantaim yu.”</w:t>
      </w:r>
    </w:p>
    <w:p>
      <w:r>
        <w:rPr>
          <w:rFonts w:ascii="Georgia" w:hAnsi="Georgia" w:eastAsia="Georgia"/>
          <w:b w:val="0"/>
          <w:i w:val="0"/>
          <w:sz w:val="22"/>
        </w:rPr>
      </w:r>
    </w:p>
    <w:p>
      <w:r>
        <w:rPr>
          <w:rFonts w:ascii="Georgia" w:hAnsi="Georgia" w:eastAsia="Georgia"/>
          <w:b w:val="0"/>
          <w:i w:val="0"/>
          <w:sz w:val="22"/>
        </w:rPr>
        <w:t>Maria i harim dispela tok, na em i kirap nogut na i ting, “Dispela em i wanem kain tok?” Na ensel i tokim em olsem, “Yu no ken pret, Maria. Yu bin painim grasia bilong God. Lukim. Yu bai i kisim bel na karim wanpela pikinini man. Na yu mas kolim nem bilong en Jisas. Em bai i stap bikman, na ol bai i kolim em Pikinini bilong God Antap Tru. Na God, em i Bikpela, em bai i givim em sia king bilong Devit, em i papa bilong em. Em bai i stap king bilong ol lain bilong Jekop oltaim. Na kingdom bilong en bai i no inap pinis.”</w:t>
      </w:r>
    </w:p>
    <w:p>
      <w:r>
        <w:rPr>
          <w:rFonts w:ascii="Georgia" w:hAnsi="Georgia" w:eastAsia="Georgia"/>
          <w:b w:val="0"/>
          <w:i w:val="0"/>
          <w:sz w:val="22"/>
        </w:rPr>
      </w:r>
    </w:p>
    <w:p>
      <w:r>
        <w:rPr>
          <w:rFonts w:ascii="Georgia" w:hAnsi="Georgia" w:eastAsia="Georgia"/>
          <w:b w:val="0"/>
          <w:i w:val="0"/>
          <w:sz w:val="22"/>
        </w:rPr>
        <w:t>Na Maria i tokim ensel olsem, “Dispela samting bai i kamap olsem wanem? Mi no stap yet wantaim wanpela man.” Na ensel i bekim tok bilong en olsem, “Holi Spirit bai i kam long yu, na strong bilong God Antap Tru bai i karamapim yu. Olsem na dispela pikinini bihain bai yu karim, em bai i stap holi, na ol bai i kolim em Pikinini Bilong God. Lukim. Kandere bilong yu Elisabet em i lapun pinis, tasol em i gat bel na em bai i karim pikinini man. Bipo ol i save tok em i no inap karim pikinini. Tasol nau em i gat bel, na 6-pela mun bilong en i go pinis. Long wanem, i no gat wanpela samting God i no inap mekim.”</w:t>
      </w:r>
    </w:p>
    <w:p>
      <w:r>
        <w:rPr>
          <w:rFonts w:ascii="Georgia" w:hAnsi="Georgia" w:eastAsia="Georgia"/>
          <w:b w:val="0"/>
          <w:i w:val="0"/>
          <w:sz w:val="22"/>
        </w:rPr>
      </w:r>
    </w:p>
    <w:p>
      <w:r>
        <w:rPr>
          <w:rFonts w:ascii="Georgia" w:hAnsi="Georgia" w:eastAsia="Georgia"/>
          <w:b w:val="0"/>
          <w:i w:val="0"/>
          <w:sz w:val="22"/>
        </w:rPr>
        <w:t>Na Maria i tok olsem, “Mi wokmeri bilong Bikpela. Em i ken mekim long mi olsem yu tok.” Orait ensel i lusim em na i go.</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5</w:t>
      </w:r>
      <w:r>
        <w:rPr>
          <w:rFonts w:ascii="Georgia" w:hAnsi="Georgia" w:eastAsia="Georgia"/>
          <w:b w:val="0"/>
          <w:i/>
          <w:color w:val="553311"/>
          <w:sz w:val="22"/>
        </w:rPr>
        <w:t xml:space="preserve">  Mt 12:46-50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givim toktok yet long ol manmeri, na mama wantaim ol brata bilong en ol i kam sanap ausait. Ol i laik toktok wantaim em.</w:t>
      </w:r>
    </w:p>
    <w:p>
      <w:r>
        <w:rPr>
          <w:rFonts w:ascii="Georgia" w:hAnsi="Georgia" w:eastAsia="Georgia"/>
          <w:b w:val="0"/>
          <w:i w:val="0"/>
          <w:sz w:val="22"/>
        </w:rPr>
      </w:r>
    </w:p>
    <w:p>
      <w:r>
        <w:rPr>
          <w:rFonts w:ascii="Georgia" w:hAnsi="Georgia" w:eastAsia="Georgia"/>
          <w:b w:val="0"/>
          <w:i w:val="0"/>
          <w:sz w:val="22"/>
        </w:rPr>
        <w:t>Na wanpela man i tokim em, “Harim. Mama bilong yu wantaim ol brata bilong yu ol i sanap ausait, na ol i laik toktok wantaim yu.”</w:t>
      </w:r>
    </w:p>
    <w:p>
      <w:r>
        <w:rPr>
          <w:rFonts w:ascii="Georgia" w:hAnsi="Georgia" w:eastAsia="Georgia"/>
          <w:b w:val="0"/>
          <w:i w:val="0"/>
          <w:sz w:val="22"/>
        </w:rPr>
      </w:r>
    </w:p>
    <w:p>
      <w:r>
        <w:rPr>
          <w:rFonts w:ascii="Georgia" w:hAnsi="Georgia" w:eastAsia="Georgia"/>
          <w:b w:val="0"/>
          <w:i w:val="0"/>
          <w:sz w:val="22"/>
        </w:rPr>
        <w:t>Tasol Jisas i bekim tok bilong dispela man olsem, “Husat em i mama bilong mi? Na husat em i brata bilong mi?”</w:t>
      </w:r>
    </w:p>
    <w:p>
      <w:r>
        <w:rPr>
          <w:rFonts w:ascii="Georgia" w:hAnsi="Georgia" w:eastAsia="Georgia"/>
          <w:b w:val="0"/>
          <w:i w:val="0"/>
          <w:sz w:val="22"/>
        </w:rPr>
      </w:r>
    </w:p>
    <w:p>
      <w:r>
        <w:rPr>
          <w:rFonts w:ascii="Georgia" w:hAnsi="Georgia" w:eastAsia="Georgia"/>
          <w:b w:val="0"/>
          <w:i w:val="0"/>
          <w:sz w:val="22"/>
        </w:rPr>
        <w:t>Na em i makim ol disaipel bilong en long han na i tok, “Lukim mama bilong mi wantaim ol brata bilong mi. Long wanem, man o meri i save bihainim laik bilong Papa bilong mi i satp long heven, em i brata na susa na mama bilong mi.”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6</w:t>
      </w:r>
      <w:r>
        <w:rPr>
          <w:rFonts w:ascii="Georgia" w:hAnsi="Georgia" w:eastAsia="Georgia"/>
          <w:b w:val="0"/>
          <w:i/>
          <w:color w:val="553311"/>
          <w:sz w:val="22"/>
        </w:rPr>
        <w:t xml:space="preserve">  Lk 1:39-47</w:t>
      </w:r>
      <w:r>
        <w:rPr>
          <w:rFonts w:ascii="Georgia" w:hAnsi="Georgia" w:eastAsia="Georgia"/>
          <w:b w:val="0"/>
          <w:i/>
          <w:color w:val="666666"/>
          <w:sz w:val="18"/>
        </w:rPr>
        <w:t xml:space="preserve">  Harim Gutnius bilong Jisas Krais Luk i raitim</w:t>
      </w:r>
    </w:p>
    <w:p>
      <w:r>
        <w:rPr>
          <w:rFonts w:ascii="Georgia" w:hAnsi="Georgia" w:eastAsia="Georgia"/>
          <w:b w:val="0"/>
          <w:i w:val="0"/>
          <w:sz w:val="22"/>
        </w:rPr>
        <w:t>Long dispela taim Maria i kirap na i hariap i go long ples maunten, long wanpela taun bilong distrik Judia.</w:t>
      </w:r>
    </w:p>
    <w:p>
      <w:r>
        <w:rPr>
          <w:rFonts w:ascii="Georgia" w:hAnsi="Georgia" w:eastAsia="Georgia"/>
          <w:b w:val="0"/>
          <w:i w:val="0"/>
          <w:sz w:val="22"/>
        </w:rPr>
        <w:t>Na em i go insait long haus bilong Sekaraia na i givim gude long Elisabet.</w:t>
      </w:r>
    </w:p>
    <w:p>
      <w:r>
        <w:rPr>
          <w:rFonts w:ascii="Georgia" w:hAnsi="Georgia" w:eastAsia="Georgia"/>
          <w:b w:val="0"/>
          <w:i w:val="0"/>
          <w:sz w:val="22"/>
        </w:rPr>
        <w:t>Elisabet i harim gude bilong Maria, na pikinini i stap long bel bilong Elisabet em i kalap. Na Holi Spirit i pulap long Elisabet, na em i singaut strong tumas, na i tok,</w:t>
      </w:r>
    </w:p>
    <w:p>
      <w:r>
        <w:rPr>
          <w:rFonts w:ascii="Georgia" w:hAnsi="Georgia" w:eastAsia="Georgia"/>
          <w:b w:val="0"/>
          <w:i w:val="0"/>
          <w:sz w:val="22"/>
        </w:rPr>
        <w:t>“God i bin mekim gut tru long yu na givim yu blesing i winim blesing em i givim long ol arapela meri.</w:t>
      </w:r>
    </w:p>
    <w:p>
      <w:r>
        <w:rPr>
          <w:rFonts w:ascii="Georgia" w:hAnsi="Georgia" w:eastAsia="Georgia"/>
          <w:b w:val="0"/>
          <w:i w:val="0"/>
          <w:sz w:val="22"/>
        </w:rPr>
        <w:t>Na dispela pikinini i stap long bel bilong yu, em tu i kisim blesing bilong God.</w:t>
      </w:r>
    </w:p>
    <w:p>
      <w:r>
        <w:rPr>
          <w:rFonts w:ascii="Georgia" w:hAnsi="Georgia" w:eastAsia="Georgia"/>
          <w:b w:val="0"/>
          <w:i w:val="0"/>
          <w:sz w:val="22"/>
        </w:rPr>
        <w:t>Mi husat na mama bilong Bikpela bilong mi em i kam long mi?</w:t>
      </w:r>
    </w:p>
    <w:p>
      <w:r>
        <w:rPr>
          <w:rFonts w:ascii="Georgia" w:hAnsi="Georgia" w:eastAsia="Georgia"/>
          <w:b w:val="0"/>
          <w:i w:val="0"/>
          <w:sz w:val="22"/>
        </w:rPr>
        <w:t>Harim. Taim yau bilong mi i harim gude bilong yu, orait pikinini i stap long bel bilong mi em i amamas na i kalap. Yu bin bilip olsem Bikpela bai i mekim olsem em i bin tokim yu, olsem na yu ken amamas tru.”</w:t>
      </w:r>
    </w:p>
    <w:p>
      <w:r>
        <w:rPr>
          <w:rFonts w:ascii="Georgia" w:hAnsi="Georgia" w:eastAsia="Georgia"/>
          <w:b w:val="0"/>
          <w:i w:val="0"/>
          <w:sz w:val="22"/>
        </w:rPr>
        <w:t>Maria i tok olsem,</w:t>
      </w:r>
    </w:p>
    <w:p>
      <w:r>
        <w:rPr>
          <w:rFonts w:ascii="Georgia" w:hAnsi="Georgia" w:eastAsia="Georgia"/>
          <w:b w:val="0"/>
          <w:i w:val="0"/>
          <w:sz w:val="22"/>
        </w:rPr>
        <w:t>“Bel bilong mi em i litimapim nem bilong Bikpela. Na spirit bilong mi em i amamas long God, em i Helpim bilong mi na em i save mekim mi i stap gut tru.</w:t>
      </w:r>
    </w:p>
    <w:p>
      <w:r>
        <w:rPr>
          <w:rFonts w:ascii="Georgia" w:hAnsi="Georgia" w:eastAsia="Georgia"/>
          <w:b w:val="0"/>
          <w:i w:val="0"/>
          <w:sz w:val="22"/>
        </w:rPr>
        <w:t>Mi wokmeri bilong en, mi samting nating, tasol em i lukim mi na em i marimari long mi.</w:t>
      </w:r>
    </w:p>
    <w:p>
      <w:r>
        <w:rPr>
          <w:rFonts w:ascii="Georgia" w:hAnsi="Georgia" w:eastAsia="Georgia"/>
          <w:b w:val="0"/>
          <w:i w:val="0"/>
          <w:sz w:val="22"/>
        </w:rPr>
        <w:t>Nau na bihain tu bai olgeta lain manmeri i tok long God i bin givim bikpela amamas long mi. God i gat bikpela strong, em i bin mekim narakain samting tru bilong helpim mi, na nem bilong en i stap holi.</w:t>
      </w:r>
    </w:p>
    <w:p>
      <w:r>
        <w:rPr>
          <w:rFonts w:ascii="Georgia" w:hAnsi="Georgia" w:eastAsia="Georgia"/>
          <w:b w:val="0"/>
          <w:i w:val="0"/>
          <w:sz w:val="22"/>
        </w:rPr>
        <w:t>Em i save marimari long ol manmeri i aninit long em. Em bai i mekim olsem tasol long ol manmeri i stap nau, na long ol manmeri i kamap bihain inap oltaim oltaim. Han bilong en i bin mekim strongpela wok.</w:t>
      </w:r>
    </w:p>
    <w:p>
      <w:r>
        <w:rPr>
          <w:rFonts w:ascii="Georgia" w:hAnsi="Georgia" w:eastAsia="Georgia"/>
          <w:b w:val="0"/>
          <w:i w:val="0"/>
          <w:sz w:val="22"/>
        </w:rPr>
        <w:t>Ol manmeri i save ting ol i nambawan tru na i litimapim nem bilong ol yet, em i bin rausim ol i go nabaut.</w:t>
      </w:r>
    </w:p>
    <w:p>
      <w:r>
        <w:rPr>
          <w:rFonts w:ascii="Georgia" w:hAnsi="Georgia" w:eastAsia="Georgia"/>
          <w:b w:val="0"/>
          <w:i w:val="0"/>
          <w:sz w:val="22"/>
        </w:rPr>
        <w:t>Em i daunim ol strongpela king, na em i litimapim ol manmeri i no gat nem.</w:t>
      </w:r>
    </w:p>
    <w:p>
      <w:r>
        <w:rPr>
          <w:rFonts w:ascii="Georgia" w:hAnsi="Georgia" w:eastAsia="Georgia"/>
          <w:b w:val="0"/>
          <w:i w:val="0"/>
          <w:sz w:val="22"/>
        </w:rPr>
        <w:t>Em i givim planti gutpela samting long ol manmeri i hangre, na bel bilong ol i pulap tru. Tasol ol manmeri i gat planti samting, em i rausim ol go nating.</w:t>
      </w:r>
    </w:p>
    <w:p>
      <w:r>
        <w:rPr>
          <w:rFonts w:ascii="Georgia" w:hAnsi="Georgia" w:eastAsia="Georgia"/>
          <w:b w:val="0"/>
          <w:i w:val="0"/>
          <w:sz w:val="22"/>
        </w:rPr>
        <w:t>Em i helpim wokman bilong en, Israel, na em i tingim yet promis em i bin mekim long Abraham na long ol tumbuna bilong yumi, long em bai i marimari oltaim long ol lain bilong ol i kamap bihain.”</w:t>
      </w:r>
    </w:p>
    <w:p>
      <w:r>
        <w:rPr>
          <w:rFonts w:ascii="Georgia" w:hAnsi="Georgia" w:eastAsia="Georgia"/>
          <w:b w:val="0"/>
          <w:i w:val="0"/>
          <w:sz w:val="22"/>
        </w:rPr>
        <w:t>Maria i stap wantaim Elisabet inap tripela mun samting, na bihain em i go bek long ples bilong 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7</w:t>
      </w:r>
      <w:r>
        <w:rPr>
          <w:rFonts w:ascii="Georgia" w:hAnsi="Georgia" w:eastAsia="Georgia"/>
          <w:b w:val="0"/>
          <w:i/>
          <w:color w:val="553311"/>
          <w:sz w:val="22"/>
        </w:rPr>
        <w:t xml:space="preserve">  Lk 2:1-14</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Long dispela taim Sisar Ogastus i putim wanpela lo long ol i mas kisim nem bilong olgeta manmeri. Dispela em i namba wan taim gavman i kisim nem bilong ol, na long dispela taim Kwirinius i stap namba wan gavman bilong provins Siria. Olsem na olgeta manmeri i go long as ples bilong ol, bai gavman i ken kisim nem bilong ol.</w:t>
      </w:r>
    </w:p>
    <w:p>
      <w:r>
        <w:rPr>
          <w:rFonts w:ascii="Georgia" w:hAnsi="Georgia" w:eastAsia="Georgia"/>
          <w:b w:val="0"/>
          <w:i w:val="0"/>
          <w:sz w:val="22"/>
        </w:rPr>
      </w:r>
    </w:p>
    <w:p>
      <w:r>
        <w:rPr>
          <w:rFonts w:ascii="Georgia" w:hAnsi="Georgia" w:eastAsia="Georgia"/>
          <w:b w:val="0"/>
          <w:i w:val="0"/>
          <w:sz w:val="22"/>
        </w:rPr>
        <w:t>Josep em i bilong lain famili bilong King Devit. Olsem na em i lusim taun Nasaret long Galili, na em i go long Judia long taun bilong Devit, ol i kolim Betlehem. Em i go wantaim meri bilong en Maria, bai gavman i ken kisim nem bilong tupela. Na long dispela taim Maria i gat bel.</w:t>
      </w:r>
    </w:p>
    <w:p>
      <w:r>
        <w:rPr>
          <w:rFonts w:ascii="Georgia" w:hAnsi="Georgia" w:eastAsia="Georgia"/>
          <w:b w:val="0"/>
          <w:i w:val="0"/>
          <w:sz w:val="22"/>
        </w:rPr>
      </w:r>
    </w:p>
    <w:p>
      <w:r>
        <w:rPr>
          <w:rFonts w:ascii="Georgia" w:hAnsi="Georgia" w:eastAsia="Georgia"/>
          <w:b w:val="0"/>
          <w:i w:val="0"/>
          <w:sz w:val="22"/>
        </w:rPr>
        <w:t>Tupela i stap yet long Betlehem, na taim i kamap bilong Maria i karim pikinini. Na em i karim namba wan pikinini man bilong en. Na em i karamapim em long laplap, na i slipim em insait long bokis kaikai bilong ol bulmakau, long wanem, haus pasindia em i pulap pinis.</w:t>
      </w:r>
    </w:p>
    <w:p>
      <w:r>
        <w:rPr>
          <w:rFonts w:ascii="Georgia" w:hAnsi="Georgia" w:eastAsia="Georgia"/>
          <w:b w:val="0"/>
          <w:i w:val="0"/>
          <w:sz w:val="22"/>
        </w:rPr>
      </w:r>
    </w:p>
    <w:p>
      <w:r>
        <w:rPr>
          <w:rFonts w:ascii="Georgia" w:hAnsi="Georgia" w:eastAsia="Georgia"/>
          <w:b w:val="0"/>
          <w:i w:val="0"/>
          <w:sz w:val="22"/>
        </w:rPr>
        <w:t>Long dispela hap sampela wasman bilong sipsip i stap ausait long taun, na ol i was long ol sipsip bilong ol long nait. Na ensel bilong Bikpela i kam long ol, na Bikpela i mekim bikpela lait bilong en i kamap raun long ol, na ol i pret tru. Tasol ensel i tokim ol olsem, “Yupela i no ken pret. Harim. Mi bringim gutnius i kam long yupela, em nius bilong mekim olgeta manmeri i amamas tru. Long dispela de long taun bilong Devit, wanpela meri i karim pikinini. Na dispela pikinini bai i kisim bek yupela olgeta. Em i Bikpela, na em i Krais. Na yupela i ken luksave long em olsem. Yupela bai i lukim wanpela pikinini ol i pasim em long laplap, na em i slip i stap long bokis kaikai bilong bulmakau.”</w:t>
      </w:r>
    </w:p>
    <w:p>
      <w:r>
        <w:rPr>
          <w:rFonts w:ascii="Georgia" w:hAnsi="Georgia" w:eastAsia="Georgia"/>
          <w:b w:val="0"/>
          <w:i w:val="0"/>
          <w:sz w:val="22"/>
        </w:rPr>
      </w:r>
    </w:p>
    <w:p>
      <w:r>
        <w:rPr>
          <w:rFonts w:ascii="Georgia" w:hAnsi="Georgia" w:eastAsia="Georgia"/>
          <w:b w:val="0"/>
          <w:i w:val="0"/>
          <w:sz w:val="22"/>
        </w:rPr>
        <w:t>Ensel i tok pinis, orait wantu planti ensel moa bilong ami bilong heven i kamap na i stap wantaim dispela ensel. Na ol i litimapim nem bilong God olsem, “Litimapim nem bilong God i save stap antap tru. Na long graun ol manmeri i ken stap bel isi.</w:t>
      </w:r>
    </w:p>
    <w:p>
      <w:r>
        <w:rPr>
          <w:rFonts w:ascii="Georgia" w:hAnsi="Georgia" w:eastAsia="Georgia"/>
          <w:b w:val="0"/>
          <w:i w:val="0"/>
          <w:sz w:val="22"/>
        </w:rPr>
      </w:r>
    </w:p>
    <w:p>
      <w:r>
        <w:rPr>
          <w:rFonts w:ascii="Georgia" w:hAnsi="Georgia" w:eastAsia="Georgia"/>
          <w:b w:val="0"/>
          <w:i w:val="0"/>
          <w:sz w:val="22"/>
        </w:rPr>
        <w:t>God i belgut long ol.”</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8</w:t>
      </w:r>
      <w:r>
        <w:rPr>
          <w:rFonts w:ascii="Georgia" w:hAnsi="Georgia" w:eastAsia="Georgia"/>
          <w:b w:val="0"/>
          <w:i/>
          <w:color w:val="553311"/>
          <w:sz w:val="22"/>
        </w:rPr>
        <w:t xml:space="preserve">  Lk 2:15-19</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Ol ensel i lusim ol wasman bilong sipsip na ol i go bek pinis long heven, orait ol wasman bilong sipsip i tok olsem, “Goan, yumi go long Betlehem na yumi lukim dispela samting i kamap, em Bikpela i bin tokim yumi long en.”</w:t>
      </w:r>
    </w:p>
    <w:p>
      <w:r>
        <w:rPr>
          <w:rFonts w:ascii="Georgia" w:hAnsi="Georgia" w:eastAsia="Georgia"/>
          <w:b w:val="0"/>
          <w:i w:val="0"/>
          <w:sz w:val="22"/>
        </w:rPr>
      </w:r>
    </w:p>
    <w:p>
      <w:r>
        <w:rPr>
          <w:rFonts w:ascii="Georgia" w:hAnsi="Georgia" w:eastAsia="Georgia"/>
          <w:b w:val="0"/>
          <w:i w:val="0"/>
          <w:sz w:val="22"/>
        </w:rPr>
        <w:t>Orait na ol i go hariap, na ol i lukim Maria tupela Josep i stap, na pikinini i slip i stap long bokis kaikai bilong bulmakau. Ol i lukim pinis, na ol i autim tok long ol samting ensel i bin tokim ol long dispela pikinini.</w:t>
      </w:r>
    </w:p>
    <w:p>
      <w:r>
        <w:rPr>
          <w:rFonts w:ascii="Georgia" w:hAnsi="Georgia" w:eastAsia="Georgia"/>
          <w:b w:val="0"/>
          <w:i w:val="0"/>
          <w:sz w:val="22"/>
        </w:rPr>
      </w:r>
    </w:p>
    <w:p>
      <w:r>
        <w:rPr>
          <w:rFonts w:ascii="Georgia" w:hAnsi="Georgia" w:eastAsia="Georgia"/>
          <w:b w:val="0"/>
          <w:i w:val="0"/>
          <w:sz w:val="22"/>
        </w:rPr>
        <w:t>Na olgeta manmeri i harim dispela tok ol wasman bilong sipsip i mekim, ol i tingting planti long en. Tasol Maria i putim dispela olgeta tok long bel bilong en, na em i tingim i stap.</w:t>
      </w:r>
    </w:p>
    <w:p>
      <w:r>
        <w:rPr>
          <w:rFonts w:ascii="Georgia" w:hAnsi="Georgia" w:eastAsia="Georgia"/>
          <w:b w:val="0"/>
          <w:i w:val="0"/>
          <w:sz w:val="22"/>
        </w:rPr>
      </w:r>
    </w:p>
    <w:p>
      <w:r>
        <w:rPr>
          <w:rFonts w:ascii="Georgia" w:hAnsi="Georgia" w:eastAsia="Georgia"/>
          <w:b w:val="0"/>
          <w:i w:val="0"/>
          <w:sz w:val="22"/>
        </w:rPr>
        <w:t>Na ol wasman bilong sipsip i go bek na ol i wok long litimapim nem bilong God. Ol i amamas long God long olgeta samting ol i bin harim na lukim. Ol samting i bin kamap olsem ensel i bin tokim ol.</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9</w:t>
      </w:r>
      <w:r>
        <w:rPr>
          <w:rFonts w:ascii="Georgia" w:hAnsi="Georgia" w:eastAsia="Georgia"/>
          <w:b w:val="0"/>
          <w:i/>
          <w:color w:val="553311"/>
          <w:sz w:val="22"/>
        </w:rPr>
        <w:t xml:space="preserve">  Lk 2:27-35</w:t>
      </w:r>
      <w:r>
        <w:rPr>
          <w:rFonts w:ascii="Georgia" w:hAnsi="Georgia" w:eastAsia="Georgia"/>
          <w:b w:val="0"/>
          <w:i/>
          <w:color w:val="666666"/>
          <w:sz w:val="18"/>
        </w:rPr>
        <w:t xml:space="preserve">  Rit i kam long holi Gutnius, Santu Luk i raitim Longpela rit:</w:t>
      </w:r>
    </w:p>
    <w:p>
      <w:r>
        <w:rPr>
          <w:rFonts w:ascii="Georgia" w:hAnsi="Georgia" w:eastAsia="Georgia"/>
          <w:b w:val="0"/>
          <w:i w:val="0"/>
          <w:sz w:val="22"/>
        </w:rPr>
        <w:t>Taim i kamap pinis bilong Josep wantaim Maria i bihainim pasin bilong kamap klin long ai bilong God olsem lo bilong Moses i tok, orait tupela i kisim pikinini i go long Jerusalem bilong givim em long Bikpela. Tupela i laik bihainim tok i stap long lo bilong Bikpela olsem, “Ol namba wan pikinini man mama i karim, ol dispela yupela i mas givim long Bikpela.” Tupela i bringim tu ol pisin bilong mekim ofa, olsem lo bilong Bikpela i tok, “Tupela namba wan balus, o tupela yangpela namba 2 balus.”</w:t>
      </w:r>
    </w:p>
    <w:p>
      <w:r>
        <w:rPr>
          <w:rFonts w:ascii="Georgia" w:hAnsi="Georgia" w:eastAsia="Georgia"/>
          <w:b w:val="0"/>
          <w:i w:val="0"/>
          <w:sz w:val="22"/>
        </w:rPr>
      </w:r>
    </w:p>
    <w:p>
      <w:r>
        <w:rPr>
          <w:rFonts w:ascii="Georgia" w:hAnsi="Georgia" w:eastAsia="Georgia"/>
          <w:b w:val="0"/>
          <w:i w:val="0"/>
          <w:sz w:val="22"/>
        </w:rPr>
        <w:t>Long dispela taim i gat wanpela man i stap long Jerusalem, nem bilong en Simeon. Em i man bilong mekim stretpela pasin na em i man bilong lotu long God. Em i wetim dispela man God i bin makim bilong mekim gut bel bilong ol Israel. Na Holi Spirit i stap long Simeon. Holi Spirit i tokim em pinis olsem, em bai i no inap i dai kwik. Nogat. Pastaim em i mas lukim dispela Krais Bikpela i bin promis long salim i kam.</w:t>
      </w:r>
    </w:p>
    <w:p>
      <w:r>
        <w:rPr>
          <w:rFonts w:ascii="Georgia" w:hAnsi="Georgia" w:eastAsia="Georgia"/>
          <w:b w:val="0"/>
          <w:i w:val="0"/>
          <w:sz w:val="22"/>
        </w:rPr>
      </w:r>
    </w:p>
    <w:p>
      <w:r>
        <w:rPr>
          <w:rFonts w:ascii="Georgia" w:hAnsi="Georgia" w:eastAsia="Georgia"/>
          <w:b w:val="0"/>
          <w:i w:val="0"/>
          <w:sz w:val="22"/>
        </w:rPr>
        <w:t>Orait Holi Spirit i kirapim em na em i go insait long tempel. Na papamama i bringim pikinini Jisas i kam bilong mekim pasin long em olsem lo i tok. Na Simeon i kisim em long han bilong en na i holim em. Na Simeon i litimapim nem bilong God olsem, “Bikpela, mi wokboi bilong yu, na nau yu ken larim mi i go, na bel bilong mi i ken i stap isi, olsem bipo yu tok. Ai bilong mi i lukim pinis samting yu mekim bilong kisim bek mipela. Yu bin redim dispela long ai bilong olgeta lain manmeri. Em i wanpela lait, na em bai i givim lait long ol manmeri bilong ol arapela lain, na em bai i givim biknem long ol Israel, em ol lain manmeri bilong yu.”</w:t>
      </w:r>
    </w:p>
    <w:p>
      <w:r>
        <w:rPr>
          <w:rFonts w:ascii="Georgia" w:hAnsi="Georgia" w:eastAsia="Georgia"/>
          <w:b w:val="0"/>
          <w:i w:val="0"/>
          <w:sz w:val="22"/>
        </w:rPr>
      </w:r>
    </w:p>
    <w:p>
      <w:r>
        <w:rPr>
          <w:rFonts w:ascii="Georgia" w:hAnsi="Georgia" w:eastAsia="Georgia"/>
          <w:b w:val="0"/>
          <w:i w:val="0"/>
          <w:sz w:val="22"/>
        </w:rPr>
        <w:t>Papa wantaim mama bilong Jisas tupela i harim dispela tok Simeon i mekim long em, na tupela i tingting planti. Na Simeon i givim blesing long ol, na em i tokim Maria, mama bilong pikinini, olsem, “Harim. God i makim dispela pikinini bilong mekim planti Israel i pundaun, na bilong mekim planti i kirap gen. Em bai i stap olsem wanpela mak, na planti manmeri bai i tok nogut long em. Olsem na tingting hait bilong planti manmeri bai i kamap ples klia. Na yu bai i stap olsem wanpela bainat i sutim lewa bilong yu tu.”</w:t>
      </w:r>
    </w:p>
    <w:p>
      <w:r>
        <w:rPr>
          <w:rFonts w:ascii="Georgia" w:hAnsi="Georgia" w:eastAsia="Georgia"/>
          <w:b w:val="0"/>
          <w:i w:val="0"/>
          <w:sz w:val="22"/>
        </w:rPr>
      </w:r>
    </w:p>
    <w:p>
      <w:r>
        <w:rPr>
          <w:rFonts w:ascii="Georgia" w:hAnsi="Georgia" w:eastAsia="Georgia"/>
          <w:b w:val="0"/>
          <w:i w:val="0"/>
          <w:sz w:val="22"/>
        </w:rPr>
        <w:t>Wanpela profet meri i stap, nem bilong en Ana. Em i pikinini bilong Fanuel bilong lain bilong Aser. Em i lapun tru. Bipo em i marit, na i stap 7-pela yia wantaim man bilong en. Na bihain man bilong en i dai, na em i stap nating. Na nau em i gat 84 krismas bilong en. Ana i no save lusim tempel. Em i save tambu long kaikai na i pre i stap, na em i holim wok bilong God long san na long nait. Long dispela taim em tu i kam klostu long pikinini na i tenkyu long God. Na em i autim tok bilong dispela pikinini long olgeta manmeri i wet long God i kisim bek ol manmeri bilong Jerusalem.</w:t>
      </w:r>
    </w:p>
    <w:p>
      <w:r>
        <w:rPr>
          <w:rFonts w:ascii="Georgia" w:hAnsi="Georgia" w:eastAsia="Georgia"/>
          <w:b w:val="0"/>
          <w:i w:val="0"/>
          <w:sz w:val="22"/>
        </w:rPr>
      </w:r>
    </w:p>
    <w:p>
      <w:r>
        <w:rPr>
          <w:rFonts w:ascii="Georgia" w:hAnsi="Georgia" w:eastAsia="Georgia"/>
          <w:b w:val="0"/>
          <w:i w:val="0"/>
          <w:sz w:val="22"/>
        </w:rPr>
        <w:t>Ol i mekim pinis olgeta samting olsem lo bilong Bikpela i tok, orait ol i go bek long Galili long Nasaret, em taun bilong ol. Na pikinini em i kamap bikpela na i kamap strong. Em i gat planti gutpela save, na marimari bilong God i stap long em.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10</w:t>
      </w:r>
      <w:r>
        <w:rPr>
          <w:rFonts w:ascii="Georgia" w:hAnsi="Georgia" w:eastAsia="Georgia"/>
          <w:b w:val="0"/>
          <w:i/>
          <w:color w:val="553311"/>
          <w:sz w:val="22"/>
        </w:rPr>
        <w:t xml:space="preserve">  Lk 2:41-52</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Long olgeta yia papamama bilong Jisas i save go long Jerusalem bilong lukim Bikpela De Bilong Tingim De God I Larim Ol Israel I Stap Gut. Jisas i gat 12-pela krismas pinis, orait ol i bihainim pasin bilong dispela bikpela de na ol i go long Jerusalem. Taim olgeta bilong ol dispela bikpela de bilong lotu i pinis, orait ol i go bek long ples. Tasol yangpela manki Jisas em i stap yet long Jerusalem. Na papamama bilong en i no save olsem em i stap yet. Tupela i ting em i wokabaut wantaim ol arapela manmeri. Olsem na tupela i wokabaut wanpela de olgeta. Na bihain tupela i wok long painim em namel long ol wanlain na ol pren. Tupela i painim painim, tasol tupela i no lukim. Olsem na tupela i go bek gen long Jerusalem bilong painim em.</w:t>
      </w:r>
    </w:p>
    <w:p>
      <w:r>
        <w:rPr>
          <w:rFonts w:ascii="Georgia" w:hAnsi="Georgia" w:eastAsia="Georgia"/>
          <w:b w:val="0"/>
          <w:i w:val="0"/>
          <w:sz w:val="22"/>
        </w:rPr>
      </w:r>
    </w:p>
    <w:p>
      <w:r>
        <w:rPr>
          <w:rFonts w:ascii="Georgia" w:hAnsi="Georgia" w:eastAsia="Georgia"/>
          <w:b w:val="0"/>
          <w:i w:val="0"/>
          <w:sz w:val="22"/>
        </w:rPr>
        <w:t>Tupela i wok long painim em inap long tripela de, na bihain tupela i lukim em i stap insait long banis bilong tempel. Em i sindaun i stap namel long ol tisa. Em i wok long harim tok bilong ol, na long askim ol tu. Ol man i harim tok bilong en, ol i kirap nogut long save bilong en na long tok em i bekim long ol.</w:t>
      </w:r>
    </w:p>
    <w:p>
      <w:r>
        <w:rPr>
          <w:rFonts w:ascii="Georgia" w:hAnsi="Georgia" w:eastAsia="Georgia"/>
          <w:b w:val="0"/>
          <w:i w:val="0"/>
          <w:sz w:val="22"/>
        </w:rPr>
      </w:r>
    </w:p>
    <w:p>
      <w:r>
        <w:rPr>
          <w:rFonts w:ascii="Georgia" w:hAnsi="Georgia" w:eastAsia="Georgia"/>
          <w:b w:val="0"/>
          <w:i w:val="0"/>
          <w:sz w:val="22"/>
        </w:rPr>
        <w:t>Tupela i lukim em na i kirap nogut tru. Na mama bilong en i tokim em olsem, “Pikinini, bilong wanem yu mekim dispela pasin long mitupela? Bel bilong mi tupela papa bilong yu i hevi tumas na mitupela i wok long painim yu.” Tasol em i bekim tok olsem long tupela, “Bilong wanem yutupela i wok long painim mi? Ating yutupela i no save, mi mas i stap long haus bilong Papa bilong mi?” Tasol tupela i no save long mining bilong dispela tok em i mekim long tupela.</w:t>
      </w:r>
    </w:p>
    <w:p>
      <w:r>
        <w:rPr>
          <w:rFonts w:ascii="Georgia" w:hAnsi="Georgia" w:eastAsia="Georgia"/>
          <w:b w:val="0"/>
          <w:i w:val="0"/>
          <w:sz w:val="22"/>
        </w:rPr>
      </w:r>
    </w:p>
    <w:p>
      <w:r>
        <w:rPr>
          <w:rFonts w:ascii="Georgia" w:hAnsi="Georgia" w:eastAsia="Georgia"/>
          <w:b w:val="0"/>
          <w:i w:val="0"/>
          <w:sz w:val="22"/>
        </w:rPr>
        <w:t>Orait em i go bek wantaim tupela, na ol i kamap long Nasaret, na oltaim em i bihainim tok bilong tupela. Na mama bilong en i putim dispela olgeta tok long bel bilong en na i holim i stap. Na Jisas i kamap bikpela, na save bilong en i kamap gutpela tru. Na God i laikim em tru na ol manmeri tu i laikim em.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11</w:t>
      </w:r>
      <w:r>
        <w:rPr>
          <w:rFonts w:ascii="Georgia" w:hAnsi="Georgia" w:eastAsia="Georgia"/>
          <w:b w:val="0"/>
          <w:i/>
          <w:color w:val="553311"/>
          <w:sz w:val="22"/>
        </w:rPr>
        <w:t xml:space="preserve">  Jn 2:1-11</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Wanpela man i marit long taun Kana long distrik Galili. Na mama bilong Jisas i go lukim dispela marit. Ol i bin singautim tu Jisas wantaim ol disaipel bilong en, na ol tu i kam i stap long dispela marit.</w:t>
      </w:r>
    </w:p>
    <w:p>
      <w:r>
        <w:rPr>
          <w:rFonts w:ascii="Georgia" w:hAnsi="Georgia" w:eastAsia="Georgia"/>
          <w:b w:val="0"/>
          <w:i w:val="0"/>
          <w:sz w:val="22"/>
        </w:rPr>
      </w:r>
    </w:p>
    <w:p>
      <w:r>
        <w:rPr>
          <w:rFonts w:ascii="Georgia" w:hAnsi="Georgia" w:eastAsia="Georgia"/>
          <w:b w:val="0"/>
          <w:i w:val="0"/>
          <w:sz w:val="22"/>
        </w:rPr>
        <w:t>Taim wain i pinis, na mama bilong Jisas i tokim em olsem, “Ol i no gat wain.” Na Jisas i tokim em olsem, “Meri, bilong wanem yu askim mi? Taim bilong mi em i no yet.” Orait mama bilong en i tokim ol wokman olsem, “Sapos em i tokim yupela long mekim wanpela samting, orait yupela i mas mekim.”</w:t>
      </w:r>
    </w:p>
    <w:p>
      <w:r>
        <w:rPr>
          <w:rFonts w:ascii="Georgia" w:hAnsi="Georgia" w:eastAsia="Georgia"/>
          <w:b w:val="0"/>
          <w:i w:val="0"/>
          <w:sz w:val="22"/>
        </w:rPr>
      </w:r>
    </w:p>
    <w:p>
      <w:r>
        <w:rPr>
          <w:rFonts w:ascii="Georgia" w:hAnsi="Georgia" w:eastAsia="Georgia"/>
          <w:b w:val="0"/>
          <w:i w:val="0"/>
          <w:sz w:val="22"/>
        </w:rPr>
        <w:t>Long dispela haus i gat 6-pela bikpela sospen ston i stap, bilong ol Juda i ken waswas long pasin bilong ol. Wanpela wanpela inap holim samting olsem 100 lita wara. Orait Jisas i tokim ol wokman olsem, “Pulimapim wara long ol sospen.” Na ol i pulapim ol tru. Na em i tokim ol, “Kisim sampela nau na karim i go long man i bosim kaikai.” Orait ol wokman i kisim sampela na karim i go.</w:t>
      </w:r>
    </w:p>
    <w:p>
      <w:r>
        <w:rPr>
          <w:rFonts w:ascii="Georgia" w:hAnsi="Georgia" w:eastAsia="Georgia"/>
          <w:b w:val="0"/>
          <w:i w:val="0"/>
          <w:sz w:val="22"/>
        </w:rPr>
      </w:r>
    </w:p>
    <w:p>
      <w:r>
        <w:rPr>
          <w:rFonts w:ascii="Georgia" w:hAnsi="Georgia" w:eastAsia="Georgia"/>
          <w:b w:val="0"/>
          <w:i w:val="0"/>
          <w:sz w:val="22"/>
        </w:rPr>
        <w:t>Dispela wara i kamap pinis olsem wain na man i bosim kaikai i traim, tasol em i no save, ol i kisim dispela wain we. Ol wokman i bin pulimapim wara, ol tasol i save. Orait man i bosim kaikai em i singautim dispela man i marit, na em i tokim em olsem, “Olgeta man i save tilim gutpela wain pastaim. Na taim ol i dring planti pinis, orait ol i save tilim wain i nogut liklik. Tasol yu, yu bin pasim gutpela wain, na nau tasol yu kisim i kam.”</w:t>
      </w:r>
    </w:p>
    <w:p>
      <w:r>
        <w:rPr>
          <w:rFonts w:ascii="Georgia" w:hAnsi="Georgia" w:eastAsia="Georgia"/>
          <w:b w:val="0"/>
          <w:i w:val="0"/>
          <w:sz w:val="22"/>
        </w:rPr>
      </w:r>
    </w:p>
    <w:p>
      <w:r>
        <w:rPr>
          <w:rFonts w:ascii="Georgia" w:hAnsi="Georgia" w:eastAsia="Georgia"/>
          <w:b w:val="0"/>
          <w:i w:val="0"/>
          <w:sz w:val="22"/>
        </w:rPr>
        <w:t>Dispela em i namba wan mirakel Jisas i wokim. Em i wokim long taun Kana long distrik Galili. Dispela mirakel em i olsem mak bilong soim bikpela namba na strong bilong en. Na ol disaipel bilong en ol i lukim na ol i bilip long em.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12</w:t>
      </w:r>
      <w:r>
        <w:rPr>
          <w:rFonts w:ascii="Georgia" w:hAnsi="Georgia" w:eastAsia="Georgia"/>
          <w:b w:val="0"/>
          <w:i/>
          <w:color w:val="553311"/>
          <w:sz w:val="22"/>
        </w:rPr>
        <w:t xml:space="preserve">  Lk 11:27-28</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Jisas i autim tok long taim bikpela lain manmeri i stap. Na wanpela meri i stap namel long ol em i singaut olsem, “Dispela meri i bin karim yu na i givim susu long yu, em i ken amamas.”</w:t>
      </w:r>
    </w:p>
    <w:p>
      <w:r>
        <w:rPr>
          <w:rFonts w:ascii="Georgia" w:hAnsi="Georgia" w:eastAsia="Georgia"/>
          <w:b w:val="0"/>
          <w:i w:val="0"/>
          <w:sz w:val="22"/>
        </w:rPr>
      </w:r>
    </w:p>
    <w:p>
      <w:r>
        <w:rPr>
          <w:rFonts w:ascii="Georgia" w:hAnsi="Georgia" w:eastAsia="Georgia"/>
          <w:b w:val="0"/>
          <w:i w:val="0"/>
          <w:sz w:val="22"/>
        </w:rPr>
        <w:t>Tasol Jisas i tok, “Mobeta yumi tok olsem, ol manmeri i harim tok bilong God na i bihainim, em ol i ken amamas.”</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13</w:t>
      </w:r>
      <w:r>
        <w:rPr>
          <w:rFonts w:ascii="Georgia" w:hAnsi="Georgia" w:eastAsia="Georgia"/>
          <w:b w:val="0"/>
          <w:i/>
          <w:color w:val="553311"/>
          <w:sz w:val="22"/>
        </w:rPr>
        <w:t xml:space="preserve">  Mt 16:24-27</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bilong en olsem, “Sapos wanpela man o meri i laik bihainim mi, orait em i mas daunim laik bilong em yet, na em i mas karim diwai kros bilong en na bihainim mi. Long wanem, sapos wanpela man o meri i laik holimpas laip bilong em yet, laip bilong en bai i lus. Tasol sapos wanpela man o meri i ting long mi na i lusim laip bilong en, em bai i kisim laip bilong en.</w:t>
      </w:r>
    </w:p>
    <w:p>
      <w:r>
        <w:rPr>
          <w:rFonts w:ascii="Georgia" w:hAnsi="Georgia" w:eastAsia="Georgia"/>
          <w:b w:val="0"/>
          <w:i w:val="0"/>
          <w:sz w:val="22"/>
        </w:rPr>
      </w:r>
    </w:p>
    <w:p>
      <w:r>
        <w:rPr>
          <w:rFonts w:ascii="Georgia" w:hAnsi="Georgia" w:eastAsia="Georgia"/>
          <w:b w:val="0"/>
          <w:i w:val="0"/>
          <w:sz w:val="22"/>
        </w:rPr>
        <w:t>“Sapos wanpela man o meri i kisim olgeta samting bilong graun, tasol laip bilong em yet i lus, orait dispela olgeta samting bai i helpim em olsem wanem? Bai man o meri i givim wanem pe bilong baim bek laip bilong en?</w:t>
      </w:r>
    </w:p>
    <w:p>
      <w:r>
        <w:rPr>
          <w:rFonts w:ascii="Georgia" w:hAnsi="Georgia" w:eastAsia="Georgia"/>
          <w:b w:val="0"/>
          <w:i w:val="0"/>
          <w:sz w:val="22"/>
        </w:rPr>
      </w:r>
    </w:p>
    <w:p>
      <w:r>
        <w:rPr>
          <w:rFonts w:ascii="Georgia" w:hAnsi="Georgia" w:eastAsia="Georgia"/>
          <w:b w:val="0"/>
          <w:i w:val="0"/>
          <w:sz w:val="22"/>
        </w:rPr>
        <w:t>“Pikinini Bilong Man bai i stap long bikpela lait bilong Papa bilong en, na em bai i kam wantaim ol ensel bilong en. Long dispela taim em bai i givim pe long olgeta manmeri inap long pasin ol i bin mekim.</w:t>
      </w:r>
    </w:p>
    <w:p>
      <w:r>
        <w:rPr>
          <w:rFonts w:ascii="Georgia" w:hAnsi="Georgia" w:eastAsia="Georgia"/>
          <w:b w:val="0"/>
          <w:i w:val="0"/>
          <w:sz w:val="22"/>
        </w:rPr>
      </w:r>
    </w:p>
    <w:p>
      <w:r>
        <w:rPr>
          <w:rFonts w:ascii="Georgia" w:hAnsi="Georgia" w:eastAsia="Georgia"/>
          <w:b w:val="0"/>
          <w:i w:val="0"/>
          <w:sz w:val="22"/>
        </w:rPr>
        <w:t>“Mi tok tru long yupela, sampela manmeri i sanap hia bai ol i no i dai yet, na bai ol i lukim Pikinini Bilong Man i kam olsem king.”</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r>
        <w:rPr>
          <w:rFonts w:ascii="Georgia" w:hAnsi="Georgia" w:eastAsia="Georgia"/>
          <w:b/>
          <w:i w:val="0"/>
          <w:sz w:val="22"/>
        </w:rPr>
        <w:t>Gutnius 14</w:t>
      </w:r>
      <w:r>
        <w:rPr>
          <w:rFonts w:ascii="Georgia" w:hAnsi="Georgia" w:eastAsia="Georgia"/>
          <w:b w:val="0"/>
          <w:i/>
          <w:color w:val="553311"/>
          <w:sz w:val="22"/>
        </w:rPr>
        <w:t xml:space="preserve">  Jn 19:25-27</w:t>
      </w:r>
      <w:r>
        <w:rPr>
          <w:rFonts w:ascii="Georgia" w:hAnsi="Georgia" w:eastAsia="Georgia"/>
          <w:b w:val="0"/>
          <w:i/>
          <w:color w:val="666666"/>
          <w:sz w:val="18"/>
        </w:rPr>
        <w:t xml:space="preserve">  Stori bilong Pen na Indai bilong Bikpela Jisas Krais, Santu Jon i raitim</w:t>
      </w:r>
    </w:p>
    <w:p>
      <w:r>
        <w:rPr>
          <w:rFonts w:ascii="Georgia" w:hAnsi="Georgia" w:eastAsia="Georgia"/>
          <w:b w:val="0"/>
          <w:i w:val="0"/>
          <w:sz w:val="22"/>
        </w:rPr>
        <w:t>(S = Stori; J = Jisas; W = wan wan man o meri; O = Olgeta)</w:t>
      </w:r>
    </w:p>
    <w:p>
      <w:r>
        <w:rPr>
          <w:rFonts w:ascii="Georgia" w:hAnsi="Georgia" w:eastAsia="Georgia"/>
          <w:b w:val="0"/>
          <w:i w:val="0"/>
          <w:sz w:val="22"/>
        </w:rPr>
      </w:r>
    </w:p>
    <w:p>
      <w:r>
        <w:rPr>
          <w:rFonts w:ascii="Georgia" w:hAnsi="Georgia" w:eastAsia="Georgia"/>
          <w:b w:val="0"/>
          <w:i w:val="0"/>
          <w:sz w:val="22"/>
        </w:rPr>
        <w:t>S: Jisas wantaim ol disaipel bilong en ol i go brukim wara Kidron. Long hapsait bilong dispela wara wanpela gaden i stap, na Jisas wantaim ol disaipel bilong en ol i go insait long gaden.</w:t>
      </w:r>
    </w:p>
    <w:p>
      <w:r>
        <w:rPr>
          <w:rFonts w:ascii="Georgia" w:hAnsi="Georgia" w:eastAsia="Georgia"/>
          <w:b w:val="0"/>
          <w:i w:val="0"/>
          <w:sz w:val="22"/>
        </w:rPr>
      </w:r>
    </w:p>
    <w:p>
      <w:r>
        <w:rPr>
          <w:rFonts w:ascii="Georgia" w:hAnsi="Georgia" w:eastAsia="Georgia"/>
          <w:b w:val="0"/>
          <w:i w:val="0"/>
          <w:sz w:val="22"/>
        </w:rPr>
        <w:t>Judas, em man i laik givim Jisas long han bilong ol birua, em tu i save long dispela gaden, long wanem, planti taim Jisas i save bung wantaim ol disaipel bilong en long dispela gaden. Olsem na Judas i kisim ol lain soldia na sampela plisman bilong ol bikpris na ol Farisi, na em i bringim ol i kam long dispela hap. Na ol i holim ol lam na bombom na ol samting bilong pait.</w:t>
      </w:r>
    </w:p>
    <w:p>
      <w:r>
        <w:rPr>
          <w:rFonts w:ascii="Georgia" w:hAnsi="Georgia" w:eastAsia="Georgia"/>
          <w:b w:val="0"/>
          <w:i w:val="0"/>
          <w:sz w:val="22"/>
        </w:rPr>
      </w:r>
    </w:p>
    <w:p>
      <w:r>
        <w:rPr>
          <w:rFonts w:ascii="Georgia" w:hAnsi="Georgia" w:eastAsia="Georgia"/>
          <w:b w:val="0"/>
          <w:i w:val="0"/>
          <w:sz w:val="22"/>
        </w:rPr>
        <w:t>Jisas i save long olgeta samting i laik kamap long en. Olsem na em i go klostu long ol dispela lain na i askim ol olsem,</w:t>
      </w:r>
    </w:p>
    <w:p>
      <w:r>
        <w:rPr>
          <w:rFonts w:ascii="Georgia" w:hAnsi="Georgia" w:eastAsia="Georgia"/>
          <w:b w:val="0"/>
          <w:i w:val="0"/>
          <w:sz w:val="22"/>
        </w:rPr>
      </w:r>
    </w:p>
    <w:p>
      <w:r>
        <w:rPr>
          <w:rFonts w:ascii="Georgia" w:hAnsi="Georgia" w:eastAsia="Georgia"/>
          <w:b w:val="0"/>
          <w:i w:val="0"/>
          <w:sz w:val="22"/>
        </w:rPr>
        <w:t>J: “Yupela i painim husat?”</w:t>
      </w:r>
    </w:p>
    <w:p>
      <w:r>
        <w:rPr>
          <w:rFonts w:ascii="Georgia" w:hAnsi="Georgia" w:eastAsia="Georgia"/>
          <w:b w:val="0"/>
          <w:i w:val="0"/>
          <w:sz w:val="22"/>
        </w:rPr>
      </w:r>
    </w:p>
    <w:p>
      <w:r>
        <w:rPr>
          <w:rFonts w:ascii="Georgia" w:hAnsi="Georgia" w:eastAsia="Georgia"/>
          <w:b w:val="0"/>
          <w:i w:val="0"/>
          <w:sz w:val="22"/>
        </w:rPr>
        <w:t>S: Ol i bekim tok bilong em olsem,</w:t>
      </w:r>
    </w:p>
    <w:p>
      <w:r>
        <w:rPr>
          <w:rFonts w:ascii="Georgia" w:hAnsi="Georgia" w:eastAsia="Georgia"/>
          <w:b w:val="0"/>
          <w:i w:val="0"/>
          <w:sz w:val="22"/>
        </w:rPr>
      </w:r>
    </w:p>
    <w:p>
      <w:r>
        <w:rPr>
          <w:rFonts w:ascii="Georgia" w:hAnsi="Georgia" w:eastAsia="Georgia"/>
          <w:b w:val="0"/>
          <w:i w:val="0"/>
          <w:sz w:val="22"/>
        </w:rPr>
        <w:t>O: “Mipela i kam bilong painim Jisas bilong Nasaret.”</w:t>
      </w:r>
    </w:p>
    <w:p>
      <w:r>
        <w:rPr>
          <w:rFonts w:ascii="Georgia" w:hAnsi="Georgia" w:eastAsia="Georgia"/>
          <w:b w:val="0"/>
          <w:i w:val="0"/>
          <w:sz w:val="22"/>
        </w:rPr>
      </w:r>
    </w:p>
    <w:p>
      <w:r>
        <w:rPr>
          <w:rFonts w:ascii="Georgia" w:hAnsi="Georgia" w:eastAsia="Georgia"/>
          <w:b w:val="0"/>
          <w:i w:val="0"/>
          <w:sz w:val="22"/>
        </w:rPr>
        <w:t>S: Na Jisas i tokim ol,</w:t>
      </w:r>
    </w:p>
    <w:p>
      <w:r>
        <w:rPr>
          <w:rFonts w:ascii="Georgia" w:hAnsi="Georgia" w:eastAsia="Georgia"/>
          <w:b w:val="0"/>
          <w:i w:val="0"/>
          <w:sz w:val="22"/>
        </w:rPr>
      </w:r>
    </w:p>
    <w:p>
      <w:r>
        <w:rPr>
          <w:rFonts w:ascii="Georgia" w:hAnsi="Georgia" w:eastAsia="Georgia"/>
          <w:b w:val="0"/>
          <w:i w:val="0"/>
          <w:sz w:val="22"/>
        </w:rPr>
        <w:t>J: “Em mi tasol.”</w:t>
      </w:r>
    </w:p>
    <w:p>
      <w:r>
        <w:rPr>
          <w:rFonts w:ascii="Georgia" w:hAnsi="Georgia" w:eastAsia="Georgia"/>
          <w:b w:val="0"/>
          <w:i w:val="0"/>
          <w:sz w:val="22"/>
        </w:rPr>
      </w:r>
    </w:p>
    <w:p>
      <w:r>
        <w:rPr>
          <w:rFonts w:ascii="Georgia" w:hAnsi="Georgia" w:eastAsia="Georgia"/>
          <w:b w:val="0"/>
          <w:i w:val="0"/>
          <w:sz w:val="22"/>
        </w:rPr>
        <w:t>S: Na Judas, em man i laik givim em long ol, em i sanap wantaim ol. Ol i harim Jisas i tok, “Em mi tasol, ” na ol dispela man i surik i go bek na i pundaun long graun. Na Jisas i askim ol gen,</w:t>
      </w:r>
    </w:p>
    <w:p>
      <w:r>
        <w:rPr>
          <w:rFonts w:ascii="Georgia" w:hAnsi="Georgia" w:eastAsia="Georgia"/>
          <w:b w:val="0"/>
          <w:i w:val="0"/>
          <w:sz w:val="22"/>
        </w:rPr>
      </w:r>
    </w:p>
    <w:p>
      <w:r>
        <w:rPr>
          <w:rFonts w:ascii="Georgia" w:hAnsi="Georgia" w:eastAsia="Georgia"/>
          <w:b w:val="0"/>
          <w:i w:val="0"/>
          <w:sz w:val="22"/>
        </w:rPr>
        <w:t>J: “Yupela i painim husat?”</w:t>
      </w:r>
    </w:p>
    <w:p>
      <w:r>
        <w:rPr>
          <w:rFonts w:ascii="Georgia" w:hAnsi="Georgia" w:eastAsia="Georgia"/>
          <w:b w:val="0"/>
          <w:i w:val="0"/>
          <w:sz w:val="22"/>
        </w:rPr>
      </w:r>
    </w:p>
    <w:p>
      <w:r>
        <w:rPr>
          <w:rFonts w:ascii="Georgia" w:hAnsi="Georgia" w:eastAsia="Georgia"/>
          <w:b w:val="0"/>
          <w:i w:val="0"/>
          <w:sz w:val="22"/>
        </w:rPr>
        <w:t>S: Na ol i tok,</w:t>
      </w:r>
    </w:p>
    <w:p>
      <w:r>
        <w:rPr>
          <w:rFonts w:ascii="Georgia" w:hAnsi="Georgia" w:eastAsia="Georgia"/>
          <w:b w:val="0"/>
          <w:i w:val="0"/>
          <w:sz w:val="22"/>
        </w:rPr>
      </w:r>
    </w:p>
    <w:p>
      <w:r>
        <w:rPr>
          <w:rFonts w:ascii="Georgia" w:hAnsi="Georgia" w:eastAsia="Georgia"/>
          <w:b w:val="0"/>
          <w:i w:val="0"/>
          <w:sz w:val="22"/>
        </w:rPr>
        <w:t>O: “Jisas bilong Nasaret.”</w:t>
      </w:r>
    </w:p>
    <w:p>
      <w:r>
        <w:rPr>
          <w:rFonts w:ascii="Georgia" w:hAnsi="Georgia" w:eastAsia="Georgia"/>
          <w:b w:val="0"/>
          <w:i w:val="0"/>
          <w:sz w:val="22"/>
        </w:rPr>
      </w:r>
    </w:p>
    <w:p>
      <w:r>
        <w:rPr>
          <w:rFonts w:ascii="Georgia" w:hAnsi="Georgia" w:eastAsia="Georgia"/>
          <w:b w:val="0"/>
          <w:i w:val="0"/>
          <w:sz w:val="22"/>
        </w:rPr>
        <w:t>S: Na Jisas i bekim tok olsem,</w:t>
      </w:r>
    </w:p>
    <w:p>
      <w:r>
        <w:rPr>
          <w:rFonts w:ascii="Georgia" w:hAnsi="Georgia" w:eastAsia="Georgia"/>
          <w:b w:val="0"/>
          <w:i w:val="0"/>
          <w:sz w:val="22"/>
        </w:rPr>
      </w:r>
    </w:p>
    <w:p>
      <w:r>
        <w:rPr>
          <w:rFonts w:ascii="Georgia" w:hAnsi="Georgia" w:eastAsia="Georgia"/>
          <w:b w:val="0"/>
          <w:i w:val="0"/>
          <w:sz w:val="22"/>
        </w:rPr>
        <w:t>J: “Mi tokim yupela pinis, em mi tasol. Na sapos yupela i painim mi, orait larim ol dispela man i go.”</w:t>
      </w:r>
    </w:p>
    <w:p>
      <w:r>
        <w:rPr>
          <w:rFonts w:ascii="Georgia" w:hAnsi="Georgia" w:eastAsia="Georgia"/>
          <w:b w:val="0"/>
          <w:i w:val="0"/>
          <w:sz w:val="22"/>
        </w:rPr>
      </w:r>
    </w:p>
    <w:p>
      <w:r>
        <w:rPr>
          <w:rFonts w:ascii="Georgia" w:hAnsi="Georgia" w:eastAsia="Georgia"/>
          <w:b w:val="0"/>
          <w:i w:val="0"/>
          <w:sz w:val="22"/>
        </w:rPr>
        <w:t>S: Long dispela pasin em inapim dispela tok em i bin mekim bipo, “Ol dispela man yu bin givim mi, i no gat wanpela bilong ol i lus.”</w:t>
      </w:r>
    </w:p>
    <w:p>
      <w:r>
        <w:rPr>
          <w:rFonts w:ascii="Georgia" w:hAnsi="Georgia" w:eastAsia="Georgia"/>
          <w:b w:val="0"/>
          <w:i w:val="0"/>
          <w:sz w:val="22"/>
        </w:rPr>
      </w:r>
    </w:p>
    <w:p>
      <w:r>
        <w:rPr>
          <w:rFonts w:ascii="Georgia" w:hAnsi="Georgia" w:eastAsia="Georgia"/>
          <w:b w:val="0"/>
          <w:i w:val="0"/>
          <w:sz w:val="22"/>
        </w:rPr>
        <w:t>Saimon Pita i bin karim wanpela bainat i kam, na em i pulim bainat na i paitim wokboi bilong hetpris, na bainat i katim yau long han sut bilong dispela wokboi na yau i pundaun. Nem bilong dispela wokboi em Malkus. Na Jisas i tokim Pita,</w:t>
      </w:r>
    </w:p>
    <w:p>
      <w:r>
        <w:rPr>
          <w:rFonts w:ascii="Georgia" w:hAnsi="Georgia" w:eastAsia="Georgia"/>
          <w:b w:val="0"/>
          <w:i w:val="0"/>
          <w:sz w:val="22"/>
        </w:rPr>
      </w:r>
    </w:p>
    <w:p>
      <w:r>
        <w:rPr>
          <w:rFonts w:ascii="Georgia" w:hAnsi="Georgia" w:eastAsia="Georgia"/>
          <w:b w:val="0"/>
          <w:i w:val="0"/>
          <w:sz w:val="22"/>
        </w:rPr>
        <w:t>J: “Putim bainat i go bek long paus bilong en. Olsem wanem? Yu ting mi no inap dring long dispela kap Papa i bin givim mi?”</w:t>
      </w:r>
    </w:p>
    <w:p>
      <w:r>
        <w:rPr>
          <w:rFonts w:ascii="Georgia" w:hAnsi="Georgia" w:eastAsia="Georgia"/>
          <w:b w:val="0"/>
          <w:i w:val="0"/>
          <w:sz w:val="22"/>
        </w:rPr>
      </w:r>
    </w:p>
    <w:p>
      <w:r>
        <w:rPr>
          <w:rFonts w:ascii="Georgia" w:hAnsi="Georgia" w:eastAsia="Georgia"/>
          <w:b w:val="0"/>
          <w:i w:val="0"/>
          <w:sz w:val="22"/>
        </w:rPr>
        <w:t>S: Orait na ol lain soldia na namba wan ofisa bilong ol, na ol plisman bilong ol Juda, ol i holimpas Jisas na pasim em long baklain.</w:t>
      </w:r>
    </w:p>
    <w:p>
      <w:r>
        <w:rPr>
          <w:rFonts w:ascii="Georgia" w:hAnsi="Georgia" w:eastAsia="Georgia"/>
          <w:b w:val="0"/>
          <w:i w:val="0"/>
          <w:sz w:val="22"/>
        </w:rPr>
      </w:r>
    </w:p>
    <w:p>
      <w:r>
        <w:rPr>
          <w:rFonts w:ascii="Georgia" w:hAnsi="Georgia" w:eastAsia="Georgia"/>
          <w:b w:val="0"/>
          <w:i w:val="0"/>
          <w:sz w:val="22"/>
        </w:rPr>
        <w:t>Na ol i kisim em i go long Anas pastaim. Anas em i tambu bilong Kaiafas. Kaiafas em hetpris long dispela yia na em i dispela man i bin tokim ol Juda olsem, “I gutpela sapos wanpela man tasol i kisim ples bilong ol manmeri na i dai.”</w:t>
      </w:r>
    </w:p>
    <w:p>
      <w:r>
        <w:rPr>
          <w:rFonts w:ascii="Georgia" w:hAnsi="Georgia" w:eastAsia="Georgia"/>
          <w:b w:val="0"/>
          <w:i w:val="0"/>
          <w:sz w:val="22"/>
        </w:rPr>
      </w:r>
    </w:p>
    <w:p>
      <w:r>
        <w:rPr>
          <w:rFonts w:ascii="Georgia" w:hAnsi="Georgia" w:eastAsia="Georgia"/>
          <w:b w:val="0"/>
          <w:i w:val="0"/>
          <w:sz w:val="22"/>
        </w:rPr>
        <w:t>Saimon Pita wantaim narapela disaipel, tupela i bihainim Jisas i go. Hetpris i save long dispela arapela disaipel, olsem na em i bihainim Jisas i go insait long banis bilong hetpris. Tasol Pita i sanap i stap ausait klostu long dua. Olsem na dispela arapela disaipel, hetpris i save long en, em i go tokim meri i bosim dua, na em i bringim Pita i kam insait. Meri i bosim dua, em i askim Pita olsem,</w:t>
      </w:r>
    </w:p>
    <w:p>
      <w:r>
        <w:rPr>
          <w:rFonts w:ascii="Georgia" w:hAnsi="Georgia" w:eastAsia="Georgia"/>
          <w:b w:val="0"/>
          <w:i w:val="0"/>
          <w:sz w:val="22"/>
        </w:rPr>
      </w:r>
    </w:p>
    <w:p>
      <w:r>
        <w:rPr>
          <w:rFonts w:ascii="Georgia" w:hAnsi="Georgia" w:eastAsia="Georgia"/>
          <w:b w:val="0"/>
          <w:i w:val="0"/>
          <w:sz w:val="22"/>
        </w:rPr>
        <w:t>W: “Ating yu tu yu disaipel bilong dispela man?”</w:t>
      </w:r>
    </w:p>
    <w:p>
      <w:r>
        <w:rPr>
          <w:rFonts w:ascii="Georgia" w:hAnsi="Georgia" w:eastAsia="Georgia"/>
          <w:b w:val="0"/>
          <w:i w:val="0"/>
          <w:sz w:val="22"/>
        </w:rPr>
      </w:r>
    </w:p>
    <w:p>
      <w:r>
        <w:rPr>
          <w:rFonts w:ascii="Georgia" w:hAnsi="Georgia" w:eastAsia="Georgia"/>
          <w:b w:val="0"/>
          <w:i w:val="0"/>
          <w:sz w:val="22"/>
        </w:rPr>
        <w:t>S: Na Pita i tok,</w:t>
      </w:r>
    </w:p>
    <w:p>
      <w:r>
        <w:rPr>
          <w:rFonts w:ascii="Georgia" w:hAnsi="Georgia" w:eastAsia="Georgia"/>
          <w:b w:val="0"/>
          <w:i w:val="0"/>
          <w:sz w:val="22"/>
        </w:rPr>
      </w:r>
    </w:p>
    <w:p>
      <w:r>
        <w:rPr>
          <w:rFonts w:ascii="Georgia" w:hAnsi="Georgia" w:eastAsia="Georgia"/>
          <w:b w:val="0"/>
          <w:i w:val="0"/>
          <w:sz w:val="22"/>
        </w:rPr>
        <w:t>W: “Nogat. Mi no disaipel bilong en.”</w:t>
      </w:r>
    </w:p>
    <w:p>
      <w:r>
        <w:rPr>
          <w:rFonts w:ascii="Georgia" w:hAnsi="Georgia" w:eastAsia="Georgia"/>
          <w:b w:val="0"/>
          <w:i w:val="0"/>
          <w:sz w:val="22"/>
        </w:rPr>
      </w:r>
    </w:p>
    <w:p>
      <w:r>
        <w:rPr>
          <w:rFonts w:ascii="Georgia" w:hAnsi="Georgia" w:eastAsia="Georgia"/>
          <w:b w:val="0"/>
          <w:i w:val="0"/>
          <w:sz w:val="22"/>
        </w:rPr>
        <w:t>S: Ol wokboi na ol plisman i bin wokim wanpela paia. Ples i kol, na ol i sanap na hatim skin bilong ol i stap. Na Pita tu i sanap wantaim ol na i hatim skin bilong en.</w:t>
      </w:r>
    </w:p>
    <w:p>
      <w:r>
        <w:rPr>
          <w:rFonts w:ascii="Georgia" w:hAnsi="Georgia" w:eastAsia="Georgia"/>
          <w:b w:val="0"/>
          <w:i w:val="0"/>
          <w:sz w:val="22"/>
        </w:rPr>
      </w:r>
    </w:p>
    <w:p>
      <w:r>
        <w:rPr>
          <w:rFonts w:ascii="Georgia" w:hAnsi="Georgia" w:eastAsia="Georgia"/>
          <w:b w:val="0"/>
          <w:i w:val="0"/>
          <w:sz w:val="22"/>
        </w:rPr>
        <w:t>Long dispela taim hetpris i askim Jisas long ol disaipel bilong en, na long tok em i bin givim long ol manmeri. Na Jisas i bekim tok olsem long em,</w:t>
      </w:r>
    </w:p>
    <w:p>
      <w:r>
        <w:rPr>
          <w:rFonts w:ascii="Georgia" w:hAnsi="Georgia" w:eastAsia="Georgia"/>
          <w:b w:val="0"/>
          <w:i w:val="0"/>
          <w:sz w:val="22"/>
        </w:rPr>
      </w:r>
    </w:p>
    <w:p>
      <w:r>
        <w:rPr>
          <w:rFonts w:ascii="Georgia" w:hAnsi="Georgia" w:eastAsia="Georgia"/>
          <w:b w:val="0"/>
          <w:i w:val="0"/>
          <w:sz w:val="22"/>
        </w:rPr>
        <w:t>J: “Mi bin givim tok long ol manmeri long ples klia. Oltaim mi bin skulim ol manmeri insait long ol haus lotu na insait long banis bilong tempel, long ol ples olgeta Juda i save bung long en. Mi no bin mekim wanpela tok long ples hait. Olsem na bilong wanem yu askim mi? Yu mas askim ol manmeri i bin harim dispela tok. Ol i save long tok mi bin mekim.”</w:t>
      </w:r>
    </w:p>
    <w:p>
      <w:r>
        <w:rPr>
          <w:rFonts w:ascii="Georgia" w:hAnsi="Georgia" w:eastAsia="Georgia"/>
          <w:b w:val="0"/>
          <w:i w:val="0"/>
          <w:sz w:val="22"/>
        </w:rPr>
      </w:r>
    </w:p>
    <w:p>
      <w:r>
        <w:rPr>
          <w:rFonts w:ascii="Georgia" w:hAnsi="Georgia" w:eastAsia="Georgia"/>
          <w:b w:val="0"/>
          <w:i w:val="0"/>
          <w:sz w:val="22"/>
        </w:rPr>
        <w:t>S: Jisas i tok olsem na wanpela plisman i sanap i stap, em i solapim Jisas na i tok,</w:t>
      </w:r>
    </w:p>
    <w:p>
      <w:r>
        <w:rPr>
          <w:rFonts w:ascii="Georgia" w:hAnsi="Georgia" w:eastAsia="Georgia"/>
          <w:b w:val="0"/>
          <w:i w:val="0"/>
          <w:sz w:val="22"/>
        </w:rPr>
      </w:r>
    </w:p>
    <w:p>
      <w:r>
        <w:rPr>
          <w:rFonts w:ascii="Georgia" w:hAnsi="Georgia" w:eastAsia="Georgia"/>
          <w:b w:val="0"/>
          <w:i w:val="0"/>
          <w:sz w:val="22"/>
        </w:rPr>
        <w:t>W: “Olsem wanem tru na yu bekim tok bilong hetpris long dispela kain pasin?”</w:t>
      </w:r>
    </w:p>
    <w:p>
      <w:r>
        <w:rPr>
          <w:rFonts w:ascii="Georgia" w:hAnsi="Georgia" w:eastAsia="Georgia"/>
          <w:b w:val="0"/>
          <w:i w:val="0"/>
          <w:sz w:val="22"/>
        </w:rPr>
      </w:r>
    </w:p>
    <w:p>
      <w:r>
        <w:rPr>
          <w:rFonts w:ascii="Georgia" w:hAnsi="Georgia" w:eastAsia="Georgia"/>
          <w:b w:val="0"/>
          <w:i w:val="0"/>
          <w:sz w:val="22"/>
        </w:rPr>
        <w:t>S: Na Jisas i bekim tok bilong em olsem,</w:t>
      </w:r>
    </w:p>
    <w:p>
      <w:r>
        <w:rPr>
          <w:rFonts w:ascii="Georgia" w:hAnsi="Georgia" w:eastAsia="Georgia"/>
          <w:b w:val="0"/>
          <w:i w:val="0"/>
          <w:sz w:val="22"/>
        </w:rPr>
      </w:r>
    </w:p>
    <w:p>
      <w:r>
        <w:rPr>
          <w:rFonts w:ascii="Georgia" w:hAnsi="Georgia" w:eastAsia="Georgia"/>
          <w:b w:val="0"/>
          <w:i w:val="0"/>
          <w:sz w:val="22"/>
        </w:rPr>
        <w:t>J: “Sapos mi mekim tok nogut, orait yu mas tokaut klia long dispela tok mi bin mekim. Tasol sapos mi mekim gutpela tok, orait watpo yu paitim mi?”</w:t>
      </w:r>
    </w:p>
    <w:p>
      <w:r>
        <w:rPr>
          <w:rFonts w:ascii="Georgia" w:hAnsi="Georgia" w:eastAsia="Georgia"/>
          <w:b w:val="0"/>
          <w:i w:val="0"/>
          <w:sz w:val="22"/>
        </w:rPr>
      </w:r>
    </w:p>
    <w:p>
      <w:r>
        <w:rPr>
          <w:rFonts w:ascii="Georgia" w:hAnsi="Georgia" w:eastAsia="Georgia"/>
          <w:b w:val="0"/>
          <w:i w:val="0"/>
          <w:sz w:val="22"/>
        </w:rPr>
        <w:t>S: Orait Anas i salim Jisas i go long hetpris Kaiafas. Na ol i no rausim dispela baklain ol i bin pasim em long en.</w:t>
      </w:r>
    </w:p>
    <w:p>
      <w:r>
        <w:rPr>
          <w:rFonts w:ascii="Georgia" w:hAnsi="Georgia" w:eastAsia="Georgia"/>
          <w:b w:val="0"/>
          <w:i w:val="0"/>
          <w:sz w:val="22"/>
        </w:rPr>
      </w:r>
    </w:p>
    <w:p>
      <w:r>
        <w:rPr>
          <w:rFonts w:ascii="Georgia" w:hAnsi="Georgia" w:eastAsia="Georgia"/>
          <w:b w:val="0"/>
          <w:i w:val="0"/>
          <w:sz w:val="22"/>
        </w:rPr>
        <w:t>Saimon Pita i sanap i stap na i hatim skin bilong en. Na ol i askim em olsem,</w:t>
      </w:r>
    </w:p>
    <w:p>
      <w:r>
        <w:rPr>
          <w:rFonts w:ascii="Georgia" w:hAnsi="Georgia" w:eastAsia="Georgia"/>
          <w:b w:val="0"/>
          <w:i w:val="0"/>
          <w:sz w:val="22"/>
        </w:rPr>
      </w:r>
    </w:p>
    <w:p>
      <w:r>
        <w:rPr>
          <w:rFonts w:ascii="Georgia" w:hAnsi="Georgia" w:eastAsia="Georgia"/>
          <w:b w:val="0"/>
          <w:i w:val="0"/>
          <w:sz w:val="22"/>
        </w:rPr>
        <w:t>O: “Ating yu tu yu disaipel bilong en, a?”</w:t>
      </w:r>
    </w:p>
    <w:p>
      <w:r>
        <w:rPr>
          <w:rFonts w:ascii="Georgia" w:hAnsi="Georgia" w:eastAsia="Georgia"/>
          <w:b w:val="0"/>
          <w:i w:val="0"/>
          <w:sz w:val="22"/>
        </w:rPr>
      </w:r>
    </w:p>
    <w:p>
      <w:r>
        <w:rPr>
          <w:rFonts w:ascii="Georgia" w:hAnsi="Georgia" w:eastAsia="Georgia"/>
          <w:b w:val="0"/>
          <w:i w:val="0"/>
          <w:sz w:val="22"/>
        </w:rPr>
        <w:t>S: Na em i tok,</w:t>
      </w:r>
    </w:p>
    <w:p>
      <w:r>
        <w:rPr>
          <w:rFonts w:ascii="Georgia" w:hAnsi="Georgia" w:eastAsia="Georgia"/>
          <w:b w:val="0"/>
          <w:i w:val="0"/>
          <w:sz w:val="22"/>
        </w:rPr>
      </w:r>
    </w:p>
    <w:p>
      <w:r>
        <w:rPr>
          <w:rFonts w:ascii="Georgia" w:hAnsi="Georgia" w:eastAsia="Georgia"/>
          <w:b w:val="0"/>
          <w:i w:val="0"/>
          <w:sz w:val="22"/>
        </w:rPr>
        <w:t>W: “Nogat. Mi no disaipel bilong en.”</w:t>
      </w:r>
    </w:p>
    <w:p>
      <w:r>
        <w:rPr>
          <w:rFonts w:ascii="Georgia" w:hAnsi="Georgia" w:eastAsia="Georgia"/>
          <w:b w:val="0"/>
          <w:i w:val="0"/>
          <w:sz w:val="22"/>
        </w:rPr>
      </w:r>
    </w:p>
    <w:p>
      <w:r>
        <w:rPr>
          <w:rFonts w:ascii="Georgia" w:hAnsi="Georgia" w:eastAsia="Georgia"/>
          <w:b w:val="0"/>
          <w:i w:val="0"/>
          <w:sz w:val="22"/>
        </w:rPr>
        <w:t>S: Tasol wanpela wokboi bilong hetpris, em i wanlain bilong dispela man Pita i bin katim yau bilong en, em i tok,</w:t>
      </w:r>
    </w:p>
    <w:p>
      <w:r>
        <w:rPr>
          <w:rFonts w:ascii="Georgia" w:hAnsi="Georgia" w:eastAsia="Georgia"/>
          <w:b w:val="0"/>
          <w:i w:val="0"/>
          <w:sz w:val="22"/>
        </w:rPr>
      </w:r>
    </w:p>
    <w:p>
      <w:r>
        <w:rPr>
          <w:rFonts w:ascii="Georgia" w:hAnsi="Georgia" w:eastAsia="Georgia"/>
          <w:b w:val="0"/>
          <w:i w:val="0"/>
          <w:sz w:val="22"/>
        </w:rPr>
        <w:t>W: “Ating mi bin lukim yu i stap wantaim em long gaden, a?”</w:t>
      </w:r>
    </w:p>
    <w:p>
      <w:r>
        <w:rPr>
          <w:rFonts w:ascii="Georgia" w:hAnsi="Georgia" w:eastAsia="Georgia"/>
          <w:b w:val="0"/>
          <w:i w:val="0"/>
          <w:sz w:val="22"/>
        </w:rPr>
      </w:r>
    </w:p>
    <w:p>
      <w:r>
        <w:rPr>
          <w:rFonts w:ascii="Georgia" w:hAnsi="Georgia" w:eastAsia="Georgia"/>
          <w:b w:val="0"/>
          <w:i w:val="0"/>
          <w:sz w:val="22"/>
        </w:rPr>
        <w:t>S: Na Pita i tok gen,</w:t>
      </w:r>
    </w:p>
    <w:p>
      <w:r>
        <w:rPr>
          <w:rFonts w:ascii="Georgia" w:hAnsi="Georgia" w:eastAsia="Georgia"/>
          <w:b w:val="0"/>
          <w:i w:val="0"/>
          <w:sz w:val="22"/>
        </w:rPr>
      </w:r>
    </w:p>
    <w:p>
      <w:r>
        <w:rPr>
          <w:rFonts w:ascii="Georgia" w:hAnsi="Georgia" w:eastAsia="Georgia"/>
          <w:b w:val="0"/>
          <w:i w:val="0"/>
          <w:sz w:val="22"/>
        </w:rPr>
        <w:t>W: “Nogat.”</w:t>
      </w:r>
    </w:p>
    <w:p>
      <w:r>
        <w:rPr>
          <w:rFonts w:ascii="Georgia" w:hAnsi="Georgia" w:eastAsia="Georgia"/>
          <w:b w:val="0"/>
          <w:i w:val="0"/>
          <w:sz w:val="22"/>
        </w:rPr>
      </w:r>
    </w:p>
    <w:p>
      <w:r>
        <w:rPr>
          <w:rFonts w:ascii="Georgia" w:hAnsi="Georgia" w:eastAsia="Georgia"/>
          <w:b w:val="0"/>
          <w:i w:val="0"/>
          <w:sz w:val="22"/>
        </w:rPr>
        <w:t>S: Na long dispela taim stret, kakaruk i krai.</w:t>
      </w:r>
    </w:p>
    <w:p>
      <w:r>
        <w:rPr>
          <w:rFonts w:ascii="Georgia" w:hAnsi="Georgia" w:eastAsia="Georgia"/>
          <w:b w:val="0"/>
          <w:i w:val="0"/>
          <w:sz w:val="22"/>
        </w:rPr>
      </w:r>
    </w:p>
    <w:p>
      <w:r>
        <w:rPr>
          <w:rFonts w:ascii="Georgia" w:hAnsi="Georgia" w:eastAsia="Georgia"/>
          <w:b w:val="0"/>
          <w:i w:val="0"/>
          <w:sz w:val="22"/>
        </w:rPr>
        <w:t>Orait ol Juda i kisim Jisas na ol i lusim haus bilong Kaiafas na ol i bringim em i go long haus bilong namba wan gavman.</w:t>
      </w:r>
    </w:p>
    <w:p>
      <w:r>
        <w:rPr>
          <w:rFonts w:ascii="Georgia" w:hAnsi="Georgia" w:eastAsia="Georgia"/>
          <w:b w:val="0"/>
          <w:i w:val="0"/>
          <w:sz w:val="22"/>
        </w:rPr>
      </w:r>
    </w:p>
    <w:p>
      <w:r>
        <w:rPr>
          <w:rFonts w:ascii="Georgia" w:hAnsi="Georgia" w:eastAsia="Georgia"/>
          <w:b w:val="0"/>
          <w:i w:val="0"/>
          <w:sz w:val="22"/>
        </w:rPr>
        <w:t>Em i moningtaim tru. Na ol i ting, “Nogut mipela i kamap doti long ai bilong God na bai mipela i no inap kaikai abus bilong tingim Pestode bilong Pasova, ” olsem na ol yet i no i go insait long haus bilong namba wan gavman. Ol i wet i stap ausait, na Pailat i kam long ol na i askim ol olsem,</w:t>
      </w:r>
    </w:p>
    <w:p>
      <w:r>
        <w:rPr>
          <w:rFonts w:ascii="Georgia" w:hAnsi="Georgia" w:eastAsia="Georgia"/>
          <w:b w:val="0"/>
          <w:i w:val="0"/>
          <w:sz w:val="22"/>
        </w:rPr>
      </w:r>
    </w:p>
    <w:p>
      <w:r>
        <w:rPr>
          <w:rFonts w:ascii="Georgia" w:hAnsi="Georgia" w:eastAsia="Georgia"/>
          <w:b w:val="0"/>
          <w:i w:val="0"/>
          <w:sz w:val="22"/>
        </w:rPr>
        <w:t>W: “Yupela i laik kotim dispela man long wanem samting?”</w:t>
      </w:r>
    </w:p>
    <w:p>
      <w:r>
        <w:rPr>
          <w:rFonts w:ascii="Georgia" w:hAnsi="Georgia" w:eastAsia="Georgia"/>
          <w:b w:val="0"/>
          <w:i w:val="0"/>
          <w:sz w:val="22"/>
        </w:rPr>
      </w:r>
    </w:p>
    <w:p>
      <w:r>
        <w:rPr>
          <w:rFonts w:ascii="Georgia" w:hAnsi="Georgia" w:eastAsia="Georgia"/>
          <w:b w:val="0"/>
          <w:i w:val="0"/>
          <w:sz w:val="22"/>
        </w:rPr>
        <w:t>S: Na ol i bekim tok bilong en olsem,</w:t>
      </w:r>
    </w:p>
    <w:p>
      <w:r>
        <w:rPr>
          <w:rFonts w:ascii="Georgia" w:hAnsi="Georgia" w:eastAsia="Georgia"/>
          <w:b w:val="0"/>
          <w:i w:val="0"/>
          <w:sz w:val="22"/>
        </w:rPr>
      </w:r>
    </w:p>
    <w:p>
      <w:r>
        <w:rPr>
          <w:rFonts w:ascii="Georgia" w:hAnsi="Georgia" w:eastAsia="Georgia"/>
          <w:b w:val="0"/>
          <w:i w:val="0"/>
          <w:sz w:val="22"/>
        </w:rPr>
        <w:t>O: “Sapos em i no man bilong mekim pasin nogut, orait mipela i no inap bringim em i kam long yu.”</w:t>
      </w:r>
    </w:p>
    <w:p>
      <w:r>
        <w:rPr>
          <w:rFonts w:ascii="Georgia" w:hAnsi="Georgia" w:eastAsia="Georgia"/>
          <w:b w:val="0"/>
          <w:i w:val="0"/>
          <w:sz w:val="22"/>
        </w:rPr>
      </w:r>
    </w:p>
    <w:p>
      <w:r>
        <w:rPr>
          <w:rFonts w:ascii="Georgia" w:hAnsi="Georgia" w:eastAsia="Georgia"/>
          <w:b w:val="0"/>
          <w:i w:val="0"/>
          <w:sz w:val="22"/>
        </w:rPr>
        <w:t>S: Na Pailat i tokim ol olsem,</w:t>
      </w:r>
    </w:p>
    <w:p>
      <w:r>
        <w:rPr>
          <w:rFonts w:ascii="Georgia" w:hAnsi="Georgia" w:eastAsia="Georgia"/>
          <w:b w:val="0"/>
          <w:i w:val="0"/>
          <w:sz w:val="22"/>
        </w:rPr>
      </w:r>
    </w:p>
    <w:p>
      <w:r>
        <w:rPr>
          <w:rFonts w:ascii="Georgia" w:hAnsi="Georgia" w:eastAsia="Georgia"/>
          <w:b w:val="0"/>
          <w:i w:val="0"/>
          <w:sz w:val="22"/>
        </w:rPr>
        <w:t>W: “Yupela kisim em i go na kotim em long lo bilong yupela yet.”</w:t>
      </w:r>
    </w:p>
    <w:p>
      <w:r>
        <w:rPr>
          <w:rFonts w:ascii="Georgia" w:hAnsi="Georgia" w:eastAsia="Georgia"/>
          <w:b w:val="0"/>
          <w:i w:val="0"/>
          <w:sz w:val="22"/>
        </w:rPr>
      </w:r>
    </w:p>
    <w:p>
      <w:r>
        <w:rPr>
          <w:rFonts w:ascii="Georgia" w:hAnsi="Georgia" w:eastAsia="Georgia"/>
          <w:b w:val="0"/>
          <w:i w:val="0"/>
          <w:sz w:val="22"/>
        </w:rPr>
        <w:t>S: Na ol Juda i bekim tok olsem,</w:t>
      </w:r>
    </w:p>
    <w:p>
      <w:r>
        <w:rPr>
          <w:rFonts w:ascii="Georgia" w:hAnsi="Georgia" w:eastAsia="Georgia"/>
          <w:b w:val="0"/>
          <w:i w:val="0"/>
          <w:sz w:val="22"/>
        </w:rPr>
      </w:r>
    </w:p>
    <w:p>
      <w:r>
        <w:rPr>
          <w:rFonts w:ascii="Georgia" w:hAnsi="Georgia" w:eastAsia="Georgia"/>
          <w:b w:val="0"/>
          <w:i w:val="0"/>
          <w:sz w:val="22"/>
        </w:rPr>
        <w:t>O: “I tambu long mipela i kilim wanpela man i dai.”</w:t>
      </w:r>
    </w:p>
    <w:p>
      <w:r>
        <w:rPr>
          <w:rFonts w:ascii="Georgia" w:hAnsi="Georgia" w:eastAsia="Georgia"/>
          <w:b w:val="0"/>
          <w:i w:val="0"/>
          <w:sz w:val="22"/>
        </w:rPr>
      </w:r>
    </w:p>
    <w:p>
      <w:r>
        <w:rPr>
          <w:rFonts w:ascii="Georgia" w:hAnsi="Georgia" w:eastAsia="Georgia"/>
          <w:b w:val="0"/>
          <w:i w:val="0"/>
          <w:sz w:val="22"/>
        </w:rPr>
        <w:t>S: Bipo Jisas i bin tok long pasin em bai i dai long en, na dispela samting i kamap bilong mekim tok bilong en i kamap tru. Orait Pailat i go insait gen long haus gavman. Na em i singautim Jisas i kam, na i askim em olsem,</w:t>
      </w:r>
    </w:p>
    <w:p>
      <w:r>
        <w:rPr>
          <w:rFonts w:ascii="Georgia" w:hAnsi="Georgia" w:eastAsia="Georgia"/>
          <w:b w:val="0"/>
          <w:i w:val="0"/>
          <w:sz w:val="22"/>
        </w:rPr>
      </w:r>
    </w:p>
    <w:p>
      <w:r>
        <w:rPr>
          <w:rFonts w:ascii="Georgia" w:hAnsi="Georgia" w:eastAsia="Georgia"/>
          <w:b w:val="0"/>
          <w:i w:val="0"/>
          <w:sz w:val="22"/>
        </w:rPr>
        <w:t>W: “Yu king bilong ol Juda, a?”</w:t>
      </w:r>
    </w:p>
    <w:p>
      <w:r>
        <w:rPr>
          <w:rFonts w:ascii="Georgia" w:hAnsi="Georgia" w:eastAsia="Georgia"/>
          <w:b w:val="0"/>
          <w:i w:val="0"/>
          <w:sz w:val="22"/>
        </w:rPr>
      </w:r>
    </w:p>
    <w:p>
      <w:r>
        <w:rPr>
          <w:rFonts w:ascii="Georgia" w:hAnsi="Georgia" w:eastAsia="Georgia"/>
          <w:b w:val="0"/>
          <w:i w:val="0"/>
          <w:sz w:val="22"/>
        </w:rPr>
        <w:t>S: Na Jisas i bekim tok olsem,</w:t>
      </w:r>
    </w:p>
    <w:p>
      <w:r>
        <w:rPr>
          <w:rFonts w:ascii="Georgia" w:hAnsi="Georgia" w:eastAsia="Georgia"/>
          <w:b w:val="0"/>
          <w:i w:val="0"/>
          <w:sz w:val="22"/>
        </w:rPr>
      </w:r>
    </w:p>
    <w:p>
      <w:r>
        <w:rPr>
          <w:rFonts w:ascii="Georgia" w:hAnsi="Georgia" w:eastAsia="Georgia"/>
          <w:b w:val="0"/>
          <w:i w:val="0"/>
          <w:sz w:val="22"/>
        </w:rPr>
        <w:t>J: “Yu yet yu tingim na yu mekim dispela tok, o ol arapela man i bin tokim yu long mi?”</w:t>
      </w:r>
    </w:p>
    <w:p>
      <w:r>
        <w:rPr>
          <w:rFonts w:ascii="Georgia" w:hAnsi="Georgia" w:eastAsia="Georgia"/>
          <w:b w:val="0"/>
          <w:i w:val="0"/>
          <w:sz w:val="22"/>
        </w:rPr>
      </w:r>
    </w:p>
    <w:p>
      <w:r>
        <w:rPr>
          <w:rFonts w:ascii="Georgia" w:hAnsi="Georgia" w:eastAsia="Georgia"/>
          <w:b w:val="0"/>
          <w:i w:val="0"/>
          <w:sz w:val="22"/>
        </w:rPr>
        <w:t>S: Na Pailat i bekim tok olsem,</w:t>
      </w:r>
    </w:p>
    <w:p>
      <w:r>
        <w:rPr>
          <w:rFonts w:ascii="Georgia" w:hAnsi="Georgia" w:eastAsia="Georgia"/>
          <w:b w:val="0"/>
          <w:i w:val="0"/>
          <w:sz w:val="22"/>
        </w:rPr>
      </w:r>
    </w:p>
    <w:p>
      <w:r>
        <w:rPr>
          <w:rFonts w:ascii="Georgia" w:hAnsi="Georgia" w:eastAsia="Georgia"/>
          <w:b w:val="0"/>
          <w:i w:val="0"/>
          <w:sz w:val="22"/>
        </w:rPr>
        <w:t>W: “Olsem wanem? Mi wanpela Juda, a? Lain bilong yu yet wantaim ol bikpris ol i bringim yu i kam long mi. Yu bin mekim wanem?”</w:t>
      </w:r>
    </w:p>
    <w:p>
      <w:r>
        <w:rPr>
          <w:rFonts w:ascii="Georgia" w:hAnsi="Georgia" w:eastAsia="Georgia"/>
          <w:b w:val="0"/>
          <w:i w:val="0"/>
          <w:sz w:val="22"/>
        </w:rPr>
      </w:r>
    </w:p>
    <w:p>
      <w:r>
        <w:rPr>
          <w:rFonts w:ascii="Georgia" w:hAnsi="Georgia" w:eastAsia="Georgia"/>
          <w:b w:val="0"/>
          <w:i w:val="0"/>
          <w:sz w:val="22"/>
        </w:rPr>
        <w:t>S: Orait Jisas i bekim tok olsem,</w:t>
      </w:r>
    </w:p>
    <w:p>
      <w:r>
        <w:rPr>
          <w:rFonts w:ascii="Georgia" w:hAnsi="Georgia" w:eastAsia="Georgia"/>
          <w:b w:val="0"/>
          <w:i w:val="0"/>
          <w:sz w:val="22"/>
        </w:rPr>
      </w:r>
    </w:p>
    <w:p>
      <w:r>
        <w:rPr>
          <w:rFonts w:ascii="Georgia" w:hAnsi="Georgia" w:eastAsia="Georgia"/>
          <w:b w:val="0"/>
          <w:i w:val="0"/>
          <w:sz w:val="22"/>
        </w:rPr>
        <w:t>J: “Kingdom bilong mi em i no bilong dispela graun. Sapos kingdom bilong mi em i bilong dispela graun, orait inap ol wokman bilong mi i pait, na i no gat wanpela man inap putim mi long han bilong ol Juda. Tasol kingdom bilong mi em i no bilong dispela graun.”</w:t>
      </w:r>
    </w:p>
    <w:p>
      <w:r>
        <w:rPr>
          <w:rFonts w:ascii="Georgia" w:hAnsi="Georgia" w:eastAsia="Georgia"/>
          <w:b w:val="0"/>
          <w:i w:val="0"/>
          <w:sz w:val="22"/>
        </w:rPr>
      </w:r>
    </w:p>
    <w:p>
      <w:r>
        <w:rPr>
          <w:rFonts w:ascii="Georgia" w:hAnsi="Georgia" w:eastAsia="Georgia"/>
          <w:b w:val="0"/>
          <w:i w:val="0"/>
          <w:sz w:val="22"/>
        </w:rPr>
        <w:t>S: Na Pailat i askim em,</w:t>
      </w:r>
    </w:p>
    <w:p>
      <w:r>
        <w:rPr>
          <w:rFonts w:ascii="Georgia" w:hAnsi="Georgia" w:eastAsia="Georgia"/>
          <w:b w:val="0"/>
          <w:i w:val="0"/>
          <w:sz w:val="22"/>
        </w:rPr>
      </w:r>
    </w:p>
    <w:p>
      <w:r>
        <w:rPr>
          <w:rFonts w:ascii="Georgia" w:hAnsi="Georgia" w:eastAsia="Georgia"/>
          <w:b w:val="0"/>
          <w:i w:val="0"/>
          <w:sz w:val="22"/>
        </w:rPr>
        <w:t>W: “Olsem na i tru yu wanpela king, a?”</w:t>
      </w:r>
    </w:p>
    <w:p>
      <w:r>
        <w:rPr>
          <w:rFonts w:ascii="Georgia" w:hAnsi="Georgia" w:eastAsia="Georgia"/>
          <w:b w:val="0"/>
          <w:i w:val="0"/>
          <w:sz w:val="22"/>
        </w:rPr>
      </w:r>
    </w:p>
    <w:p>
      <w:r>
        <w:rPr>
          <w:rFonts w:ascii="Georgia" w:hAnsi="Georgia" w:eastAsia="Georgia"/>
          <w:b w:val="0"/>
          <w:i w:val="0"/>
          <w:sz w:val="22"/>
        </w:rPr>
        <w:t>S: Na Jisas i bekim tok olsem,</w:t>
      </w:r>
    </w:p>
    <w:p>
      <w:r>
        <w:rPr>
          <w:rFonts w:ascii="Georgia" w:hAnsi="Georgia" w:eastAsia="Georgia"/>
          <w:b w:val="0"/>
          <w:i w:val="0"/>
          <w:sz w:val="22"/>
        </w:rPr>
      </w:r>
    </w:p>
    <w:p>
      <w:r>
        <w:rPr>
          <w:rFonts w:ascii="Georgia" w:hAnsi="Georgia" w:eastAsia="Georgia"/>
          <w:b w:val="0"/>
          <w:i w:val="0"/>
          <w:sz w:val="22"/>
        </w:rPr>
        <w:t>J: “Dispela tok bilong king, em tok bilong yu yet. Mama i karim mi na mi kam long dispela graun bilong mekim wanpela wok tasol, em bilong autim tok tru, bai olgeta manmeri i ken harim. Na olgeta manmeri i bihainim tok tru, ol i save harim tok bilong mi.”</w:t>
      </w:r>
    </w:p>
    <w:p>
      <w:r>
        <w:rPr>
          <w:rFonts w:ascii="Georgia" w:hAnsi="Georgia" w:eastAsia="Georgia"/>
          <w:b w:val="0"/>
          <w:i w:val="0"/>
          <w:sz w:val="22"/>
        </w:rPr>
      </w:r>
    </w:p>
    <w:p>
      <w:r>
        <w:rPr>
          <w:rFonts w:ascii="Georgia" w:hAnsi="Georgia" w:eastAsia="Georgia"/>
          <w:b w:val="0"/>
          <w:i w:val="0"/>
          <w:sz w:val="22"/>
        </w:rPr>
        <w:t>S: Na Pailat i askim em,</w:t>
      </w:r>
    </w:p>
    <w:p>
      <w:r>
        <w:rPr>
          <w:rFonts w:ascii="Georgia" w:hAnsi="Georgia" w:eastAsia="Georgia"/>
          <w:b w:val="0"/>
          <w:i w:val="0"/>
          <w:sz w:val="22"/>
        </w:rPr>
      </w:r>
    </w:p>
    <w:p>
      <w:r>
        <w:rPr>
          <w:rFonts w:ascii="Georgia" w:hAnsi="Georgia" w:eastAsia="Georgia"/>
          <w:b w:val="0"/>
          <w:i w:val="0"/>
          <w:sz w:val="22"/>
        </w:rPr>
        <w:t>W: “Tok tru, em wanem samting tru?”</w:t>
      </w:r>
    </w:p>
    <w:p>
      <w:r>
        <w:rPr>
          <w:rFonts w:ascii="Georgia" w:hAnsi="Georgia" w:eastAsia="Georgia"/>
          <w:b w:val="0"/>
          <w:i w:val="0"/>
          <w:sz w:val="22"/>
        </w:rPr>
      </w:r>
    </w:p>
    <w:p>
      <w:r>
        <w:rPr>
          <w:rFonts w:ascii="Georgia" w:hAnsi="Georgia" w:eastAsia="Georgia"/>
          <w:b w:val="0"/>
          <w:i w:val="0"/>
          <w:sz w:val="22"/>
        </w:rPr>
        <w:t>S: Pailat i tok pinis na em i go ausait gen long ol Juda. Na em i tokim ol olsem,</w:t>
      </w:r>
    </w:p>
    <w:p>
      <w:r>
        <w:rPr>
          <w:rFonts w:ascii="Georgia" w:hAnsi="Georgia" w:eastAsia="Georgia"/>
          <w:b w:val="0"/>
          <w:i w:val="0"/>
          <w:sz w:val="22"/>
        </w:rPr>
      </w:r>
    </w:p>
    <w:p>
      <w:r>
        <w:rPr>
          <w:rFonts w:ascii="Georgia" w:hAnsi="Georgia" w:eastAsia="Georgia"/>
          <w:b w:val="0"/>
          <w:i w:val="0"/>
          <w:sz w:val="22"/>
        </w:rPr>
        <w:t>W: “Mi no painim wanpela rong long em. Tasol yupela i save long dispela pasin mi save bihainim. Long olgeta yia long dispela bikpela de bilong lotu, mi save larim yupela i makim wanpela man i ken lusim kalabus na i go fri. Olsem na ating yupela i laik bai mi lusim dispela king bilong ol Juda i go long yupela?”</w:t>
      </w:r>
    </w:p>
    <w:p>
      <w:r>
        <w:rPr>
          <w:rFonts w:ascii="Georgia" w:hAnsi="Georgia" w:eastAsia="Georgia"/>
          <w:b w:val="0"/>
          <w:i w:val="0"/>
          <w:sz w:val="22"/>
        </w:rPr>
      </w:r>
    </w:p>
    <w:p>
      <w:r>
        <w:rPr>
          <w:rFonts w:ascii="Georgia" w:hAnsi="Georgia" w:eastAsia="Georgia"/>
          <w:b w:val="0"/>
          <w:i w:val="0"/>
          <w:sz w:val="22"/>
        </w:rPr>
        <w:t>S: Na ol i singaut gen olsem,</w:t>
      </w:r>
    </w:p>
    <w:p>
      <w:r>
        <w:rPr>
          <w:rFonts w:ascii="Georgia" w:hAnsi="Georgia" w:eastAsia="Georgia"/>
          <w:b w:val="0"/>
          <w:i w:val="0"/>
          <w:sz w:val="22"/>
        </w:rPr>
      </w:r>
    </w:p>
    <w:p>
      <w:r>
        <w:rPr>
          <w:rFonts w:ascii="Georgia" w:hAnsi="Georgia" w:eastAsia="Georgia"/>
          <w:b w:val="0"/>
          <w:i w:val="0"/>
          <w:sz w:val="22"/>
        </w:rPr>
        <w:t>O: “Em nogat. Yu mas lusim Barabas.”</w:t>
      </w:r>
    </w:p>
    <w:p>
      <w:r>
        <w:rPr>
          <w:rFonts w:ascii="Georgia" w:hAnsi="Georgia" w:eastAsia="Georgia"/>
          <w:b w:val="0"/>
          <w:i w:val="0"/>
          <w:sz w:val="22"/>
        </w:rPr>
      </w:r>
    </w:p>
    <w:p>
      <w:r>
        <w:rPr>
          <w:rFonts w:ascii="Georgia" w:hAnsi="Georgia" w:eastAsia="Georgia"/>
          <w:b w:val="0"/>
          <w:i w:val="0"/>
          <w:sz w:val="22"/>
        </w:rPr>
        <w:t>S: Barabas em i wanpela man bilong pait na stil. Orait na Pailat i tok na ol i kisim Jisas na wipim em. Na ol soldia i kisim ol rop i gat nil na wokim samting olsem hat bilong king, na ol i putim long het bilong em. Na ol i putim wanpela retpela klos long em. Na ol i kam klostu long em na ol i tok,</w:t>
      </w:r>
    </w:p>
    <w:p>
      <w:r>
        <w:rPr>
          <w:rFonts w:ascii="Georgia" w:hAnsi="Georgia" w:eastAsia="Georgia"/>
          <w:b w:val="0"/>
          <w:i w:val="0"/>
          <w:sz w:val="22"/>
        </w:rPr>
      </w:r>
    </w:p>
    <w:p>
      <w:r>
        <w:rPr>
          <w:rFonts w:ascii="Georgia" w:hAnsi="Georgia" w:eastAsia="Georgia"/>
          <w:b w:val="0"/>
          <w:i w:val="0"/>
          <w:sz w:val="22"/>
        </w:rPr>
        <w:t>O: “Gude, king bilong ol Juda!”</w:t>
      </w:r>
    </w:p>
    <w:p>
      <w:r>
        <w:rPr>
          <w:rFonts w:ascii="Georgia" w:hAnsi="Georgia" w:eastAsia="Georgia"/>
          <w:b w:val="0"/>
          <w:i w:val="0"/>
          <w:sz w:val="22"/>
        </w:rPr>
      </w:r>
    </w:p>
    <w:p>
      <w:r>
        <w:rPr>
          <w:rFonts w:ascii="Georgia" w:hAnsi="Georgia" w:eastAsia="Georgia"/>
          <w:b w:val="0"/>
          <w:i w:val="0"/>
          <w:sz w:val="22"/>
        </w:rPr>
        <w:t>S: Na ol i solapim em. Na Pailat i go ausait gen na i tokim ol manmeri olsem,</w:t>
      </w:r>
    </w:p>
    <w:p>
      <w:r>
        <w:rPr>
          <w:rFonts w:ascii="Georgia" w:hAnsi="Georgia" w:eastAsia="Georgia"/>
          <w:b w:val="0"/>
          <w:i w:val="0"/>
          <w:sz w:val="22"/>
        </w:rPr>
      </w:r>
    </w:p>
    <w:p>
      <w:r>
        <w:rPr>
          <w:rFonts w:ascii="Georgia" w:hAnsi="Georgia" w:eastAsia="Georgia"/>
          <w:b w:val="0"/>
          <w:i w:val="0"/>
          <w:sz w:val="22"/>
        </w:rPr>
        <w:t>W: “Lukim, mi bai bringim em i kam ausait long yupela, na bai yupela i ken save, mi no painim wanpela rong long em.”</w:t>
      </w:r>
    </w:p>
    <w:p>
      <w:r>
        <w:rPr>
          <w:rFonts w:ascii="Georgia" w:hAnsi="Georgia" w:eastAsia="Georgia"/>
          <w:b w:val="0"/>
          <w:i w:val="0"/>
          <w:sz w:val="22"/>
        </w:rPr>
      </w:r>
    </w:p>
    <w:p>
      <w:r>
        <w:rPr>
          <w:rFonts w:ascii="Georgia" w:hAnsi="Georgia" w:eastAsia="Georgia"/>
          <w:b w:val="0"/>
          <w:i w:val="0"/>
          <w:sz w:val="22"/>
        </w:rPr>
        <w:t>S: Orait Jisas i kam ausait. Dispela hat ol i wokim long rop i gat nil, em i stap yet long het bilong en. Na dispela retpela klos em tu i stap long en.</w:t>
      </w:r>
    </w:p>
    <w:p>
      <w:r>
        <w:rPr>
          <w:rFonts w:ascii="Georgia" w:hAnsi="Georgia" w:eastAsia="Georgia"/>
          <w:b w:val="0"/>
          <w:i w:val="0"/>
          <w:sz w:val="22"/>
        </w:rPr>
      </w:r>
    </w:p>
    <w:p>
      <w:r>
        <w:rPr>
          <w:rFonts w:ascii="Georgia" w:hAnsi="Georgia" w:eastAsia="Georgia"/>
          <w:b w:val="0"/>
          <w:i w:val="0"/>
          <w:sz w:val="22"/>
        </w:rPr>
        <w:t>Na Pailat i tokim ol,</w:t>
      </w:r>
    </w:p>
    <w:p>
      <w:r>
        <w:rPr>
          <w:rFonts w:ascii="Georgia" w:hAnsi="Georgia" w:eastAsia="Georgia"/>
          <w:b w:val="0"/>
          <w:i w:val="0"/>
          <w:sz w:val="22"/>
        </w:rPr>
      </w:r>
    </w:p>
    <w:p>
      <w:r>
        <w:rPr>
          <w:rFonts w:ascii="Georgia" w:hAnsi="Georgia" w:eastAsia="Georgia"/>
          <w:b w:val="0"/>
          <w:i w:val="0"/>
          <w:sz w:val="22"/>
        </w:rPr>
        <w:t>W: “Lukim. Em hia dispela man.”</w:t>
      </w:r>
    </w:p>
    <w:p>
      <w:r>
        <w:rPr>
          <w:rFonts w:ascii="Georgia" w:hAnsi="Georgia" w:eastAsia="Georgia"/>
          <w:b w:val="0"/>
          <w:i w:val="0"/>
          <w:sz w:val="22"/>
        </w:rPr>
      </w:r>
    </w:p>
    <w:p>
      <w:r>
        <w:rPr>
          <w:rFonts w:ascii="Georgia" w:hAnsi="Georgia" w:eastAsia="Georgia"/>
          <w:b w:val="0"/>
          <w:i w:val="0"/>
          <w:sz w:val="22"/>
        </w:rPr>
        <w:t>S: Orait ol bikpris na ol plisman i lukim em na ol i singaut olsem,</w:t>
      </w:r>
    </w:p>
    <w:p>
      <w:r>
        <w:rPr>
          <w:rFonts w:ascii="Georgia" w:hAnsi="Georgia" w:eastAsia="Georgia"/>
          <w:b w:val="0"/>
          <w:i w:val="0"/>
          <w:sz w:val="22"/>
        </w:rPr>
      </w:r>
    </w:p>
    <w:p>
      <w:r>
        <w:rPr>
          <w:rFonts w:ascii="Georgia" w:hAnsi="Georgia" w:eastAsia="Georgia"/>
          <w:b w:val="0"/>
          <w:i w:val="0"/>
          <w:sz w:val="22"/>
        </w:rPr>
        <w:t>O: “Kilim em! Kilim em! Nilim em long diwai kros!”</w:t>
      </w:r>
    </w:p>
    <w:p>
      <w:r>
        <w:rPr>
          <w:rFonts w:ascii="Georgia" w:hAnsi="Georgia" w:eastAsia="Georgia"/>
          <w:b w:val="0"/>
          <w:i w:val="0"/>
          <w:sz w:val="22"/>
        </w:rPr>
      </w:r>
    </w:p>
    <w:p>
      <w:r>
        <w:rPr>
          <w:rFonts w:ascii="Georgia" w:hAnsi="Georgia" w:eastAsia="Georgia"/>
          <w:b w:val="0"/>
          <w:i w:val="0"/>
          <w:sz w:val="22"/>
        </w:rPr>
        <w:t>S: Na Pailat i tokim ol olsem,</w:t>
      </w:r>
    </w:p>
    <w:p>
      <w:r>
        <w:rPr>
          <w:rFonts w:ascii="Georgia" w:hAnsi="Georgia" w:eastAsia="Georgia"/>
          <w:b w:val="0"/>
          <w:i w:val="0"/>
          <w:sz w:val="22"/>
        </w:rPr>
      </w:r>
    </w:p>
    <w:p>
      <w:r>
        <w:rPr>
          <w:rFonts w:ascii="Georgia" w:hAnsi="Georgia" w:eastAsia="Georgia"/>
          <w:b w:val="0"/>
          <w:i w:val="0"/>
          <w:sz w:val="22"/>
        </w:rPr>
        <w:t>W: “Yupela yet kisim em na nilim em long diwai kros. Mi no painim wanpela rong long em.”</w:t>
      </w:r>
    </w:p>
    <w:p>
      <w:r>
        <w:rPr>
          <w:rFonts w:ascii="Georgia" w:hAnsi="Georgia" w:eastAsia="Georgia"/>
          <w:b w:val="0"/>
          <w:i w:val="0"/>
          <w:sz w:val="22"/>
        </w:rPr>
      </w:r>
    </w:p>
    <w:p>
      <w:r>
        <w:rPr>
          <w:rFonts w:ascii="Georgia" w:hAnsi="Georgia" w:eastAsia="Georgia"/>
          <w:b w:val="0"/>
          <w:i w:val="0"/>
          <w:sz w:val="22"/>
        </w:rPr>
        <w:t>S: Tasol ol Juda i bekim tok bilong em olsem,</w:t>
      </w:r>
    </w:p>
    <w:p>
      <w:r>
        <w:rPr>
          <w:rFonts w:ascii="Georgia" w:hAnsi="Georgia" w:eastAsia="Georgia"/>
          <w:b w:val="0"/>
          <w:i w:val="0"/>
          <w:sz w:val="22"/>
        </w:rPr>
      </w:r>
    </w:p>
    <w:p>
      <w:r>
        <w:rPr>
          <w:rFonts w:ascii="Georgia" w:hAnsi="Georgia" w:eastAsia="Georgia"/>
          <w:b w:val="0"/>
          <w:i w:val="0"/>
          <w:sz w:val="22"/>
        </w:rPr>
        <w:t>O: “Mipela i gat wanpela lo, na dispela lo i tok, dispela man i mas i dai. Long wanem, em i bin tok olsem, ‘Mi Pikinini Bilong God. ’ “</w:t>
      </w:r>
    </w:p>
    <w:p>
      <w:r>
        <w:rPr>
          <w:rFonts w:ascii="Georgia" w:hAnsi="Georgia" w:eastAsia="Georgia"/>
          <w:b w:val="0"/>
          <w:i w:val="0"/>
          <w:sz w:val="22"/>
        </w:rPr>
      </w:r>
    </w:p>
    <w:p>
      <w:r>
        <w:rPr>
          <w:rFonts w:ascii="Georgia" w:hAnsi="Georgia" w:eastAsia="Georgia"/>
          <w:b w:val="0"/>
          <w:i w:val="0"/>
          <w:sz w:val="22"/>
        </w:rPr>
        <w:t>S: Pailat i harim dispela tok na em i pret moa. Na em i go insait gen long haus bilong gavman, na em i askim Jisas olsem,</w:t>
      </w:r>
    </w:p>
    <w:p>
      <w:r>
        <w:rPr>
          <w:rFonts w:ascii="Georgia" w:hAnsi="Georgia" w:eastAsia="Georgia"/>
          <w:b w:val="0"/>
          <w:i w:val="0"/>
          <w:sz w:val="22"/>
        </w:rPr>
      </w:r>
    </w:p>
    <w:p>
      <w:r>
        <w:rPr>
          <w:rFonts w:ascii="Georgia" w:hAnsi="Georgia" w:eastAsia="Georgia"/>
          <w:b w:val="0"/>
          <w:i w:val="0"/>
          <w:sz w:val="22"/>
        </w:rPr>
        <w:t>W: “Yu bilong wanem ples?”</w:t>
      </w:r>
    </w:p>
    <w:p>
      <w:r>
        <w:rPr>
          <w:rFonts w:ascii="Georgia" w:hAnsi="Georgia" w:eastAsia="Georgia"/>
          <w:b w:val="0"/>
          <w:i w:val="0"/>
          <w:sz w:val="22"/>
        </w:rPr>
      </w:r>
    </w:p>
    <w:p>
      <w:r>
        <w:rPr>
          <w:rFonts w:ascii="Georgia" w:hAnsi="Georgia" w:eastAsia="Georgia"/>
          <w:b w:val="0"/>
          <w:i w:val="0"/>
          <w:sz w:val="22"/>
        </w:rPr>
        <w:t>S: Tasol Jisas i no bekim wanpela tok long em. Orait Pailat i tokim em,</w:t>
      </w:r>
    </w:p>
    <w:p>
      <w:r>
        <w:rPr>
          <w:rFonts w:ascii="Georgia" w:hAnsi="Georgia" w:eastAsia="Georgia"/>
          <w:b w:val="0"/>
          <w:i w:val="0"/>
          <w:sz w:val="22"/>
        </w:rPr>
      </w:r>
    </w:p>
    <w:p>
      <w:r>
        <w:rPr>
          <w:rFonts w:ascii="Georgia" w:hAnsi="Georgia" w:eastAsia="Georgia"/>
          <w:b w:val="0"/>
          <w:i w:val="0"/>
          <w:sz w:val="22"/>
        </w:rPr>
        <w:t>W: “Olsem wanem? Yu no laik bekim tok bilong mi, a? Mi gat strong inap long lusim yu, na mi gat strong inap long nilim yu long diwai kros. Ating yu no save long dispela?”</w:t>
      </w:r>
    </w:p>
    <w:p>
      <w:r>
        <w:rPr>
          <w:rFonts w:ascii="Georgia" w:hAnsi="Georgia" w:eastAsia="Georgia"/>
          <w:b w:val="0"/>
          <w:i w:val="0"/>
          <w:sz w:val="22"/>
        </w:rPr>
      </w:r>
    </w:p>
    <w:p>
      <w:r>
        <w:rPr>
          <w:rFonts w:ascii="Georgia" w:hAnsi="Georgia" w:eastAsia="Georgia"/>
          <w:b w:val="0"/>
          <w:i w:val="0"/>
          <w:sz w:val="22"/>
        </w:rPr>
        <w:t>S: Na Jisas i bekim tok olsem,</w:t>
      </w:r>
    </w:p>
    <w:p>
      <w:r>
        <w:rPr>
          <w:rFonts w:ascii="Georgia" w:hAnsi="Georgia" w:eastAsia="Georgia"/>
          <w:b w:val="0"/>
          <w:i w:val="0"/>
          <w:sz w:val="22"/>
        </w:rPr>
      </w:r>
    </w:p>
    <w:p>
      <w:r>
        <w:rPr>
          <w:rFonts w:ascii="Georgia" w:hAnsi="Georgia" w:eastAsia="Georgia"/>
          <w:b w:val="0"/>
          <w:i w:val="0"/>
          <w:sz w:val="22"/>
        </w:rPr>
        <w:t>J: “Sapos God i stap antap em i no bin givim strong long yu, orait yu bai i no gat strong inap long daunim mi. Olsem na man i bin putim mi long han bilong yu, sin bilong dispela man em i winim sin bilong yu na em i bikpela moa.”</w:t>
      </w:r>
    </w:p>
    <w:p>
      <w:r>
        <w:rPr>
          <w:rFonts w:ascii="Georgia" w:hAnsi="Georgia" w:eastAsia="Georgia"/>
          <w:b w:val="0"/>
          <w:i w:val="0"/>
          <w:sz w:val="22"/>
        </w:rPr>
      </w:r>
    </w:p>
    <w:p>
      <w:r>
        <w:rPr>
          <w:rFonts w:ascii="Georgia" w:hAnsi="Georgia" w:eastAsia="Georgia"/>
          <w:b w:val="0"/>
          <w:i w:val="0"/>
          <w:sz w:val="22"/>
        </w:rPr>
        <w:t>S: Pailat i harim dispela tok na em i wok long painim rot bilong lusim Jisas i go. Tasol ol Juda i singaut olsem,</w:t>
      </w:r>
    </w:p>
    <w:p>
      <w:r>
        <w:rPr>
          <w:rFonts w:ascii="Georgia" w:hAnsi="Georgia" w:eastAsia="Georgia"/>
          <w:b w:val="0"/>
          <w:i w:val="0"/>
          <w:sz w:val="22"/>
        </w:rPr>
      </w:r>
    </w:p>
    <w:p>
      <w:r>
        <w:rPr>
          <w:rFonts w:ascii="Georgia" w:hAnsi="Georgia" w:eastAsia="Georgia"/>
          <w:b w:val="0"/>
          <w:i w:val="0"/>
          <w:sz w:val="22"/>
        </w:rPr>
        <w:t>O: “Sapos yu lusim dispela man i go, orait yu no pren bilong Sisar. Man i tok long em yet em i king, em i birua bilong Sisar.”</w:t>
      </w:r>
    </w:p>
    <w:p>
      <w:r>
        <w:rPr>
          <w:rFonts w:ascii="Georgia" w:hAnsi="Georgia" w:eastAsia="Georgia"/>
          <w:b w:val="0"/>
          <w:i w:val="0"/>
          <w:sz w:val="22"/>
        </w:rPr>
      </w:r>
    </w:p>
    <w:p>
      <w:r>
        <w:rPr>
          <w:rFonts w:ascii="Georgia" w:hAnsi="Georgia" w:eastAsia="Georgia"/>
          <w:b w:val="0"/>
          <w:i w:val="0"/>
          <w:sz w:val="22"/>
        </w:rPr>
        <w:t>S: Pailat i harim dispela tok, na em i bringim Jisas i go ausait. Na em i sindaun long sia bilong jas, long wanpela ples ol i kolim Plua Ston. Long tok Hibru ol i kolim Gabata.</w:t>
      </w:r>
    </w:p>
    <w:p>
      <w:r>
        <w:rPr>
          <w:rFonts w:ascii="Georgia" w:hAnsi="Georgia" w:eastAsia="Georgia"/>
          <w:b w:val="0"/>
          <w:i w:val="0"/>
          <w:sz w:val="22"/>
        </w:rPr>
      </w:r>
    </w:p>
    <w:p>
      <w:r>
        <w:rPr>
          <w:rFonts w:ascii="Georgia" w:hAnsi="Georgia" w:eastAsia="Georgia"/>
          <w:b w:val="0"/>
          <w:i w:val="0"/>
          <w:sz w:val="22"/>
        </w:rPr>
        <w:t>Dispela de em i de bilong redim ol kaikai samting bilong Bikpela De Bilong Pasova. Na em i olsem 12 klok belo. Na Pailat i tokim ol Juda,</w:t>
      </w:r>
    </w:p>
    <w:p>
      <w:r>
        <w:rPr>
          <w:rFonts w:ascii="Georgia" w:hAnsi="Georgia" w:eastAsia="Georgia"/>
          <w:b w:val="0"/>
          <w:i w:val="0"/>
          <w:sz w:val="22"/>
        </w:rPr>
      </w:r>
    </w:p>
    <w:p>
      <w:r>
        <w:rPr>
          <w:rFonts w:ascii="Georgia" w:hAnsi="Georgia" w:eastAsia="Georgia"/>
          <w:b w:val="0"/>
          <w:i w:val="0"/>
          <w:sz w:val="22"/>
        </w:rPr>
        <w:t>W: “Lukim king bilong yupela.”</w:t>
      </w:r>
    </w:p>
    <w:p>
      <w:r>
        <w:rPr>
          <w:rFonts w:ascii="Georgia" w:hAnsi="Georgia" w:eastAsia="Georgia"/>
          <w:b w:val="0"/>
          <w:i w:val="0"/>
          <w:sz w:val="22"/>
        </w:rPr>
      </w:r>
    </w:p>
    <w:p>
      <w:r>
        <w:rPr>
          <w:rFonts w:ascii="Georgia" w:hAnsi="Georgia" w:eastAsia="Georgia"/>
          <w:b w:val="0"/>
          <w:i w:val="0"/>
          <w:sz w:val="22"/>
        </w:rPr>
        <w:t>S: Na ol i singaut olsem,</w:t>
      </w:r>
    </w:p>
    <w:p>
      <w:r>
        <w:rPr>
          <w:rFonts w:ascii="Georgia" w:hAnsi="Georgia" w:eastAsia="Georgia"/>
          <w:b w:val="0"/>
          <w:i w:val="0"/>
          <w:sz w:val="22"/>
        </w:rPr>
      </w:r>
    </w:p>
    <w:p>
      <w:r>
        <w:rPr>
          <w:rFonts w:ascii="Georgia" w:hAnsi="Georgia" w:eastAsia="Georgia"/>
          <w:b w:val="0"/>
          <w:i w:val="0"/>
          <w:sz w:val="22"/>
        </w:rPr>
        <w:t>O: “Rausim em! Rausim em i go! Nilim em long diwai kros!”</w:t>
      </w:r>
    </w:p>
    <w:p>
      <w:r>
        <w:rPr>
          <w:rFonts w:ascii="Georgia" w:hAnsi="Georgia" w:eastAsia="Georgia"/>
          <w:b w:val="0"/>
          <w:i w:val="0"/>
          <w:sz w:val="22"/>
        </w:rPr>
      </w:r>
    </w:p>
    <w:p>
      <w:r>
        <w:rPr>
          <w:rFonts w:ascii="Georgia" w:hAnsi="Georgia" w:eastAsia="Georgia"/>
          <w:b w:val="0"/>
          <w:i w:val="0"/>
          <w:sz w:val="22"/>
        </w:rPr>
        <w:t>S: Na Pailat i askim ol,</w:t>
      </w:r>
    </w:p>
    <w:p>
      <w:r>
        <w:rPr>
          <w:rFonts w:ascii="Georgia" w:hAnsi="Georgia" w:eastAsia="Georgia"/>
          <w:b w:val="0"/>
          <w:i w:val="0"/>
          <w:sz w:val="22"/>
        </w:rPr>
      </w:r>
    </w:p>
    <w:p>
      <w:r>
        <w:rPr>
          <w:rFonts w:ascii="Georgia" w:hAnsi="Georgia" w:eastAsia="Georgia"/>
          <w:b w:val="0"/>
          <w:i w:val="0"/>
          <w:sz w:val="22"/>
        </w:rPr>
        <w:t>W: “Yupela i laik bai mi nilim king bilong yupela long diwai kros?”</w:t>
      </w:r>
    </w:p>
    <w:p>
      <w:r>
        <w:rPr>
          <w:rFonts w:ascii="Georgia" w:hAnsi="Georgia" w:eastAsia="Georgia"/>
          <w:b w:val="0"/>
          <w:i w:val="0"/>
          <w:sz w:val="22"/>
        </w:rPr>
      </w:r>
    </w:p>
    <w:p>
      <w:r>
        <w:rPr>
          <w:rFonts w:ascii="Georgia" w:hAnsi="Georgia" w:eastAsia="Georgia"/>
          <w:b w:val="0"/>
          <w:i w:val="0"/>
          <w:sz w:val="22"/>
        </w:rPr>
        <w:t>S: Na ol bikpris i bekim tok olsem,</w:t>
      </w:r>
    </w:p>
    <w:p>
      <w:r>
        <w:rPr>
          <w:rFonts w:ascii="Georgia" w:hAnsi="Georgia" w:eastAsia="Georgia"/>
          <w:b w:val="0"/>
          <w:i w:val="0"/>
          <w:sz w:val="22"/>
        </w:rPr>
      </w:r>
    </w:p>
    <w:p>
      <w:r>
        <w:rPr>
          <w:rFonts w:ascii="Georgia" w:hAnsi="Georgia" w:eastAsia="Georgia"/>
          <w:b w:val="0"/>
          <w:i w:val="0"/>
          <w:sz w:val="22"/>
        </w:rPr>
        <w:t>O: “Mipela i no gat narapela king. Sisar wanpela tasol!”</w:t>
      </w:r>
    </w:p>
    <w:p>
      <w:r>
        <w:rPr>
          <w:rFonts w:ascii="Georgia" w:hAnsi="Georgia" w:eastAsia="Georgia"/>
          <w:b w:val="0"/>
          <w:i w:val="0"/>
          <w:sz w:val="22"/>
        </w:rPr>
      </w:r>
    </w:p>
    <w:p>
      <w:r>
        <w:rPr>
          <w:rFonts w:ascii="Georgia" w:hAnsi="Georgia" w:eastAsia="Georgia"/>
          <w:b w:val="0"/>
          <w:i w:val="0"/>
          <w:sz w:val="22"/>
        </w:rPr>
        <w:t>S: Olsem na Pailat i givim Jisas long han bilong ol, bai ol i ken nilim em long diwai kros.</w:t>
      </w:r>
    </w:p>
    <w:p>
      <w:r>
        <w:rPr>
          <w:rFonts w:ascii="Georgia" w:hAnsi="Georgia" w:eastAsia="Georgia"/>
          <w:b w:val="0"/>
          <w:i w:val="0"/>
          <w:sz w:val="22"/>
        </w:rPr>
      </w:r>
    </w:p>
    <w:p>
      <w:r>
        <w:rPr>
          <w:rFonts w:ascii="Georgia" w:hAnsi="Georgia" w:eastAsia="Georgia"/>
          <w:b w:val="0"/>
          <w:i w:val="0"/>
          <w:sz w:val="22"/>
        </w:rPr>
        <w:t>Orait na ol i kisim Jisas i go. Na em yet i karim diwai kros bilong en, na em i lusim taun na i go long wanpela hap graun ol i kolim Bun Bilong Het. Long tok Hibru ol i kolim Golgota. Long dispela hap ol i hangamapim em long diwai kros. Na ol i hangamapim tupela arapela man wantaim em, long hap na long hap. Na Jisas i stap namel.</w:t>
      </w:r>
    </w:p>
    <w:p>
      <w:r>
        <w:rPr>
          <w:rFonts w:ascii="Georgia" w:hAnsi="Georgia" w:eastAsia="Georgia"/>
          <w:b w:val="0"/>
          <w:i w:val="0"/>
          <w:sz w:val="22"/>
        </w:rPr>
      </w:r>
    </w:p>
    <w:p>
      <w:r>
        <w:rPr>
          <w:rFonts w:ascii="Georgia" w:hAnsi="Georgia" w:eastAsia="Georgia"/>
          <w:b w:val="0"/>
          <w:i w:val="0"/>
          <w:sz w:val="22"/>
        </w:rPr>
        <w:t>Na tu, Pailat i tok na ol i raitim wanpela tok na putim long diwai kros. Dispela tok i olsem, “Jisas bilong Nasaret, king bilong ol Juda.” Pailat i tokim ol long raitim dispela tok long tok Hibru na long tok Rom na long tok Grik.</w:t>
      </w:r>
    </w:p>
    <w:p>
      <w:r>
        <w:rPr>
          <w:rFonts w:ascii="Georgia" w:hAnsi="Georgia" w:eastAsia="Georgia"/>
          <w:b w:val="0"/>
          <w:i w:val="0"/>
          <w:sz w:val="22"/>
        </w:rPr>
      </w:r>
    </w:p>
    <w:p>
      <w:r>
        <w:rPr>
          <w:rFonts w:ascii="Georgia" w:hAnsi="Georgia" w:eastAsia="Georgia"/>
          <w:b w:val="0"/>
          <w:i w:val="0"/>
          <w:sz w:val="22"/>
        </w:rPr>
        <w:t>Ples ol i hangamapim Jisas long diwai kros, em i stap klostu long taun, olsem na planti Juda i kam lukim na ol i ritim dispela tok. Olsem na ol bikpris bilong ol Juda i tokim Pailat olsem,</w:t>
      </w:r>
    </w:p>
    <w:p>
      <w:r>
        <w:rPr>
          <w:rFonts w:ascii="Georgia" w:hAnsi="Georgia" w:eastAsia="Georgia"/>
          <w:b w:val="0"/>
          <w:i w:val="0"/>
          <w:sz w:val="22"/>
        </w:rPr>
      </w:r>
    </w:p>
    <w:p>
      <w:r>
        <w:rPr>
          <w:rFonts w:ascii="Georgia" w:hAnsi="Georgia" w:eastAsia="Georgia"/>
          <w:b w:val="0"/>
          <w:i w:val="0"/>
          <w:sz w:val="22"/>
        </w:rPr>
        <w:t>O: “Yu no ken raitim olsem, ‘King bilong ol Juda. ’ Nogat. Yu mas raitim tok olsem, ‘Dispela man i bin tok, “Mi king bilong ol Juda.” ‘</w:t>
      </w:r>
    </w:p>
    <w:p>
      <w:r>
        <w:rPr>
          <w:rFonts w:ascii="Georgia" w:hAnsi="Georgia" w:eastAsia="Georgia"/>
          <w:b w:val="0"/>
          <w:i w:val="0"/>
          <w:sz w:val="22"/>
        </w:rPr>
      </w:r>
    </w:p>
    <w:p>
      <w:r>
        <w:rPr>
          <w:rFonts w:ascii="Georgia" w:hAnsi="Georgia" w:eastAsia="Georgia"/>
          <w:b w:val="0"/>
          <w:i w:val="0"/>
          <w:sz w:val="22"/>
        </w:rPr>
        <w:t>S: Na Pailat i bekim tok,</w:t>
      </w:r>
    </w:p>
    <w:p>
      <w:r>
        <w:rPr>
          <w:rFonts w:ascii="Georgia" w:hAnsi="Georgia" w:eastAsia="Georgia"/>
          <w:b w:val="0"/>
          <w:i w:val="0"/>
          <w:sz w:val="22"/>
        </w:rPr>
      </w:r>
    </w:p>
    <w:p>
      <w:r>
        <w:rPr>
          <w:rFonts w:ascii="Georgia" w:hAnsi="Georgia" w:eastAsia="Georgia"/>
          <w:b w:val="0"/>
          <w:i w:val="0"/>
          <w:sz w:val="22"/>
        </w:rPr>
        <w:t>W: “Maski. Tok mi raitim pinis em i mas i stap.”</w:t>
      </w:r>
    </w:p>
    <w:p>
      <w:r>
        <w:rPr>
          <w:rFonts w:ascii="Georgia" w:hAnsi="Georgia" w:eastAsia="Georgia"/>
          <w:b w:val="0"/>
          <w:i w:val="0"/>
          <w:sz w:val="22"/>
        </w:rPr>
      </w:r>
    </w:p>
    <w:p>
      <w:r>
        <w:rPr>
          <w:rFonts w:ascii="Georgia" w:hAnsi="Georgia" w:eastAsia="Georgia"/>
          <w:b w:val="0"/>
          <w:i w:val="0"/>
          <w:sz w:val="22"/>
        </w:rPr>
        <w:t>S: Ol soldia i nilim Jisas pinis long diwai kros, na ol i kisim ol klos bilong en, na ol i tilim long 4-pela hap. Na ol wan wan soldia i kisim wanpela wanpela hap. Na ol i kisim siot bilong en tu, na ol soldia i lukim olsem ol i no bin kisim planti hap laplap na samapim bilong wokim dispela siot. Nogat. Ol i bin wokim long wanpela laplap tasol, na ol i no bin samapim. Olsem na ol soldia i tok olsem,</w:t>
      </w:r>
    </w:p>
    <w:p>
      <w:r>
        <w:rPr>
          <w:rFonts w:ascii="Georgia" w:hAnsi="Georgia" w:eastAsia="Georgia"/>
          <w:b w:val="0"/>
          <w:i w:val="0"/>
          <w:sz w:val="22"/>
        </w:rPr>
      </w:r>
    </w:p>
    <w:p>
      <w:r>
        <w:rPr>
          <w:rFonts w:ascii="Georgia" w:hAnsi="Georgia" w:eastAsia="Georgia"/>
          <w:b w:val="0"/>
          <w:i w:val="0"/>
          <w:sz w:val="22"/>
        </w:rPr>
        <w:t>O: “Yumi no ken brukim dispela siot. Nogat. Yumi mas pilai satu bilong makim wanem man bai i kisim.”</w:t>
      </w:r>
    </w:p>
    <w:p>
      <w:r>
        <w:rPr>
          <w:rFonts w:ascii="Georgia" w:hAnsi="Georgia" w:eastAsia="Georgia"/>
          <w:b w:val="0"/>
          <w:i w:val="0"/>
          <w:sz w:val="22"/>
        </w:rPr>
      </w:r>
    </w:p>
    <w:p>
      <w:r>
        <w:rPr>
          <w:rFonts w:ascii="Georgia" w:hAnsi="Georgia" w:eastAsia="Georgia"/>
          <w:b w:val="0"/>
          <w:i w:val="0"/>
          <w:sz w:val="22"/>
        </w:rPr>
        <w:t>S: Orait ol i mekim olsem, na long dispela pasin ol inapim wanpela tok i stap long buk bilong God. Dispela tok i olsem, “Ol i tilim klos bilong mi, na ol i kisim. Na ol i pilai satu bilong makim man i ken kisim saket bilong mi.” Em dispela pasin tasol ol soldia i mekim.</w:t>
      </w:r>
    </w:p>
    <w:p>
      <w:r>
        <w:rPr>
          <w:rFonts w:ascii="Georgia" w:hAnsi="Georgia" w:eastAsia="Georgia"/>
          <w:b w:val="0"/>
          <w:i w:val="0"/>
          <w:sz w:val="22"/>
        </w:rPr>
      </w:r>
    </w:p>
    <w:p>
      <w:r>
        <w:rPr>
          <w:rFonts w:ascii="Georgia" w:hAnsi="Georgia" w:eastAsia="Georgia"/>
          <w:b w:val="0"/>
          <w:i w:val="0"/>
          <w:sz w:val="22"/>
        </w:rPr>
        <w:t>Mama bilong Jisas wantaim susa bilong en na Maria, em meri bilong Klopas, na Maria bilong taun Makdala, ol dispela meri i sanap i stap klostu long diwai kros bilong Jisas.</w:t>
      </w:r>
    </w:p>
    <w:p>
      <w:r>
        <w:rPr>
          <w:rFonts w:ascii="Georgia" w:hAnsi="Georgia" w:eastAsia="Georgia"/>
          <w:b w:val="0"/>
          <w:i w:val="0"/>
          <w:sz w:val="22"/>
        </w:rPr>
      </w:r>
    </w:p>
    <w:p>
      <w:r>
        <w:rPr>
          <w:rFonts w:ascii="Georgia" w:hAnsi="Georgia" w:eastAsia="Georgia"/>
          <w:b w:val="0"/>
          <w:i w:val="0"/>
          <w:sz w:val="22"/>
        </w:rPr>
        <w:t>Jisas i lukim mama bilong en wantaim dispela disaipel em i laikim tumas, tupela i sanap klostu. Na Jisas i tokim mama olsem,</w:t>
      </w:r>
    </w:p>
    <w:p>
      <w:r>
        <w:rPr>
          <w:rFonts w:ascii="Georgia" w:hAnsi="Georgia" w:eastAsia="Georgia"/>
          <w:b w:val="0"/>
          <w:i w:val="0"/>
          <w:sz w:val="22"/>
        </w:rPr>
      </w:r>
    </w:p>
    <w:p>
      <w:r>
        <w:rPr>
          <w:rFonts w:ascii="Georgia" w:hAnsi="Georgia" w:eastAsia="Georgia"/>
          <w:b w:val="0"/>
          <w:i w:val="0"/>
          <w:sz w:val="22"/>
        </w:rPr>
        <w:t>J: “Meri, dispela man em i pikinini bilong yu.”</w:t>
      </w:r>
    </w:p>
    <w:p>
      <w:r>
        <w:rPr>
          <w:rFonts w:ascii="Georgia" w:hAnsi="Georgia" w:eastAsia="Georgia"/>
          <w:b w:val="0"/>
          <w:i w:val="0"/>
          <w:sz w:val="22"/>
        </w:rPr>
      </w:r>
    </w:p>
    <w:p>
      <w:r>
        <w:rPr>
          <w:rFonts w:ascii="Georgia" w:hAnsi="Georgia" w:eastAsia="Georgia"/>
          <w:b w:val="0"/>
          <w:i w:val="0"/>
          <w:sz w:val="22"/>
        </w:rPr>
        <w:t>S: Na em i tokim dispela disaipel olsem,</w:t>
      </w:r>
    </w:p>
    <w:p>
      <w:r>
        <w:rPr>
          <w:rFonts w:ascii="Georgia" w:hAnsi="Georgia" w:eastAsia="Georgia"/>
          <w:b w:val="0"/>
          <w:i w:val="0"/>
          <w:sz w:val="22"/>
        </w:rPr>
      </w:r>
    </w:p>
    <w:p>
      <w:r>
        <w:rPr>
          <w:rFonts w:ascii="Georgia" w:hAnsi="Georgia" w:eastAsia="Georgia"/>
          <w:b w:val="0"/>
          <w:i w:val="0"/>
          <w:sz w:val="22"/>
        </w:rPr>
        <w:t>J: “Dispela meri em i mama bilong yu.”</w:t>
      </w:r>
    </w:p>
    <w:p>
      <w:r>
        <w:rPr>
          <w:rFonts w:ascii="Georgia" w:hAnsi="Georgia" w:eastAsia="Georgia"/>
          <w:b w:val="0"/>
          <w:i w:val="0"/>
          <w:sz w:val="22"/>
        </w:rPr>
      </w:r>
    </w:p>
    <w:p>
      <w:r>
        <w:rPr>
          <w:rFonts w:ascii="Georgia" w:hAnsi="Georgia" w:eastAsia="Georgia"/>
          <w:b w:val="0"/>
          <w:i w:val="0"/>
          <w:sz w:val="22"/>
        </w:rPr>
        <w:t>S: Na stat long dispela taim dispela disaipel i kisim Maria i go long haus bilong en na i lukautim em.</w:t>
      </w:r>
    </w:p>
    <w:p>
      <w:r>
        <w:rPr>
          <w:rFonts w:ascii="Georgia" w:hAnsi="Georgia" w:eastAsia="Georgia"/>
          <w:b w:val="0"/>
          <w:i w:val="0"/>
          <w:sz w:val="22"/>
        </w:rPr>
      </w:r>
    </w:p>
    <w:p>
      <w:r>
        <w:rPr>
          <w:rFonts w:ascii="Georgia" w:hAnsi="Georgia" w:eastAsia="Georgia"/>
          <w:b w:val="0"/>
          <w:i w:val="0"/>
          <w:sz w:val="22"/>
        </w:rPr>
        <w:t>Orait Jisas i save, olgeta wok bilong en i pinis nau. Na em i tok olsem,</w:t>
      </w:r>
    </w:p>
    <w:p>
      <w:r>
        <w:rPr>
          <w:rFonts w:ascii="Georgia" w:hAnsi="Georgia" w:eastAsia="Georgia"/>
          <w:b w:val="0"/>
          <w:i w:val="0"/>
          <w:sz w:val="22"/>
        </w:rPr>
      </w:r>
    </w:p>
    <w:p>
      <w:r>
        <w:rPr>
          <w:rFonts w:ascii="Georgia" w:hAnsi="Georgia" w:eastAsia="Georgia"/>
          <w:b w:val="0"/>
          <w:i w:val="0"/>
          <w:sz w:val="22"/>
        </w:rPr>
        <w:t>J: “Nek bilong mi i drai.”</w:t>
      </w:r>
    </w:p>
    <w:p>
      <w:r>
        <w:rPr>
          <w:rFonts w:ascii="Georgia" w:hAnsi="Georgia" w:eastAsia="Georgia"/>
          <w:b w:val="0"/>
          <w:i w:val="0"/>
          <w:sz w:val="22"/>
        </w:rPr>
      </w:r>
    </w:p>
    <w:p>
      <w:r>
        <w:rPr>
          <w:rFonts w:ascii="Georgia" w:hAnsi="Georgia" w:eastAsia="Georgia"/>
          <w:b w:val="0"/>
          <w:i w:val="0"/>
          <w:sz w:val="22"/>
        </w:rPr>
        <w:t>S: Em i mekim dispela tok na em inapim wanpela tok i stap long buk bilong God. Wanpela sospen i gat wain em i stap klostu. Olsem na ol i kisim wanpela spans na putim long wain. Na taim wain i pulap long en, ol i pasim long han bilong diwai hisop na ol i putim i go long maus bilong Jisas.</w:t>
      </w:r>
    </w:p>
    <w:p>
      <w:r>
        <w:rPr>
          <w:rFonts w:ascii="Georgia" w:hAnsi="Georgia" w:eastAsia="Georgia"/>
          <w:b w:val="0"/>
          <w:i w:val="0"/>
          <w:sz w:val="22"/>
        </w:rPr>
      </w:r>
    </w:p>
    <w:p>
      <w:r>
        <w:rPr>
          <w:rFonts w:ascii="Georgia" w:hAnsi="Georgia" w:eastAsia="Georgia"/>
          <w:b w:val="0"/>
          <w:i w:val="0"/>
          <w:sz w:val="22"/>
        </w:rPr>
        <w:t>Jisas i dring dispela wain pinis, orait em i tok,</w:t>
      </w:r>
    </w:p>
    <w:p>
      <w:r>
        <w:rPr>
          <w:rFonts w:ascii="Georgia" w:hAnsi="Georgia" w:eastAsia="Georgia"/>
          <w:b w:val="0"/>
          <w:i w:val="0"/>
          <w:sz w:val="22"/>
        </w:rPr>
      </w:r>
    </w:p>
    <w:p>
      <w:r>
        <w:rPr>
          <w:rFonts w:ascii="Georgia" w:hAnsi="Georgia" w:eastAsia="Georgia"/>
          <w:b w:val="0"/>
          <w:i w:val="0"/>
          <w:sz w:val="22"/>
        </w:rPr>
        <w:t>J: “Em i pinis nau, ”</w:t>
      </w:r>
    </w:p>
    <w:p>
      <w:r>
        <w:rPr>
          <w:rFonts w:ascii="Georgia" w:hAnsi="Georgia" w:eastAsia="Georgia"/>
          <w:b w:val="0"/>
          <w:i w:val="0"/>
          <w:sz w:val="22"/>
        </w:rPr>
      </w:r>
    </w:p>
    <w:p>
      <w:r>
        <w:rPr>
          <w:rFonts w:ascii="Georgia" w:hAnsi="Georgia" w:eastAsia="Georgia"/>
          <w:b w:val="0"/>
          <w:i w:val="0"/>
          <w:sz w:val="22"/>
        </w:rPr>
        <w:t>S: na em i daunim het na i lusim spirit bilong en i go.</w:t>
      </w:r>
    </w:p>
    <w:p>
      <w:r>
        <w:rPr>
          <w:rFonts w:ascii="Georgia" w:hAnsi="Georgia" w:eastAsia="Georgia"/>
          <w:b w:val="0"/>
          <w:i w:val="0"/>
          <w:sz w:val="22"/>
        </w:rPr>
      </w:r>
    </w:p>
    <w:p>
      <w:r>
        <w:rPr>
          <w:rFonts w:ascii="Georgia" w:hAnsi="Georgia" w:eastAsia="Georgia"/>
          <w:b w:val="0"/>
          <w:i w:val="0"/>
          <w:sz w:val="22"/>
        </w:rPr>
        <w:t>(Ol i nildaun na pre)</w:t>
      </w:r>
    </w:p>
    <w:p>
      <w:r>
        <w:rPr>
          <w:rFonts w:ascii="Georgia" w:hAnsi="Georgia" w:eastAsia="Georgia"/>
          <w:b w:val="0"/>
          <w:i w:val="0"/>
          <w:sz w:val="22"/>
        </w:rPr>
      </w:r>
    </w:p>
    <w:p>
      <w:r>
        <w:rPr>
          <w:rFonts w:ascii="Georgia" w:hAnsi="Georgia" w:eastAsia="Georgia"/>
          <w:b w:val="0"/>
          <w:i w:val="0"/>
          <w:sz w:val="22"/>
        </w:rPr>
        <w:t>S: Em i de bilong redim ol samting bilong de Sabat. Dispela de Sabat em i bikpela de tru, olsem na ol Juda i no laik bai ol bodi i stap long diwai kros long dispela de. Olsem na ol i tokim Pailat long brukim lek bilong ol man i stap long diwai kros, bai ol i ken dai hariap na ol i ken rausim bodi bilong ol.</w:t>
      </w:r>
    </w:p>
    <w:p>
      <w:r>
        <w:rPr>
          <w:rFonts w:ascii="Georgia" w:hAnsi="Georgia" w:eastAsia="Georgia"/>
          <w:b w:val="0"/>
          <w:i w:val="0"/>
          <w:sz w:val="22"/>
        </w:rPr>
      </w:r>
    </w:p>
    <w:p>
      <w:r>
        <w:rPr>
          <w:rFonts w:ascii="Georgia" w:hAnsi="Georgia" w:eastAsia="Georgia"/>
          <w:b w:val="0"/>
          <w:i w:val="0"/>
          <w:sz w:val="22"/>
        </w:rPr>
        <w:t>Orait ol soldia i go na ol i brukim lek bilong dispela tupela man ol i bin hangamapim wantaim Jisas. Tasol taim ol i kamap long Jisas, ol i lukim em i dai pinis. Olsem na ol i no brukim lek bilong em. Tasol wanpela soldia i sutim sait bilong Jisas long spia. Na wantu blut wantaim wara i kapsait.</w:t>
      </w:r>
    </w:p>
    <w:p>
      <w:r>
        <w:rPr>
          <w:rFonts w:ascii="Georgia" w:hAnsi="Georgia" w:eastAsia="Georgia"/>
          <w:b w:val="0"/>
          <w:i w:val="0"/>
          <w:sz w:val="22"/>
        </w:rPr>
      </w:r>
    </w:p>
    <w:p>
      <w:r>
        <w:rPr>
          <w:rFonts w:ascii="Georgia" w:hAnsi="Georgia" w:eastAsia="Georgia"/>
          <w:b w:val="0"/>
          <w:i w:val="0"/>
          <w:sz w:val="22"/>
        </w:rPr>
        <w:t>Man i lukim dispela, em i tokaut pinis long samting em i lukim. Na dispela tok em i autim, em i tru. Na em yet i save em i tok tru. Olsem na yupela i ken bilip.</w:t>
      </w:r>
    </w:p>
    <w:p>
      <w:r>
        <w:rPr>
          <w:rFonts w:ascii="Georgia" w:hAnsi="Georgia" w:eastAsia="Georgia"/>
          <w:b w:val="0"/>
          <w:i w:val="0"/>
          <w:sz w:val="22"/>
        </w:rPr>
      </w:r>
    </w:p>
    <w:p>
      <w:r>
        <w:rPr>
          <w:rFonts w:ascii="Georgia" w:hAnsi="Georgia" w:eastAsia="Georgia"/>
          <w:b w:val="0"/>
          <w:i w:val="0"/>
          <w:sz w:val="22"/>
        </w:rPr>
        <w:t>Ol dispela samting i mekim wanpela tok i stap long buk bilong God i kamap tru. Dispela tok i olsem, “Bai ol i no brukim wanpela bun bilong en.” Na narapela tok i stap long buk bilong God, em i olsem, “Bai ol i lukluk long dispela man ol i bin sutim.”</w:t>
      </w:r>
    </w:p>
    <w:p>
      <w:r>
        <w:rPr>
          <w:rFonts w:ascii="Georgia" w:hAnsi="Georgia" w:eastAsia="Georgia"/>
          <w:b w:val="0"/>
          <w:i w:val="0"/>
          <w:sz w:val="22"/>
        </w:rPr>
      </w:r>
    </w:p>
    <w:p>
      <w:r>
        <w:rPr>
          <w:rFonts w:ascii="Georgia" w:hAnsi="Georgia" w:eastAsia="Georgia"/>
          <w:b w:val="0"/>
          <w:i w:val="0"/>
          <w:sz w:val="22"/>
        </w:rPr>
        <w:t>Orait bihain Josep bilong Arimatea i go askim Pailat long larim em i kisim bodi bilong Jisas. Josep em i wanpela disaipel bilong Jisas, tasol em i pret long ol Juda na em i haitim bilip bilong en. Pailat i tok orait long em, olsem na Josep i go kisim bodi bilong Jisas. Na Nikodemus, em dispela man pastaim em i bin i kam lukim Jisas long nait, em tu i kam. Em i bringim sampela sanda i gat gutpela smel, ol i bin wokim long blut bilong tupela kain diwai, em ol i bin tanim wantaim. Hevi bilong dispela sanda em inap 30 kilogram. Josep na Nikodemus tupela i kisim bodi bilong Jisas, na putim dispela sanda long en, na karamapim long ol gutpela laplap, olsem ol Juda i save mekim long bodi bilong ol man i dai pinis.</w:t>
      </w:r>
    </w:p>
    <w:p>
      <w:r>
        <w:rPr>
          <w:rFonts w:ascii="Georgia" w:hAnsi="Georgia" w:eastAsia="Georgia"/>
          <w:b w:val="0"/>
          <w:i w:val="0"/>
          <w:sz w:val="22"/>
        </w:rPr>
      </w:r>
    </w:p>
    <w:p>
      <w:r>
        <w:rPr>
          <w:rFonts w:ascii="Georgia" w:hAnsi="Georgia" w:eastAsia="Georgia"/>
          <w:b w:val="0"/>
          <w:i w:val="0"/>
          <w:sz w:val="22"/>
        </w:rPr>
        <w:t>Klostu long dispela hap ol soldia i bin hangamapim Jisas long diwai kros, i gat wanpela gaden i stap. Na long dispela gaden i gat wanpela nupela matmat i stap, em ol i no bin putim bodi bilong wanpela man long en yet. Em i de bilong ol Juda i redim ol samting bilong de Sabat, na dispela matmat i stap klostu. Olsem na tupela i karim bodi bilong Jisas i go putim long dispela matmat.</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Santu Maria, ol pipel i amamas long yu, long wanem, yu karim Krais em Bikpela bilong mipela.</w:t>
      </w:r>
    </w:p>
    <w:p>
      <w:r>
        <w:rPr>
          <w:rFonts w:ascii="Georgia" w:hAnsi="Georgia" w:eastAsia="Georgia"/>
          <w:b w:val="0"/>
          <w:i/>
          <w:sz w:val="22"/>
        </w:rPr>
        <w:t>R/. Aleluya!</w:t>
      </w:r>
    </w:p>
    <w:p>
      <w:pPr>
        <w:pStyle w:val="Heading1"/>
      </w:pPr>
      <w:r>
        <w:rPr>
          <w:color w:val="3A1F0A"/>
        </w:rPr>
        <w:t>Misa Komon bilong ol Santu Martir</w:t>
      </w:r>
    </w:p>
    <w:p>
      <w:pPr>
        <w:pStyle w:val="Heading2"/>
      </w:pPr>
      <w:r>
        <w:rPr>
          <w:color w:val="3A1F0A"/>
        </w:rPr>
        <w:t>Namba wan rit — Olpela Testamen (ausait long Taim bilong Ista)</w:t>
      </w:r>
    </w:p>
    <w:p>
      <w:r>
        <w:rPr>
          <w:rFonts w:ascii="Georgia" w:hAnsi="Georgia" w:eastAsia="Georgia"/>
          <w:b/>
          <w:i w:val="0"/>
          <w:sz w:val="22"/>
        </w:rPr>
        <w:t>Rit 1</w:t>
      </w:r>
      <w:r>
        <w:rPr>
          <w:rFonts w:ascii="Georgia" w:hAnsi="Georgia" w:eastAsia="Georgia"/>
          <w:b w:val="0"/>
          <w:i/>
          <w:color w:val="553311"/>
          <w:sz w:val="22"/>
        </w:rPr>
        <w:t xml:space="preserve">  2 Sto 24:18-22</w:t>
      </w:r>
      <w:r>
        <w:rPr>
          <w:rFonts w:ascii="Georgia" w:hAnsi="Georgia" w:eastAsia="Georgia"/>
          <w:b w:val="0"/>
          <w:i/>
          <w:color w:val="666666"/>
          <w:sz w:val="18"/>
        </w:rPr>
        <w:t xml:space="preserve">  Rit i kam long Stori bilong Ol King, Buk 2</w:t>
      </w:r>
    </w:p>
    <w:p>
      <w:r>
        <w:rPr>
          <w:rFonts w:ascii="Georgia" w:hAnsi="Georgia" w:eastAsia="Georgia"/>
          <w:b w:val="0"/>
          <w:i w:val="0"/>
          <w:sz w:val="22"/>
        </w:rPr>
        <w:t>Taim Jehoiada i dai pinis, ol lida bilong Juda i grisim King Joas na em i bihainim tok bilong ol. Na king wantaim ol manmeri bilong Juda na Jerusalem i givim baksait long God, Bikpela bilong ol tumbuna bilong ol, na ol i no moa lotu long haus bilong Bikpela. Nogat. Ol i lotu long ol giaman god na long ol piksa bilong god meri Asera. Ol i mekim bikpela rong long ai bilong God, olsem na God i belhat long ol. Na Bikpela i salim ol profet i kam na givim strongpela tok long ol bilong mekim ol i kam bek long em. Tasol ol manmeri i bikhet moa na i no harim tok bilong ol profet.</w:t>
      </w:r>
    </w:p>
    <w:p>
      <w:r>
        <w:rPr>
          <w:rFonts w:ascii="Georgia" w:hAnsi="Georgia" w:eastAsia="Georgia"/>
          <w:b w:val="0"/>
          <w:i w:val="0"/>
          <w:sz w:val="22"/>
        </w:rPr>
      </w:r>
    </w:p>
    <w:p>
      <w:r>
        <w:rPr>
          <w:rFonts w:ascii="Georgia" w:hAnsi="Georgia" w:eastAsia="Georgia"/>
          <w:b w:val="0"/>
          <w:i w:val="0"/>
          <w:sz w:val="22"/>
        </w:rPr>
        <w:t>Orait na spirit bilong God i kamap strong long Sekaraia, pikinini man bilong pris Jehoiada. Na Sekaraia i go sanap antap long ples klia bai ol manmeri i lukim em, na em i tokim ol olsem, “God, Bikpela i tok, yupela i sakim pinis ol lo bilong em, na bai yupela i no inap i stap gut. Bilong wanem yupela i mekim dispela kain pasin? Yupela i bin givim baksait long God, olsem na em i givim baksait pinis long yupela tu.” King Joas wantaim ol ofisa bilong en i no laikim dispela tok bilong Sekaraia, na ol i pasim tok long kilim em i dai. Orait na king i tok na ol man i tromoi ston long Sekaraia na kilim em i dai long ples bung insait long banis i raunim haus bilong Bikpela. King i no tingim ol gutpela pasin pris Jehoiada, papa bilong Sekaraia, i bin mekim long em. Nogat. Em i kilim nating Sekaraia. Taim Sekaraia i laik i dai, em i tok olsem, “Bikpela i ken lukim dispela samting yupela i mekim na em i ken mekim save long yupela.”</w:t>
      </w:r>
    </w:p>
    <w:p>
      <w:r>
        <w:rPr>
          <w:rFonts w:ascii="Georgia" w:hAnsi="Georgia" w:eastAsia="Georgia"/>
          <w:b w:val="0"/>
          <w:i w:val="0"/>
          <w:sz w:val="22"/>
        </w:rPr>
      </w:r>
    </w:p>
    <w:p>
      <w:r>
        <w:rPr>
          <w:rFonts w:ascii="Georgia" w:hAnsi="Georgia" w:eastAsia="Georgia"/>
          <w:b w:val="0"/>
          <w:i w:val="0"/>
          <w:sz w:val="22"/>
        </w:rPr>
        <w:t>Long taim dispela yia i laik pinis na nupela yia i laik kamap, orait ol ami bilong kantri Siria i kam pait long King Joas. Ol i kamap long kantri Juda na long biktaun Jerusalem na ol i pait na winim ami bilong Joas. Na ol Siria i kilim i dai olgeta hetman na ol i kisim planti gutpela samting bilong ol Juda na karim i go bek long taun Damaskus na givim long king bilong Siria. Dispela ol samting i kamap, long wanem, ol Juda i bin givim baksait long God, Bikpela bilong ol tumbuna bilong ol. Olsem na Bikpela i larim liklik lain soldia tasol bilong Siria i kam pait long bikpela lain soldia bilong Juda na winim ol. Na long dispela pasin Bikpela i mekim save long King Joas. Joas i bin kisim bikpela bagarap tru long dispela pait. Na taim pait i pinis, na ol Siria i go bek long ples bilong ol, orait sampela ofisa bilong king i ting long Joas i bin kilim i dai ol pikinini man bilong pris Jehoiada. Olsem na ol i pasim tok long kilim Joas i dai, bilong bekim rong bilong en. Na bihain ol i kilim em i dai long taim em i slip i stap long bet bilong en. Na ol man i planim bodi bilong en long Taun Bilong Devit, tasol ol i no planim em long matmat bilong ol king.</w:t>
      </w:r>
    </w:p>
    <w:p>
      <w:r>
        <w:rPr>
          <w:rFonts w:ascii="Georgia" w:hAnsi="Georgia" w:eastAsia="Georgia"/>
          <w:b/>
          <w:i w:val="0"/>
          <w:sz w:val="22"/>
        </w:rPr>
        <w:t>Song (Sam)</w:t>
      </w:r>
      <w:r>
        <w:rPr>
          <w:rFonts w:ascii="Georgia" w:hAnsi="Georgia" w:eastAsia="Georgia"/>
          <w:b w:val="0"/>
          <w:i/>
          <w:color w:val="553311"/>
          <w:sz w:val="22"/>
        </w:rPr>
        <w:t xml:space="preserve">  Song 31:2-3, 5, 7, 15-16</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2</w:t>
      </w:r>
      <w:r>
        <w:rPr>
          <w:rFonts w:ascii="Georgia" w:hAnsi="Georgia" w:eastAsia="Georgia"/>
          <w:b w:val="0"/>
          <w:i/>
          <w:color w:val="553311"/>
          <w:sz w:val="22"/>
        </w:rPr>
        <w:t xml:space="preserve">  2 Mkb 6:18, 21, 24-31</w:t>
      </w:r>
      <w:r>
        <w:rPr>
          <w:rFonts w:ascii="Georgia" w:hAnsi="Georgia" w:eastAsia="Georgia"/>
          <w:b w:val="0"/>
          <w:i/>
          <w:color w:val="666666"/>
          <w:sz w:val="18"/>
        </w:rPr>
        <w:t xml:space="preserve">  Rit i kam long namba tu buk bilong ol Makabi</w:t>
      </w:r>
    </w:p>
    <w:p>
      <w:r>
        <w:rPr>
          <w:rFonts w:ascii="Georgia" w:hAnsi="Georgia" w:eastAsia="Georgia"/>
          <w:b w:val="0"/>
          <w:i w:val="0"/>
          <w:sz w:val="22"/>
        </w:rPr>
        <w:t>Lapun Eleasar em i wanpela nambawan tisa bilong lo, na olgeta manmeri i save laikim em. Wanpela de ol soldia i holim em na ol i opim maus bilong em na ol i subim hap mit bilong pik i go insait. Ol man i save lukautim kaikai bilong ofa, ol i gutpela pren bilong Eleasar. Ol i tok hait long em olsem, em i mas bringim sampela mit i no tambu long kaikai. Em i ken kaikai dispela na bai i luk olsem em i bihainim tok bilong king na em i kaikai mit tru bilong ofa. Sapos em i mekim olsem, orait em i no ken dai. Ol dispela man i pren bilong em, olsem na ol i laik helpim em liklik.</w:t>
      </w:r>
    </w:p>
    <w:p>
      <w:r>
        <w:rPr>
          <w:rFonts w:ascii="Georgia" w:hAnsi="Georgia" w:eastAsia="Georgia"/>
          <w:b w:val="0"/>
          <w:i w:val="0"/>
          <w:sz w:val="22"/>
        </w:rPr>
      </w:r>
    </w:p>
    <w:p>
      <w:r>
        <w:rPr>
          <w:rFonts w:ascii="Georgia" w:hAnsi="Georgia" w:eastAsia="Georgia"/>
          <w:b w:val="0"/>
          <w:i w:val="0"/>
          <w:sz w:val="22"/>
        </w:rPr>
        <w:t>Tasol Eleasar i tingting olsem em i lapun na gras bilong en i kamap waitpela pinis. Em i gat biknem namel long ol manmeri. Na oltaim em i bin sindaun gut na bihainim lo bilong God, stat long taim em i pikinini yet. Orait em i pasim tingting na em i tokaut olsem, “Maski. Yupela hariap na salim mi i go long ples bilong ol man i dai pinis. Mi lapun pinis, na sapos nau mi mekim trik olsem yupela i tok, orait ol yangpela bai i ting, olaman, dispela Eleasar i gat 90 krismas pinis na em i kisim pasin bilong lotu bilong ol arapela lain. Sapos mi giaman long kaikai pik, long wanem, mi tingting tumas long liklik hap laip bilong mi i stap yet, bai mi paulim planti yangpela na pulim ol long bihainim rot nogut na bai mi bringim sem na nem nogut long mi yet. Nau mi inap long abrusim bekim nogut bilong ol man. Tasol maski mi stap laip o mi dai, mi no inap long abrusim belhat bilong God I Gat Olgeta Strong. Sapos mi sanap strong na mi dai nau, dispela em i wanpela rot bilong givim tenkyu long God i bin larim mi i stap planti yia long graun. Na tu bai mi soim gutpela pasin long ol yanpela manmeri, bai ol tu i ken sanap strong na amamas long i dai bilong bihainim ol gutpela lo bilong God.”</w:t>
      </w:r>
    </w:p>
    <w:p>
      <w:r>
        <w:rPr>
          <w:rFonts w:ascii="Georgia" w:hAnsi="Georgia" w:eastAsia="Georgia"/>
          <w:b w:val="0"/>
          <w:i w:val="0"/>
          <w:sz w:val="22"/>
        </w:rPr>
      </w:r>
    </w:p>
    <w:p>
      <w:r>
        <w:rPr>
          <w:rFonts w:ascii="Georgia" w:hAnsi="Georgia" w:eastAsia="Georgia"/>
          <w:b w:val="0"/>
          <w:i w:val="0"/>
          <w:sz w:val="22"/>
        </w:rPr>
        <w:t>Em i tok olsem, na kwiktaim ol i pulim em i go, na ol i wipim em nogut tru. Ol dispela man i laik helpim bipo, nau ol i senis na ol i kamap birua bilong en. Long wanem, ol i ting, Eleasar i toktok olsem wanpela longlong man.</w:t>
      </w:r>
    </w:p>
    <w:p>
      <w:r>
        <w:rPr>
          <w:rFonts w:ascii="Georgia" w:hAnsi="Georgia" w:eastAsia="Georgia"/>
          <w:b w:val="0"/>
          <w:i w:val="0"/>
          <w:sz w:val="22"/>
        </w:rPr>
      </w:r>
    </w:p>
    <w:p>
      <w:r>
        <w:rPr>
          <w:rFonts w:ascii="Georgia" w:hAnsi="Georgia" w:eastAsia="Georgia"/>
          <w:b w:val="0"/>
          <w:i w:val="0"/>
          <w:sz w:val="22"/>
        </w:rPr>
        <w:t>Ol i paitim em moa yet na klostu em i dai. Na bihain em i autim tok olsem, “God i save long olgeta samting, em i save long bikpela pen mi karim nau long bodi bilong mi. Em i save, mi inap long abrusim i dai bilong mi. Tasol em i save tu, mi amamas long karim dispela hevi, long wanem, mi save pret na aninit long em.</w:t>
      </w:r>
    </w:p>
    <w:p>
      <w:r>
        <w:rPr>
          <w:rFonts w:ascii="Georgia" w:hAnsi="Georgia" w:eastAsia="Georgia"/>
          <w:b w:val="0"/>
          <w:i w:val="0"/>
          <w:sz w:val="22"/>
        </w:rPr>
      </w:r>
    </w:p>
    <w:p>
      <w:r>
        <w:rPr>
          <w:rFonts w:ascii="Georgia" w:hAnsi="Georgia" w:eastAsia="Georgia"/>
          <w:b w:val="0"/>
          <w:i w:val="0"/>
          <w:sz w:val="22"/>
        </w:rPr>
        <w:t>Olsem tasol Eleasar i dai. Long dai bilong em, em i bin givim wanpela gutpela eksampel long ol arapela. Ol yangpela manmeri na bikpela lain manmeri bilong kantri bilong en i amamas long tingting bek long em.</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3</w:t>
      </w:r>
      <w:r>
        <w:rPr>
          <w:rFonts w:ascii="Georgia" w:hAnsi="Georgia" w:eastAsia="Georgia"/>
          <w:b w:val="0"/>
          <w:i/>
          <w:color w:val="553311"/>
          <w:sz w:val="22"/>
        </w:rPr>
        <w:t xml:space="preserve">  2 Mkb 7:1-2, 9-14</w:t>
      </w:r>
      <w:r>
        <w:rPr>
          <w:rFonts w:ascii="Georgia" w:hAnsi="Georgia" w:eastAsia="Georgia"/>
          <w:b w:val="0"/>
          <w:i/>
          <w:color w:val="666666"/>
          <w:sz w:val="18"/>
        </w:rPr>
        <w:t xml:space="preserve">  Rit i kam long namba tu buk bilong ol Makabi</w:t>
      </w:r>
    </w:p>
    <w:p>
      <w:r>
        <w:rPr>
          <w:rFonts w:ascii="Georgia" w:hAnsi="Georgia" w:eastAsia="Georgia"/>
          <w:b w:val="0"/>
          <w:i w:val="0"/>
          <w:sz w:val="22"/>
        </w:rPr>
        <w:t>Wanpela taim ol i kalabusim 7-pela brata wantaim mama bilong ol. Ol i paitim ol long rop na kanda, long wanem, king i strong long ol i mas kaikai pik.</w:t>
      </w:r>
    </w:p>
    <w:p>
      <w:r>
        <w:rPr>
          <w:rFonts w:ascii="Georgia" w:hAnsi="Georgia" w:eastAsia="Georgia"/>
          <w:b w:val="0"/>
          <w:i w:val="0"/>
          <w:sz w:val="22"/>
        </w:rPr>
      </w:r>
    </w:p>
    <w:p>
      <w:r>
        <w:rPr>
          <w:rFonts w:ascii="Georgia" w:hAnsi="Georgia" w:eastAsia="Georgia"/>
          <w:b w:val="0"/>
          <w:i w:val="0"/>
          <w:sz w:val="22"/>
        </w:rPr>
        <w:t>Wanpela brata i stap olsem mausman bilong ol arapela na em i tok olsem, “King, yu laik askim mipela na painimaut wanem samting? Mipela i no inap surik. Maski yu laik kilim mipela i dai, mipela i no ken brukim lo bilong ol tumbuna. Nogat tru.”</w:t>
      </w:r>
    </w:p>
    <w:p>
      <w:r>
        <w:rPr>
          <w:rFonts w:ascii="Georgia" w:hAnsi="Georgia" w:eastAsia="Georgia"/>
          <w:b w:val="0"/>
          <w:i w:val="0"/>
          <w:sz w:val="22"/>
        </w:rPr>
      </w:r>
    </w:p>
    <w:p>
      <w:r>
        <w:rPr>
          <w:rFonts w:ascii="Georgia" w:hAnsi="Georgia" w:eastAsia="Georgia"/>
          <w:b w:val="0"/>
          <w:i w:val="0"/>
          <w:sz w:val="22"/>
        </w:rPr>
        <w:t>Taim namba 2 brata i laik i dai, em i tok strong olsem, “Yu pikinini bilong Satan, yu sotim laip bilong mipela nau. Tasol God, em King bilong dispela graun, em bai i kirapim mipela na givim mipela laip bilong i stap oltaim. Mipela i dai, long wanem, mipela i no laik brukim lo bilong em.”</w:t>
      </w:r>
    </w:p>
    <w:p>
      <w:r>
        <w:rPr>
          <w:rFonts w:ascii="Georgia" w:hAnsi="Georgia" w:eastAsia="Georgia"/>
          <w:b w:val="0"/>
          <w:i w:val="0"/>
          <w:sz w:val="22"/>
        </w:rPr>
      </w:r>
    </w:p>
    <w:p>
      <w:r>
        <w:rPr>
          <w:rFonts w:ascii="Georgia" w:hAnsi="Georgia" w:eastAsia="Georgia"/>
          <w:b w:val="0"/>
          <w:i w:val="0"/>
          <w:sz w:val="22"/>
        </w:rPr>
        <w:t>Orait ol i mekim save long namba 3 brata. Ol i askim em long kaikai pik na em yet i soim tang, na i holim redi han na lek bilong em, bai ol i ken katim. Em i no pret liklik. Em i tok olsem, “Mi bin kisim ol hap bilong bodi bilong mi long han bilong God. Tasol lo bilong God i antap tru long ol hap bodi bilong mi. Na mi save, God bai givim bek ol dispela hap bodi long mi.” King na ol lain bilong en i kirap nogut long lukim dispela yangpela man em i no pret liklik na em i ting pen em i samting nating.</w:t>
      </w:r>
    </w:p>
    <w:p>
      <w:r>
        <w:rPr>
          <w:rFonts w:ascii="Georgia" w:hAnsi="Georgia" w:eastAsia="Georgia"/>
          <w:b w:val="0"/>
          <w:i w:val="0"/>
          <w:sz w:val="22"/>
        </w:rPr>
      </w:r>
    </w:p>
    <w:p>
      <w:r>
        <w:rPr>
          <w:rFonts w:ascii="Georgia" w:hAnsi="Georgia" w:eastAsia="Georgia"/>
          <w:b w:val="0"/>
          <w:i w:val="0"/>
          <w:sz w:val="22"/>
        </w:rPr>
        <w:t>Namba 3 brata i dai pinis, orait namba 4 i karim wankain pen. Taim em i laik i dai, em i tokim king olsem, “Maski. I orait long yupela i kilim mi i dai. Tasol God bai i kirapim mi gen na givim laip long mi. Tasol yu, king, yu no inap kirap long nupela laip. Nogat tru.”</w:t>
      </w:r>
    </w:p>
    <w:p>
      <w:r>
        <w:rPr>
          <w:rFonts w:ascii="Georgia" w:hAnsi="Georgia" w:eastAsia="Georgia"/>
          <w:b/>
          <w:i w:val="0"/>
          <w:sz w:val="22"/>
        </w:rPr>
        <w:t>Song (Sam)</w:t>
      </w:r>
      <w:r>
        <w:rPr>
          <w:rFonts w:ascii="Georgia" w:hAnsi="Georgia" w:eastAsia="Georgia"/>
          <w:b w:val="0"/>
          <w:i/>
          <w:color w:val="553311"/>
          <w:sz w:val="22"/>
        </w:rPr>
        <w:t xml:space="preserve">  Sam 124:2-3. 4-5. 7-8</w:t>
      </w:r>
    </w:p>
    <w:p>
      <w:r>
        <w:rPr>
          <w:rFonts w:ascii="Georgia" w:hAnsi="Georgia" w:eastAsia="Georgia"/>
          <w:b/>
          <w:i/>
          <w:sz w:val="22"/>
        </w:rPr>
        <w:t>Bekim: Helpim bilong yumi i kam long nem blong Bikpela.</w:t>
      </w:r>
    </w:p>
    <w:p>
      <w:r>
        <w:rPr>
          <w:rFonts w:ascii="Georgia" w:hAnsi="Georgia" w:eastAsia="Georgia"/>
          <w:b w:val="0"/>
          <w:i/>
          <w:sz w:val="22"/>
        </w:rPr>
        <w:t>Sapos Bikpela i no bin helpim yumi, bai olsem wanem?</w:t>
      </w:r>
    </w:p>
    <w:p>
      <w:r>
        <w:rPr>
          <w:rFonts w:ascii="Georgia" w:hAnsi="Georgia" w:eastAsia="Georgia"/>
          <w:b w:val="0"/>
          <w:i/>
          <w:sz w:val="22"/>
        </w:rPr>
        <w:t>Ol Israel, i ken tokaut olsem, “Sapos Bikpela i no bin helpim yumi,</w:t>
      </w:r>
    </w:p>
    <w:p>
      <w:r>
        <w:rPr>
          <w:rFonts w:ascii="Georgia" w:hAnsi="Georgia" w:eastAsia="Georgia"/>
          <w:b w:val="0"/>
          <w:i/>
          <w:sz w:val="22"/>
        </w:rPr>
        <w:t>long taim ol birua i kam pait wantaim yumi,</w:t>
      </w:r>
    </w:p>
    <w:p>
      <w:r>
        <w:rPr>
          <w:rFonts w:ascii="Georgia" w:hAnsi="Georgia" w:eastAsia="Georgia"/>
          <w:b w:val="0"/>
          <w:i/>
          <w:sz w:val="22"/>
        </w:rPr>
        <w:t>ating ol inap bagarapim yumi olgeta,</w:t>
      </w:r>
    </w:p>
    <w:p>
      <w:r>
        <w:rPr>
          <w:rFonts w:ascii="Georgia" w:hAnsi="Georgia" w:eastAsia="Georgia"/>
          <w:b w:val="0"/>
          <w:i/>
          <w:sz w:val="22"/>
        </w:rPr>
        <w:t>long taim ol i belhat tru long yumi.</w:t>
      </w:r>
    </w:p>
    <w:p>
      <w:r>
        <w:rPr>
          <w:rFonts w:ascii="Georgia" w:hAnsi="Georgia" w:eastAsia="Georgia"/>
          <w:b w:val="0"/>
          <w:i/>
          <w:sz w:val="22"/>
        </w:rPr>
        <w:t>Yumi inap lus olgeta olsem tait i karim yumi i go na wara i karamapim yumi.</w:t>
      </w:r>
    </w:p>
    <w:p>
      <w:r>
        <w:rPr>
          <w:rFonts w:ascii="Georgia" w:hAnsi="Georgia" w:eastAsia="Georgia"/>
          <w:b w:val="0"/>
          <w:i/>
          <w:sz w:val="22"/>
        </w:rPr>
        <w:t>Na dispela strongpela tait inap kisim yumi na yumi i dai. Tasol nogat.”</w:t>
      </w:r>
    </w:p>
    <w:p>
      <w:r>
        <w:rPr>
          <w:rFonts w:ascii="Georgia" w:hAnsi="Georgia" w:eastAsia="Georgia"/>
          <w:b w:val="0"/>
          <w:i/>
          <w:sz w:val="22"/>
        </w:rPr>
        <w:t>Yumi ranawe long ol olsem pisin i lusim umben,</w:t>
      </w:r>
    </w:p>
    <w:p>
      <w:r>
        <w:rPr>
          <w:rFonts w:ascii="Georgia" w:hAnsi="Georgia" w:eastAsia="Georgia"/>
          <w:b w:val="0"/>
          <w:i/>
          <w:sz w:val="22"/>
        </w:rPr>
        <w:t>wanpela sutman i bin putim bilong kalabusim em.</w:t>
      </w:r>
    </w:p>
    <w:p>
      <w:r>
        <w:rPr>
          <w:rFonts w:ascii="Georgia" w:hAnsi="Georgia" w:eastAsia="Georgia"/>
          <w:b w:val="0"/>
          <w:i/>
          <w:sz w:val="22"/>
        </w:rPr>
        <w:t>Umben i bruk pinis na yumi ranawe.</w:t>
      </w:r>
    </w:p>
    <w:p>
      <w:r>
        <w:rPr>
          <w:rFonts w:ascii="Georgia" w:hAnsi="Georgia" w:eastAsia="Georgia"/>
          <w:b w:val="0"/>
          <w:i/>
          <w:sz w:val="22"/>
        </w:rPr>
        <w:t>Helpim bilong yumi i kam long nem blong Bikpela,</w:t>
      </w:r>
    </w:p>
    <w:p>
      <w:r>
        <w:rPr>
          <w:rFonts w:ascii="Georgia" w:hAnsi="Georgia" w:eastAsia="Georgia"/>
          <w:b w:val="0"/>
          <w:i/>
          <w:sz w:val="22"/>
        </w:rPr>
        <w:t>em i bin mekim kamap heven na graun.</w:t>
      </w:r>
    </w:p>
    <w:p>
      <w:r>
        <w:rPr>
          <w:rFonts w:ascii="Georgia" w:hAnsi="Georgia" w:eastAsia="Georgia"/>
          <w:b/>
          <w:i w:val="0"/>
          <w:sz w:val="22"/>
        </w:rPr>
        <w:t>Rit 4</w:t>
      </w:r>
      <w:r>
        <w:rPr>
          <w:rFonts w:ascii="Georgia" w:hAnsi="Georgia" w:eastAsia="Georgia"/>
          <w:b w:val="0"/>
          <w:i/>
          <w:color w:val="553311"/>
          <w:sz w:val="22"/>
        </w:rPr>
        <w:t xml:space="preserve">  2 Mkb 7:1, 20-23, 27-29</w:t>
      </w:r>
      <w:r>
        <w:rPr>
          <w:rFonts w:ascii="Georgia" w:hAnsi="Georgia" w:eastAsia="Georgia"/>
          <w:b w:val="0"/>
          <w:i/>
          <w:color w:val="666666"/>
          <w:sz w:val="18"/>
        </w:rPr>
        <w:t xml:space="preserve">  Rit i kam long namba tu buk bilong ol Makabi</w:t>
      </w:r>
    </w:p>
    <w:p>
      <w:r>
        <w:rPr>
          <w:rFonts w:ascii="Georgia" w:hAnsi="Georgia" w:eastAsia="Georgia"/>
          <w:b w:val="0"/>
          <w:i w:val="0"/>
          <w:sz w:val="22"/>
        </w:rPr>
        <w:t>Narapela taim ol i kalabusim 7-pela brata wantaim mama bilong ol. Ol i paitim ol long rop na kanda, long wanem, king i strong long ol i mas kaikai pik. Mama i sanap na em i lukim ol 7-pela pikinini bilong en i dai long wanpela de tasol. Bel bilong en i strong na em i karim dispela pen, long wanem, em i bilip strong moa long God. Long tok ples yet em i strongim ol wan wan pikinini. Dispela meri i sanap strong olsem man, na em i tokim ol olsem, “Mi no save, yupela i kamap long bel bilong mi olsem wanem. Mi no givim win na laip long yupela, na mi no wokim ol wan wan hap bilong bodi bilong yupela. Nogat. Bikpela yet i wokim olgeta samting bilong graun, na em yet i wokim yumi ol manmeri tu. Em i as bilong olgeta samting i save i stap long graun. Long marimari bilong em, bai em i givim bek win na laip long yupela. Long wanem, em i lukim olsem, yupela i no tingting long yupela yet. Nogat. Yupela i tingim tasol ol lo bilong em.”</w:t>
      </w:r>
    </w:p>
    <w:p>
      <w:r>
        <w:rPr>
          <w:rFonts w:ascii="Georgia" w:hAnsi="Georgia" w:eastAsia="Georgia"/>
          <w:b w:val="0"/>
          <w:i w:val="0"/>
          <w:sz w:val="22"/>
        </w:rPr>
      </w:r>
    </w:p>
    <w:p>
      <w:r>
        <w:rPr>
          <w:rFonts w:ascii="Georgia" w:hAnsi="Georgia" w:eastAsia="Georgia"/>
          <w:b w:val="0"/>
          <w:i w:val="0"/>
          <w:sz w:val="22"/>
        </w:rPr>
        <w:t>King Antiokus i pilim olsem, dispela meri i tok nogut na i tok bilas long em, na em i wok long grisim las pikinini bilong em. King i tok tru antap, sapos dispela pikinini i lusim ol kastam bilong ol tumbuna, bai em i givim planti mani long em na mekim em i amamas. Em i laik givim nem “Pren Bilong King” long em na em i laik givim em bikpela wok insait long gavman. Tasol yangpela man i no wari liklik long ol dispela samting. Olsem na king i singautim mama, bai em i ken senisim tingting bilong pikinini bilong em.</w:t>
      </w:r>
    </w:p>
    <w:p>
      <w:r>
        <w:rPr>
          <w:rFonts w:ascii="Georgia" w:hAnsi="Georgia" w:eastAsia="Georgia"/>
          <w:b w:val="0"/>
          <w:i w:val="0"/>
          <w:sz w:val="22"/>
        </w:rPr>
      </w:r>
    </w:p>
    <w:p>
      <w:r>
        <w:rPr>
          <w:rFonts w:ascii="Georgia" w:hAnsi="Georgia" w:eastAsia="Georgia"/>
          <w:b w:val="0"/>
          <w:i w:val="0"/>
          <w:sz w:val="22"/>
        </w:rPr>
        <w:t>King i mekim planti toktok long mama, olsem na mama i orait long skulim pikinini bilong em. Em i lindaun klostu long em na em i trikim king na i tok ples long pikinini. Em i tok olsem, “Pikinini bilong mi, yu mas sori long mi. Mi bin karim yu 9-pela mun long bel bilong mi, na mi bin givim susu long yu inap long 3-pela yia, na mi lukautim yu i kam inap long nau. Lukim heven na graun na olgeta samting i stap nabaut. Yu save pinis, God i bin wokim ol dispela samting, na tu em i bin mekim kamap olgeta lain pipel bilong graun. Yu no ken pret long dispela man i laik kilim yu. Ol arapela brata i skulim yu pinis, na yu mas mekim wankain pasin olsem ol. Yu no ken pret long i dai. Mi laik lukim yupela olgeta wantaim long taim bihain. Na sapos yu no i stap wantaim ol, bai mi sori tru.”</w:t>
      </w:r>
    </w:p>
    <w:p>
      <w:r>
        <w:rPr>
          <w:rFonts w:ascii="Georgia" w:hAnsi="Georgia" w:eastAsia="Georgia"/>
          <w:b w:val="0"/>
          <w:i w:val="0"/>
          <w:sz w:val="22"/>
        </w:rPr>
      </w:r>
    </w:p>
    <w:p>
      <w:r>
        <w:rPr>
          <w:rFonts w:ascii="Georgia" w:hAnsi="Georgia" w:eastAsia="Georgia"/>
          <w:b w:val="0"/>
          <w:i w:val="0"/>
          <w:sz w:val="22"/>
        </w:rPr>
        <w:t>Mama i tok pinis na wantu tasol pikinini i tok, “Yupela i wet long wanem samting? Mi no laik bihainim tok bilong king. Mi laik bihainim dispela lo God i bin givim long ol tumbuna bilong mipela long maus bilong Moses. Tasol, King Antiokus, yu bin mekim olkain samting nogut long mipela ol Hibru. Yu wet! Yu no inap ranewe long strong bilong God.”</w:t>
      </w:r>
    </w:p>
    <w:p>
      <w:r>
        <w:rPr>
          <w:rFonts w:ascii="Georgia" w:hAnsi="Georgia" w:eastAsia="Georgia"/>
          <w:b/>
          <w:i w:val="0"/>
          <w:sz w:val="22"/>
        </w:rPr>
        <w:t>Song (Sam)</w:t>
      </w:r>
      <w:r>
        <w:rPr>
          <w:rFonts w:ascii="Georgia" w:hAnsi="Georgia" w:eastAsia="Georgia"/>
          <w:b w:val="0"/>
          <w:i/>
          <w:color w:val="553311"/>
          <w:sz w:val="22"/>
        </w:rPr>
        <w:t xml:space="preserve">  Sam 126:1-2. 2-3. 4-5. 6</w:t>
      </w:r>
    </w:p>
    <w:p>
      <w:r>
        <w:rPr>
          <w:rFonts w:ascii="Georgia" w:hAnsi="Georgia" w:eastAsia="Georgia"/>
          <w:b/>
          <w:i/>
          <w:sz w:val="22"/>
        </w:rPr>
        <w:t>Bekim: Bikpela i mekim planti bikpela wok.</w:t>
      </w:r>
    </w:p>
    <w:p>
      <w:r>
        <w:rPr>
          <w:rFonts w:ascii="Georgia" w:hAnsi="Georgia" w:eastAsia="Georgia"/>
          <w:b w:val="0"/>
          <w:i/>
          <w:sz w:val="22"/>
        </w:rPr>
        <w:t>Taim Bikpela i bringim ol kalabus i kam bek long Jerusalem,</w:t>
      </w:r>
    </w:p>
    <w:p>
      <w:r>
        <w:rPr>
          <w:rFonts w:ascii="Georgia" w:hAnsi="Georgia" w:eastAsia="Georgia"/>
          <w:b w:val="0"/>
          <w:i/>
          <w:sz w:val="22"/>
        </w:rPr>
        <w:t>mipela i ting mipela i driman tasol.</w:t>
      </w:r>
    </w:p>
    <w:p>
      <w:r>
        <w:rPr>
          <w:rFonts w:ascii="Georgia" w:hAnsi="Georgia" w:eastAsia="Georgia"/>
          <w:b w:val="0"/>
          <w:i/>
          <w:sz w:val="22"/>
        </w:rPr>
        <w:t>Olsem na mipela i lap moa yet,</w:t>
      </w:r>
    </w:p>
    <w:p>
      <w:r>
        <w:rPr>
          <w:rFonts w:ascii="Georgia" w:hAnsi="Georgia" w:eastAsia="Georgia"/>
          <w:b w:val="0"/>
          <w:i/>
          <w:sz w:val="22"/>
        </w:rPr>
        <w:t>na mipela i singim song bilong amamas.</w:t>
      </w:r>
    </w:p>
    <w:p>
      <w:r>
        <w:rPr>
          <w:rFonts w:ascii="Georgia" w:hAnsi="Georgia" w:eastAsia="Georgia"/>
          <w:b w:val="0"/>
          <w:i/>
          <w:sz w:val="22"/>
        </w:rPr>
        <w:t>Ol arapela lain manmeri i tok olsem,</w:t>
      </w:r>
    </w:p>
    <w:p>
      <w:r>
        <w:rPr>
          <w:rFonts w:ascii="Georgia" w:hAnsi="Georgia" w:eastAsia="Georgia"/>
          <w:b w:val="0"/>
          <w:i/>
          <w:sz w:val="22"/>
        </w:rPr>
        <w:t>“Tru tumas, Bikpela i bin mekim bikpela wok bilong helpim ol.”</w:t>
      </w:r>
    </w:p>
    <w:p>
      <w:r>
        <w:rPr>
          <w:rFonts w:ascii="Georgia" w:hAnsi="Georgia" w:eastAsia="Georgia"/>
          <w:b w:val="0"/>
          <w:i/>
          <w:sz w:val="22"/>
        </w:rPr>
        <w:t>Na em i tru. Bikpela i mekim planti bikpela wok bilong helpim mipela,</w:t>
      </w:r>
    </w:p>
    <w:p>
      <w:r>
        <w:rPr>
          <w:rFonts w:ascii="Georgia" w:hAnsi="Georgia" w:eastAsia="Georgia"/>
          <w:b w:val="0"/>
          <w:i/>
          <w:sz w:val="22"/>
        </w:rPr>
        <w:t>olsem na mipela i amamas tru.</w:t>
      </w:r>
    </w:p>
    <w:p>
      <w:r>
        <w:rPr>
          <w:rFonts w:ascii="Georgia" w:hAnsi="Georgia" w:eastAsia="Georgia"/>
          <w:b w:val="0"/>
          <w:i/>
          <w:sz w:val="22"/>
        </w:rPr>
        <w:t>Bikpela, mekim mipela i fri na i kamap nupela gen,</w:t>
      </w:r>
    </w:p>
    <w:p>
      <w:r>
        <w:rPr>
          <w:rFonts w:ascii="Georgia" w:hAnsi="Georgia" w:eastAsia="Georgia"/>
          <w:b w:val="0"/>
          <w:i/>
          <w:sz w:val="22"/>
        </w:rPr>
        <w:t>olsem ol baret long ples drai i pulap long wara gen.</w:t>
      </w:r>
    </w:p>
    <w:p>
      <w:r>
        <w:rPr>
          <w:rFonts w:ascii="Georgia" w:hAnsi="Georgia" w:eastAsia="Georgia"/>
          <w:b w:val="0"/>
          <w:i/>
          <w:sz w:val="22"/>
        </w:rPr>
        <w:t>Ol manmeri i bin hatwok long planim gaden,</w:t>
      </w:r>
    </w:p>
    <w:p>
      <w:r>
        <w:rPr>
          <w:rFonts w:ascii="Georgia" w:hAnsi="Georgia" w:eastAsia="Georgia"/>
          <w:b w:val="0"/>
          <w:i/>
          <w:sz w:val="22"/>
        </w:rPr>
        <w:t>nau ol i ken amamas long bungim kaikai.</w:t>
      </w:r>
    </w:p>
    <w:p>
      <w:r>
        <w:rPr>
          <w:rFonts w:ascii="Georgia" w:hAnsi="Georgia" w:eastAsia="Georgia"/>
          <w:b w:val="0"/>
          <w:i/>
          <w:sz w:val="22"/>
        </w:rPr>
        <w:t>Ol i bin krai long taim ol i hatwok long planim kru bilong kaikai.</w:t>
      </w:r>
    </w:p>
    <w:p>
      <w:r>
        <w:rPr>
          <w:rFonts w:ascii="Georgia" w:hAnsi="Georgia" w:eastAsia="Georgia"/>
          <w:b w:val="0"/>
          <w:i/>
          <w:sz w:val="22"/>
        </w:rPr>
        <w:t>Bihain bai ol i karim ol mekpas kaikai i kam bek</w:t>
      </w:r>
    </w:p>
    <w:p>
      <w:r>
        <w:rPr>
          <w:rFonts w:ascii="Georgia" w:hAnsi="Georgia" w:eastAsia="Georgia"/>
          <w:b w:val="0"/>
          <w:i/>
          <w:sz w:val="22"/>
        </w:rPr>
        <w:t>na i singim song bilong amamas.</w:t>
      </w:r>
    </w:p>
    <w:p>
      <w:r>
        <w:rPr>
          <w:rFonts w:ascii="Georgia" w:hAnsi="Georgia" w:eastAsia="Georgia"/>
          <w:b/>
          <w:i w:val="0"/>
          <w:sz w:val="22"/>
        </w:rPr>
        <w:t>Rit 5</w:t>
      </w:r>
      <w:r>
        <w:rPr>
          <w:rFonts w:ascii="Georgia" w:hAnsi="Georgia" w:eastAsia="Georgia"/>
          <w:b w:val="0"/>
          <w:i/>
          <w:color w:val="553311"/>
          <w:sz w:val="22"/>
        </w:rPr>
        <w:t xml:space="preserve">  GST 3:1-9</w:t>
      </w:r>
      <w:r>
        <w:rPr>
          <w:rFonts w:ascii="Georgia" w:hAnsi="Georgia" w:eastAsia="Georgia"/>
          <w:b w:val="0"/>
          <w:i/>
          <w:color w:val="666666"/>
          <w:sz w:val="18"/>
        </w:rPr>
        <w:t xml:space="preserve">  Rit i kam long buk bilong Gutpela na Stretpela Tingting</w:t>
      </w:r>
    </w:p>
    <w:p>
      <w:r>
        <w:rPr>
          <w:rFonts w:ascii="Georgia" w:hAnsi="Georgia" w:eastAsia="Georgia"/>
          <w:b w:val="0"/>
          <w:i w:val="0"/>
          <w:sz w:val="22"/>
        </w:rPr>
        <w:t>As tingting bilong God i olsem. Em i no laik bai ol manmeri i dai. Long wanem, em yet i save stap oltaim na em i wokim ol manmeri olsem em yet. Tasol Satan i mangalim ol manmeri, na dispela em i as bilong i dai i kamap long graun. Na ol manmeri bilong lain bilong Satan, ol bai i dai, na i lus olgeta.</w:t>
      </w:r>
    </w:p>
    <w:p>
      <w:r>
        <w:rPr>
          <w:rFonts w:ascii="Georgia" w:hAnsi="Georgia" w:eastAsia="Georgia"/>
          <w:b w:val="0"/>
          <w:i w:val="0"/>
          <w:sz w:val="22"/>
        </w:rPr>
      </w:r>
    </w:p>
    <w:p>
      <w:r>
        <w:rPr>
          <w:rFonts w:ascii="Georgia" w:hAnsi="Georgia" w:eastAsia="Georgia"/>
          <w:b w:val="0"/>
          <w:i w:val="0"/>
          <w:sz w:val="22"/>
        </w:rPr>
        <w:t>Ol lain bilong Satan bai i lus, tasol taim ol stretpela manmeri i dai pinis, ol i save stap long han bilong God, na ol i no ken karim pen moa. Ol longlong manmeri i ting, ol dispela stretpela manmeri i bin kisim bikpela bagarap na ol i lus na i pinis olgeta. Tasol nogat. Ol dispela gutpela manmeri i stap bel isi nau.</w:t>
      </w:r>
    </w:p>
    <w:p>
      <w:r>
        <w:rPr>
          <w:rFonts w:ascii="Georgia" w:hAnsi="Georgia" w:eastAsia="Georgia"/>
          <w:b w:val="0"/>
          <w:i w:val="0"/>
          <w:sz w:val="22"/>
        </w:rPr>
      </w:r>
    </w:p>
    <w:p>
      <w:r>
        <w:rPr>
          <w:rFonts w:ascii="Georgia" w:hAnsi="Georgia" w:eastAsia="Georgia"/>
          <w:b w:val="0"/>
          <w:i w:val="0"/>
          <w:sz w:val="22"/>
        </w:rPr>
        <w:t>Long ai bilong ol manmeri i luk olsem ol i kisim pe nogut. Tasol nogat. Ol dispela stretpela manmeri i gat strongpela bilip, ol bai i stap gut oltaim. Tru, ol i bin karim pen. Tasol God bai i mekim gut tru long ol. Na long taim ol i karim pen, God i bin rausim ol pasin nogut bilong ol na ol i kamap gutpela tru, na ol inap sindaun wantaim God. Ol manmeri i save mekim wankain pasin long gol. Ol i kukim gol long paia i hat tumas, bilong rausim pipia na kisim gutpela gol tru. Yes, God i belgut long ol stretpela manmeri, na em i kisim ol olsem em i save kisim ol ofa bilong paia i kukim olgeta.</w:t>
      </w:r>
    </w:p>
    <w:p>
      <w:r>
        <w:rPr>
          <w:rFonts w:ascii="Georgia" w:hAnsi="Georgia" w:eastAsia="Georgia"/>
          <w:b w:val="0"/>
          <w:i w:val="0"/>
          <w:sz w:val="22"/>
        </w:rPr>
      </w:r>
    </w:p>
    <w:p>
      <w:r>
        <w:rPr>
          <w:rFonts w:ascii="Georgia" w:hAnsi="Georgia" w:eastAsia="Georgia"/>
          <w:b w:val="0"/>
          <w:i w:val="0"/>
          <w:sz w:val="22"/>
        </w:rPr>
        <w:t>Taim God i kam bilong skelim ol gutpela manmeri bai ol i lait olsem bikpela paia i kukim kunai. Ol gutpela manmeri bai i lukautim olgeta lain pipel na olgeta kantri, na Bikpela bai i stap king bilong ol inap oltaim oltaim.</w:t>
      </w:r>
    </w:p>
    <w:p>
      <w:r>
        <w:rPr>
          <w:rFonts w:ascii="Georgia" w:hAnsi="Georgia" w:eastAsia="Georgia"/>
          <w:b w:val="0"/>
          <w:i w:val="0"/>
          <w:sz w:val="22"/>
        </w:rPr>
      </w:r>
    </w:p>
    <w:p>
      <w:r>
        <w:rPr>
          <w:rFonts w:ascii="Georgia" w:hAnsi="Georgia" w:eastAsia="Georgia"/>
          <w:b w:val="0"/>
          <w:i w:val="0"/>
          <w:sz w:val="22"/>
        </w:rPr>
        <w:t>Ol manmeri i bilip strong olsem, God i was gut long ol, ol bai i klia long as tingting bilong em. Na ol manmeri i bin bihainim lo bilong God, ol bai i stap wantaim em na laikim em oltaim. Long wanem, God i gutpela tru na em i save marimari long olgeta manmeri em i makim pinis.</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6</w:t>
      </w:r>
      <w:r>
        <w:rPr>
          <w:rFonts w:ascii="Georgia" w:hAnsi="Georgia" w:eastAsia="Georgia"/>
          <w:b w:val="0"/>
          <w:i/>
          <w:color w:val="553311"/>
          <w:sz w:val="22"/>
        </w:rPr>
        <w:t xml:space="preserve">  Sir 51:1-8</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126:1-2. 2-3. 4-5. 6</w:t>
      </w:r>
    </w:p>
    <w:p>
      <w:r>
        <w:rPr>
          <w:rFonts w:ascii="Georgia" w:hAnsi="Georgia" w:eastAsia="Georgia"/>
          <w:b/>
          <w:i/>
          <w:sz w:val="22"/>
        </w:rPr>
        <w:t>Bekim: Bikpela i mekim planti bikpela wok.</w:t>
      </w:r>
    </w:p>
    <w:p>
      <w:r>
        <w:rPr>
          <w:rFonts w:ascii="Georgia" w:hAnsi="Georgia" w:eastAsia="Georgia"/>
          <w:b w:val="0"/>
          <w:i/>
          <w:sz w:val="22"/>
        </w:rPr>
        <w:t>Taim Bikpela i bringim ol kalabus i kam bek long Jerusalem,</w:t>
      </w:r>
    </w:p>
    <w:p>
      <w:r>
        <w:rPr>
          <w:rFonts w:ascii="Georgia" w:hAnsi="Georgia" w:eastAsia="Georgia"/>
          <w:b w:val="0"/>
          <w:i/>
          <w:sz w:val="22"/>
        </w:rPr>
        <w:t>mipela i ting mipela i driman tasol.</w:t>
      </w:r>
    </w:p>
    <w:p>
      <w:r>
        <w:rPr>
          <w:rFonts w:ascii="Georgia" w:hAnsi="Georgia" w:eastAsia="Georgia"/>
          <w:b w:val="0"/>
          <w:i/>
          <w:sz w:val="22"/>
        </w:rPr>
        <w:t>Olsem na mipela i lap moa yet,</w:t>
      </w:r>
    </w:p>
    <w:p>
      <w:r>
        <w:rPr>
          <w:rFonts w:ascii="Georgia" w:hAnsi="Georgia" w:eastAsia="Georgia"/>
          <w:b w:val="0"/>
          <w:i/>
          <w:sz w:val="22"/>
        </w:rPr>
        <w:t>na mipela i singim song bilong amamas.</w:t>
      </w:r>
    </w:p>
    <w:p>
      <w:r>
        <w:rPr>
          <w:rFonts w:ascii="Georgia" w:hAnsi="Georgia" w:eastAsia="Georgia"/>
          <w:b w:val="0"/>
          <w:i/>
          <w:sz w:val="22"/>
        </w:rPr>
        <w:t>Ol arapela lain manmeri i tok olsem,</w:t>
      </w:r>
    </w:p>
    <w:p>
      <w:r>
        <w:rPr>
          <w:rFonts w:ascii="Georgia" w:hAnsi="Georgia" w:eastAsia="Georgia"/>
          <w:b w:val="0"/>
          <w:i/>
          <w:sz w:val="22"/>
        </w:rPr>
        <w:t>“Tru tumas, Bikpela i bin mekim bikpela wok bilong helpim ol.”</w:t>
      </w:r>
    </w:p>
    <w:p>
      <w:r>
        <w:rPr>
          <w:rFonts w:ascii="Georgia" w:hAnsi="Georgia" w:eastAsia="Georgia"/>
          <w:b w:val="0"/>
          <w:i/>
          <w:sz w:val="22"/>
        </w:rPr>
        <w:t>Na em i tru. Bikpela i mekim planti bikpela wok bilong helpim mipela,</w:t>
      </w:r>
    </w:p>
    <w:p>
      <w:r>
        <w:rPr>
          <w:rFonts w:ascii="Georgia" w:hAnsi="Georgia" w:eastAsia="Georgia"/>
          <w:b w:val="0"/>
          <w:i/>
          <w:sz w:val="22"/>
        </w:rPr>
        <w:t>olsem na mipela i amamas tru.</w:t>
      </w:r>
    </w:p>
    <w:p>
      <w:r>
        <w:rPr>
          <w:rFonts w:ascii="Georgia" w:hAnsi="Georgia" w:eastAsia="Georgia"/>
          <w:b w:val="0"/>
          <w:i/>
          <w:sz w:val="22"/>
        </w:rPr>
        <w:t>Bikpela, mekim mipela i fri na i kamap nupela gen,</w:t>
      </w:r>
    </w:p>
    <w:p>
      <w:r>
        <w:rPr>
          <w:rFonts w:ascii="Georgia" w:hAnsi="Georgia" w:eastAsia="Georgia"/>
          <w:b w:val="0"/>
          <w:i/>
          <w:sz w:val="22"/>
        </w:rPr>
        <w:t>olsem ol baret long ples drai i pulap long wara gen.</w:t>
      </w:r>
    </w:p>
    <w:p>
      <w:r>
        <w:rPr>
          <w:rFonts w:ascii="Georgia" w:hAnsi="Georgia" w:eastAsia="Georgia"/>
          <w:b w:val="0"/>
          <w:i/>
          <w:sz w:val="22"/>
        </w:rPr>
        <w:t>Ol manmeri i bin hatwok long planim gaden,</w:t>
      </w:r>
    </w:p>
    <w:p>
      <w:r>
        <w:rPr>
          <w:rFonts w:ascii="Georgia" w:hAnsi="Georgia" w:eastAsia="Georgia"/>
          <w:b w:val="0"/>
          <w:i/>
          <w:sz w:val="22"/>
        </w:rPr>
        <w:t>nau ol i ken amamas long bungim kaikai.</w:t>
      </w:r>
    </w:p>
    <w:p>
      <w:r>
        <w:rPr>
          <w:rFonts w:ascii="Georgia" w:hAnsi="Georgia" w:eastAsia="Georgia"/>
          <w:b w:val="0"/>
          <w:i/>
          <w:sz w:val="22"/>
        </w:rPr>
        <w:t>Ol i bin krai long taim ol i hatwok long planim kru bilong kaikai.</w:t>
      </w:r>
    </w:p>
    <w:p>
      <w:r>
        <w:rPr>
          <w:rFonts w:ascii="Georgia" w:hAnsi="Georgia" w:eastAsia="Georgia"/>
          <w:b w:val="0"/>
          <w:i/>
          <w:sz w:val="22"/>
        </w:rPr>
        <w:t>Bihain bai ol i karim ol mekpas kaikai i kam bek</w:t>
      </w:r>
    </w:p>
    <w:p>
      <w:r>
        <w:rPr>
          <w:rFonts w:ascii="Georgia" w:hAnsi="Georgia" w:eastAsia="Georgia"/>
          <w:b w:val="0"/>
          <w:i/>
          <w:sz w:val="22"/>
        </w:rPr>
        <w:t>na i singim song bilong amamas.</w:t>
      </w:r>
    </w:p>
    <w:p>
      <w:pPr>
        <w:pStyle w:val="Heading2"/>
      </w:pPr>
      <w:r>
        <w:rPr>
          <w:color w:val="3A1F0A"/>
        </w:rPr>
        <w:t>Namba wan rit — Long Taim bilong Ista</w:t>
      </w:r>
    </w:p>
    <w:p>
      <w:r>
        <w:rPr>
          <w:rFonts w:ascii="Georgia" w:hAnsi="Georgia" w:eastAsia="Georgia"/>
          <w:b/>
          <w:i w:val="0"/>
          <w:sz w:val="22"/>
        </w:rPr>
        <w:t>Rit 7</w:t>
      </w:r>
      <w:r>
        <w:rPr>
          <w:rFonts w:ascii="Georgia" w:hAnsi="Georgia" w:eastAsia="Georgia"/>
          <w:b w:val="0"/>
          <w:i/>
          <w:color w:val="553311"/>
          <w:sz w:val="22"/>
        </w:rPr>
        <w:t xml:space="preserve">  Ap 7:55-60</w:t>
      </w:r>
      <w:r>
        <w:rPr>
          <w:rFonts w:ascii="Georgia" w:hAnsi="Georgia" w:eastAsia="Georgia"/>
          <w:b w:val="0"/>
          <w:i/>
          <w:color w:val="666666"/>
          <w:sz w:val="18"/>
        </w:rPr>
        <w:t xml:space="preserve">  Rit i kam long Wok bilong ol Aposel</w:t>
      </w:r>
    </w:p>
    <w:p>
      <w:r>
        <w:rPr>
          <w:rFonts w:ascii="Georgia" w:hAnsi="Georgia" w:eastAsia="Georgia"/>
          <w:b w:val="0"/>
          <w:i w:val="0"/>
          <w:sz w:val="22"/>
        </w:rPr>
        <w:t>Holi Spirit i pulap long Stiven, na em i lukluk i go antap long heven. Em i lukim gutpela lait na bilas bilong God long heven, na em i lukim Jisas i sanap i stap long han sut bilong God. Na Stiven i tok olsem, “Harim. Mi lukim heven i op, na Pikinini Bilong Man em i sanap i stap long han sut bilong God.”</w:t>
      </w:r>
    </w:p>
    <w:p>
      <w:r>
        <w:rPr>
          <w:rFonts w:ascii="Georgia" w:hAnsi="Georgia" w:eastAsia="Georgia"/>
          <w:b w:val="0"/>
          <w:i w:val="0"/>
          <w:sz w:val="22"/>
        </w:rPr>
      </w:r>
    </w:p>
    <w:p>
      <w:r>
        <w:rPr>
          <w:rFonts w:ascii="Georgia" w:hAnsi="Georgia" w:eastAsia="Georgia"/>
          <w:b w:val="0"/>
          <w:i w:val="0"/>
          <w:sz w:val="22"/>
        </w:rPr>
        <w:t>Ol i harim dispela tok na ol i singaut strong moa, na ol i pasim yau bilong ol. Na ol i kirap wantaim na ol i ran i go holimpas Stiven. Na ol i rausim em i go ausait long taun, na ol i tromoi ston long em bilong kilim em i dai. Ol man pastaim i bin sutim tok long em, ol i rausim longpela klos bilong ol na putim i stap klostu long lek bilong wanpela yangpela man, nem bilong en Sol.</w:t>
      </w:r>
    </w:p>
    <w:p>
      <w:r>
        <w:rPr>
          <w:rFonts w:ascii="Georgia" w:hAnsi="Georgia" w:eastAsia="Georgia"/>
          <w:b w:val="0"/>
          <w:i w:val="0"/>
          <w:sz w:val="22"/>
        </w:rPr>
      </w:r>
    </w:p>
    <w:p>
      <w:r>
        <w:rPr>
          <w:rFonts w:ascii="Georgia" w:hAnsi="Georgia" w:eastAsia="Georgia"/>
          <w:b w:val="0"/>
          <w:i w:val="0"/>
          <w:sz w:val="22"/>
        </w:rPr>
        <w:t>Taim ol i wok long tromoi ston long Stiven, Stiven i pre olsem, “Bikpela Jisas, yu kisim spirit bilong mi.” Na em i brukim skru na i singaut strong moa, “Bikpela, yu no ken bekim dispela sin long ol.” Stiven i tok olsem, na em i dai.</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8</w:t>
      </w:r>
      <w:r>
        <w:rPr>
          <w:rFonts w:ascii="Georgia" w:hAnsi="Georgia" w:eastAsia="Georgia"/>
          <w:b w:val="0"/>
          <w:i/>
          <w:color w:val="553311"/>
          <w:sz w:val="22"/>
        </w:rPr>
        <w:t xml:space="preserve">  Re 7:9-17</w:t>
      </w:r>
      <w:r>
        <w:rPr>
          <w:rFonts w:ascii="Georgia" w:hAnsi="Georgia" w:eastAsia="Georgia"/>
          <w:b w:val="0"/>
          <w:i/>
          <w:color w:val="666666"/>
          <w:sz w:val="18"/>
        </w:rPr>
        <w:t xml:space="preserve">  Rit i kam long buk bilong Revelesen</w:t>
      </w:r>
    </w:p>
    <w:p>
      <w:r>
        <w:rPr>
          <w:rFonts w:ascii="Georgia" w:hAnsi="Georgia" w:eastAsia="Georgia"/>
          <w:b w:val="0"/>
          <w:i w:val="0"/>
          <w:sz w:val="22"/>
        </w:rPr>
        <w:t>Mi, Jon, mi lukim narapela ensel i lusim hap bilong sankamap na i kam. Em i holim mak bilong God, em God i save stap laip oltaim, na em i singaut strong long dispela 4-pela ensel God i givim strong long ol bilong bagarapim graun wantaim solwara. Em i tok olsem, “Yupela i no ken hariap long bagarapim graun na solwara na ol diwai. Mipela i laik putim mak bilong God bilong yumi long pes bilong ol wokmanmeri bilong en pastaim, na bihain yupela i ken bagarapim ol samting.”</w:t>
      </w:r>
    </w:p>
    <w:p>
      <w:r>
        <w:rPr>
          <w:rFonts w:ascii="Georgia" w:hAnsi="Georgia" w:eastAsia="Georgia"/>
          <w:b w:val="0"/>
          <w:i w:val="0"/>
          <w:sz w:val="22"/>
        </w:rPr>
      </w:r>
    </w:p>
    <w:p>
      <w:r>
        <w:rPr>
          <w:rFonts w:ascii="Georgia" w:hAnsi="Georgia" w:eastAsia="Georgia"/>
          <w:b w:val="0"/>
          <w:i w:val="0"/>
          <w:sz w:val="22"/>
        </w:rPr>
        <w:t>Na mi harim ol i kolim namba bilong ol manmeri i kisim mak. Ol i putim mak long 144, 000 manmeri namel long olgeta lain bilong Israel.</w:t>
      </w:r>
    </w:p>
    <w:p>
      <w:r>
        <w:rPr>
          <w:rFonts w:ascii="Georgia" w:hAnsi="Georgia" w:eastAsia="Georgia"/>
          <w:b w:val="0"/>
          <w:i w:val="0"/>
          <w:sz w:val="22"/>
        </w:rPr>
      </w:r>
    </w:p>
    <w:p>
      <w:r>
        <w:rPr>
          <w:rFonts w:ascii="Georgia" w:hAnsi="Georgia" w:eastAsia="Georgia"/>
          <w:b w:val="0"/>
          <w:i w:val="0"/>
          <w:sz w:val="22"/>
        </w:rPr>
        <w:t>Orait bihain mi lukluk gen, na mi lukim planti manmeri tru ol i bung i stap, na i no inap man i kaunim namba bilong ol. Dispela ol manmeri ol i bilong olgeta lain manmeri na bilong olgeta kantri na bilong olgeta kain skin na bilong olgeta tok ples. Ol i sanap i stap long pes bilong sia king na long ai bilong Pikinini Sipsip. Ol i bin putim ol longpela waitpela klos, na long han bilong ol, ol i holim ol lip bilong diwai pam. Ol i singaut strong olsem, “God bilong yumi em i save sindaun long sia king bilong en, na Pikinini Sipsip, tupela tasol i save kisim bek yumi na mekim yumi i stap gut.”</w:t>
      </w:r>
    </w:p>
    <w:p>
      <w:r>
        <w:rPr>
          <w:rFonts w:ascii="Georgia" w:hAnsi="Georgia" w:eastAsia="Georgia"/>
          <w:b w:val="0"/>
          <w:i w:val="0"/>
          <w:sz w:val="22"/>
        </w:rPr>
      </w:r>
    </w:p>
    <w:p>
      <w:r>
        <w:rPr>
          <w:rFonts w:ascii="Georgia" w:hAnsi="Georgia" w:eastAsia="Georgia"/>
          <w:b w:val="0"/>
          <w:i w:val="0"/>
          <w:sz w:val="22"/>
        </w:rPr>
        <w:t>Na olgeta ensel ol i sanap raunim sia king wantaim ol hetman na ol 4-pela samting i stap laip. Na ol i lukluk i go long sia king na ol i brukim skru na putim pes bilong ol i go daun long graun, na ol i lotu long God. Ol i tok olsem, “I tru. Yumi amamas moa yet long God bilong yumi, na yumi tokaut long biknem bilong em. Em i gat olgeta gutpela tingting, na yumi givim tenkyu long em, na litimapim nem bilong em. Em i gat strong tru. Yes, olgeta bikpela strong i stap long em. Oltaim oltaim dispela olgeta samting ol i bilong God tasol. I tru.”</w:t>
      </w:r>
    </w:p>
    <w:p>
      <w:r>
        <w:rPr>
          <w:rFonts w:ascii="Georgia" w:hAnsi="Georgia" w:eastAsia="Georgia"/>
          <w:b w:val="0"/>
          <w:i w:val="0"/>
          <w:sz w:val="22"/>
        </w:rPr>
      </w:r>
    </w:p>
    <w:p>
      <w:r>
        <w:rPr>
          <w:rFonts w:ascii="Georgia" w:hAnsi="Georgia" w:eastAsia="Georgia"/>
          <w:b w:val="0"/>
          <w:i w:val="0"/>
          <w:sz w:val="22"/>
        </w:rPr>
        <w:t>Orait wanpela bilong ol hetman em i askim mi olsem, “Ol dispela manmeri i bin putim ol longpela waitpela klos, em ol husat? Ol i kam long wanem hap?” Na mi bekim tok bilong em olsem, “Bikman, yu yet yu save.” Na em i tokim mi olsem, “Ol dispela manmeri ol i bin kisim bikpela hevi na pen long han bilong ol birua. Na ol i bin wasim ol klos bilong ol long blut bilong Pikinini Sipsip, na ol klos i kamap waitpela.”</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9</w:t>
      </w:r>
      <w:r>
        <w:rPr>
          <w:rFonts w:ascii="Georgia" w:hAnsi="Georgia" w:eastAsia="Georgia"/>
          <w:b w:val="0"/>
          <w:i/>
          <w:color w:val="553311"/>
          <w:sz w:val="22"/>
        </w:rPr>
        <w:t xml:space="preserve">  Re 12:10-12</w:t>
      </w:r>
      <w:r>
        <w:rPr>
          <w:rFonts w:ascii="Georgia" w:hAnsi="Georgia" w:eastAsia="Georgia"/>
          <w:b w:val="0"/>
          <w:i/>
          <w:color w:val="666666"/>
          <w:sz w:val="18"/>
        </w:rPr>
        <w:t xml:space="preserve">  Rit i kam long buk bilong Revelesen</w:t>
      </w:r>
    </w:p>
    <w:p>
      <w:r>
        <w:rPr>
          <w:rFonts w:ascii="Georgia" w:hAnsi="Georgia" w:eastAsia="Georgia"/>
          <w:b w:val="0"/>
          <w:i w:val="0"/>
          <w:sz w:val="22"/>
        </w:rPr>
        <w:t>Bikpela pait i kirap long heven. Maikel wantaim ol ensel bilong en ol i pait long dispela traipela snek. Na snek wantaim ol ensel bilong en ol i bekim pait long ol, tasol ol i no gat strong bilong winim pait. Olsem na ol i no inap i stap moa long heven, na ol ensel bilong God i tromoi dispela snek i go daun.</w:t>
      </w:r>
    </w:p>
    <w:p>
      <w:r>
        <w:rPr>
          <w:rFonts w:ascii="Georgia" w:hAnsi="Georgia" w:eastAsia="Georgia"/>
          <w:b w:val="0"/>
          <w:i w:val="0"/>
          <w:sz w:val="22"/>
        </w:rPr>
      </w:r>
    </w:p>
    <w:p>
      <w:r>
        <w:rPr>
          <w:rFonts w:ascii="Georgia" w:hAnsi="Georgia" w:eastAsia="Georgia"/>
          <w:b w:val="0"/>
          <w:i w:val="0"/>
          <w:sz w:val="22"/>
        </w:rPr>
        <w:t>Em dispela snek bilong bipo yet, na ol i kolim em Satan na “Man I Save Kotim Olgeta Manmeri.” Em i man bilong giamanim olgeta manmeri bilong graun. Ol i tromoi em i go daun long graun, na ol i tromoi ol ensel bilong en i go daun wantaim em.</w:t>
      </w:r>
    </w:p>
    <w:p>
      <w:r>
        <w:rPr>
          <w:rFonts w:ascii="Georgia" w:hAnsi="Georgia" w:eastAsia="Georgia"/>
          <w:b w:val="0"/>
          <w:i w:val="0"/>
          <w:sz w:val="22"/>
        </w:rPr>
      </w:r>
    </w:p>
    <w:p>
      <w:r>
        <w:rPr>
          <w:rFonts w:ascii="Georgia" w:hAnsi="Georgia" w:eastAsia="Georgia"/>
          <w:b w:val="0"/>
          <w:i w:val="0"/>
          <w:sz w:val="22"/>
        </w:rPr>
        <w:t>Na long heven mi harim maus bilong wanpela man i singaut strong olsem, “Nau God bilong yumi em i kisim bek yumi pinis, na strong bilong en i kamap pinis long ples klia, na em i stap king.” Na Krais bilong em i kisim pinis bikpela namba na strong. Long wanem, dispela man bilong kotim ol bratasusa bilong yumi, em i bin kotim ol long ai bilong God bilong yumi long san na long nait, tasol nau ol ensel i tromoi em i go daun pinis.</w:t>
      </w:r>
    </w:p>
    <w:p>
      <w:r>
        <w:rPr>
          <w:rFonts w:ascii="Georgia" w:hAnsi="Georgia" w:eastAsia="Georgia"/>
          <w:b w:val="0"/>
          <w:i w:val="0"/>
          <w:sz w:val="22"/>
        </w:rPr>
      </w:r>
    </w:p>
    <w:p>
      <w:r>
        <w:rPr>
          <w:rFonts w:ascii="Georgia" w:hAnsi="Georgia" w:eastAsia="Georgia"/>
          <w:b w:val="0"/>
          <w:i w:val="0"/>
          <w:sz w:val="22"/>
        </w:rPr>
        <w:t>“Ol bratasusa bilong yumi ol i no bin laikim tumas laip bilong ol yet, na ol i no tingting strong long ol i mas i stap gut long graun. Nogat. Ol i bin kisim strong long blut bilong Pikinini Sipsip na ol i strong long autim tok bilong em, maski ol birua i kilim ol i dai. Na long dispela pasin ol i winim pait na daunim dispela birua.</w:t>
      </w:r>
    </w:p>
    <w:p>
      <w:r>
        <w:rPr>
          <w:rFonts w:ascii="Georgia" w:hAnsi="Georgia" w:eastAsia="Georgia"/>
          <w:b w:val="0"/>
          <w:i w:val="0"/>
          <w:sz w:val="22"/>
        </w:rPr>
      </w:r>
    </w:p>
    <w:p>
      <w:r>
        <w:rPr>
          <w:rFonts w:ascii="Georgia" w:hAnsi="Georgia" w:eastAsia="Georgia"/>
          <w:b w:val="0"/>
          <w:i w:val="0"/>
          <w:sz w:val="22"/>
        </w:rPr>
        <w:t>“Olsem na yu heven, na yupela olgeta lain i stap long heven, yupela i ken amamas.”</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10</w:t>
      </w:r>
      <w:r>
        <w:rPr>
          <w:rFonts w:ascii="Georgia" w:hAnsi="Georgia" w:eastAsia="Georgia"/>
          <w:b w:val="0"/>
          <w:i/>
          <w:color w:val="553311"/>
          <w:sz w:val="22"/>
        </w:rPr>
        <w:t xml:space="preserve">  Re 21:5-7</w:t>
      </w:r>
      <w:r>
        <w:rPr>
          <w:rFonts w:ascii="Georgia" w:hAnsi="Georgia" w:eastAsia="Georgia"/>
          <w:b w:val="0"/>
          <w:i/>
          <w:color w:val="666666"/>
          <w:sz w:val="18"/>
        </w:rPr>
        <w:t xml:space="preserve">  Rit i kam long buk bilong Revelesen</w:t>
      </w:r>
    </w:p>
    <w:p>
      <w:r>
        <w:rPr>
          <w:rFonts w:ascii="Georgia" w:hAnsi="Georgia" w:eastAsia="Georgia"/>
          <w:b w:val="0"/>
          <w:i w:val="0"/>
          <w:sz w:val="22"/>
        </w:rPr>
        <w:t>Mi, Jon, mi lukim nupela skai na nupela graun i stap. Namba wan skai na namba wan graun i go pinis olgeta. Na solwara i no i stap moa.</w:t>
      </w:r>
    </w:p>
    <w:p>
      <w:r>
        <w:rPr>
          <w:rFonts w:ascii="Georgia" w:hAnsi="Georgia" w:eastAsia="Georgia"/>
          <w:b w:val="0"/>
          <w:i w:val="0"/>
          <w:sz w:val="22"/>
        </w:rPr>
      </w:r>
    </w:p>
    <w:p>
      <w:r>
        <w:rPr>
          <w:rFonts w:ascii="Georgia" w:hAnsi="Georgia" w:eastAsia="Georgia"/>
          <w:b w:val="0"/>
          <w:i w:val="0"/>
          <w:sz w:val="22"/>
        </w:rPr>
        <w:t>Na mi lukim dispela taun bilong God, em nupela Jerusalem. Mi lukim em i stap wantaim God, na i lusim heven na i kam daun. Em i gat gutpela bilas, olsem meri i laik marit na i putim gutpela bilas na i redi long maritim man bilong en.</w:t>
      </w:r>
    </w:p>
    <w:p>
      <w:r>
        <w:rPr>
          <w:rFonts w:ascii="Georgia" w:hAnsi="Georgia" w:eastAsia="Georgia"/>
          <w:b w:val="0"/>
          <w:i w:val="0"/>
          <w:sz w:val="22"/>
        </w:rPr>
      </w:r>
    </w:p>
    <w:p>
      <w:r>
        <w:rPr>
          <w:rFonts w:ascii="Georgia" w:hAnsi="Georgia" w:eastAsia="Georgia"/>
          <w:b w:val="0"/>
          <w:i w:val="0"/>
          <w:sz w:val="22"/>
        </w:rPr>
        <w:t>Na long sia king mi harim maus bilong wanpela man i singaut strong olsem, “Harim. Nau haus bilong God i stap wantaim ol manmeri. Em bai i stap namel long ol, na ol bai i stap ol lain manmeri bilong em. Yes, God yet bai i stap wantaim ol, na em bai i stap God bilong ol. Em bai i mekim drai wara i stap long ai bilong ol. Na ol manmeri bai i no i dai moa, na ol bai i no bel hevi moa na krai moa, na ol bai i no inap kisim pen gen. Ol dispela samting bilong bipo ol i pinis olgeta.”</w:t>
      </w:r>
    </w:p>
    <w:p>
      <w:r>
        <w:rPr>
          <w:rFonts w:ascii="Georgia" w:hAnsi="Georgia" w:eastAsia="Georgia"/>
          <w:b w:val="0"/>
          <w:i w:val="0"/>
          <w:sz w:val="22"/>
        </w:rPr>
      </w:r>
    </w:p>
    <w:p>
      <w:r>
        <w:rPr>
          <w:rFonts w:ascii="Georgia" w:hAnsi="Georgia" w:eastAsia="Georgia"/>
          <w:b w:val="0"/>
          <w:i w:val="0"/>
          <w:sz w:val="22"/>
        </w:rPr>
        <w:t>Na dispela Man i sindaun long sia king, em i tok olsem, “Harim. Mi mekim olgeta samting i kamap nupela.”</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pPr>
        <w:pStyle w:val="Heading2"/>
      </w:pPr>
      <w:r>
        <w:rPr>
          <w:color w:val="3A1F0A"/>
        </w:rPr>
        <w:t>Namba wan rit — Nupela Testamen</w:t>
      </w:r>
    </w:p>
    <w:p>
      <w:r>
        <w:rPr>
          <w:rFonts w:ascii="Georgia" w:hAnsi="Georgia" w:eastAsia="Georgia"/>
          <w:b/>
          <w:i w:val="0"/>
          <w:sz w:val="22"/>
        </w:rPr>
        <w:t>Rit 11</w:t>
      </w:r>
      <w:r>
        <w:rPr>
          <w:rFonts w:ascii="Georgia" w:hAnsi="Georgia" w:eastAsia="Georgia"/>
          <w:b w:val="0"/>
          <w:i/>
          <w:color w:val="553311"/>
          <w:sz w:val="22"/>
        </w:rPr>
        <w:t xml:space="preserve">  Ro 5:1-5</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Yumi bilip pinis na God i bin kolim yumi stretpela manmeri. Olsem na Bikpela bilong yumi Jisas Krais i mekim yumi i kamap wanbel wantaim God. Jisas i bin opim rot bilong yumi ol manmeri i bilip long God, bai yumi ken i go insait long dispela marimari bilong God, nau yumi stap long en. Na yumi save wetim God i kisim yumi na bai yumi sindaun gut wantaim em long heven, na dispela i mekim yumi i amamas.</w:t>
      </w:r>
    </w:p>
    <w:p>
      <w:r>
        <w:rPr>
          <w:rFonts w:ascii="Georgia" w:hAnsi="Georgia" w:eastAsia="Georgia"/>
          <w:b w:val="0"/>
          <w:i w:val="0"/>
          <w:sz w:val="22"/>
        </w:rPr>
      </w:r>
    </w:p>
    <w:p>
      <w:r>
        <w:rPr>
          <w:rFonts w:ascii="Georgia" w:hAnsi="Georgia" w:eastAsia="Georgia"/>
          <w:b w:val="0"/>
          <w:i w:val="0"/>
          <w:sz w:val="22"/>
        </w:rPr>
        <w:t>Na yumi no amamas long dispela tasol. Nogat. Yumi ken amamas long ol hevi i kamap long yumi tu, long wanem, yumi save, ol dispela hevi i save strongim bel bilong yumi. Na sapos bel bilong yumi i stap strong, orait yumi inap sakim ol traim i kamap long yumi. Na sapos yumi sakim ol traim, orait yumi save bilip long God na wetim em i helpim yumi na kisim bek yumi.</w:t>
      </w:r>
    </w:p>
    <w:p>
      <w:r>
        <w:rPr>
          <w:rFonts w:ascii="Georgia" w:hAnsi="Georgia" w:eastAsia="Georgia"/>
          <w:b w:val="0"/>
          <w:i w:val="0"/>
          <w:sz w:val="22"/>
        </w:rPr>
      </w:r>
    </w:p>
    <w:p>
      <w:r>
        <w:rPr>
          <w:rFonts w:ascii="Georgia" w:hAnsi="Georgia" w:eastAsia="Georgia"/>
          <w:b w:val="0"/>
          <w:i w:val="0"/>
          <w:sz w:val="22"/>
        </w:rPr>
        <w:t>Na sapos yumi wetim God i helpim yumi, orait yumi no save wet nating. Nogat. God i givim pinis Holi Spirit long yumi, na pasin bilong God bilong laikim tru ol manmeri, em Holi Spirit i bin kapsaitim long bel bilong yumi.</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12</w:t>
      </w:r>
      <w:r>
        <w:rPr>
          <w:rFonts w:ascii="Georgia" w:hAnsi="Georgia" w:eastAsia="Georgia"/>
          <w:b w:val="0"/>
          <w:i/>
          <w:color w:val="553311"/>
          <w:sz w:val="22"/>
        </w:rPr>
        <w:t xml:space="preserve">  Ro 8:31-39</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Ol bratasusa, bai yumi tok wanem long dispela ol samting God i mekim? Sapos God i helpim yumi, orait husat bai i birua long yumi? God i no bin pasim Pikinini bilong em yet. Nogat. Em i bin salim em i kam bilong helpim yumi olgeta. Na sapos em i givim yumi Pikinini bilong em yet, orait ating em bai i givim yumi olgeta arapela samting tu. God i bin makim yumi bilong em yet, olsem na husat bai i kotim yumi? Nogat. God yet i save kolim yumi stretpela manmeri. Husat bai i tok long yumi mas kisim pe nogut bilong sin? Nogat. Krais Jisas i bin i dai, na em i kirap bek tu. Na nau em i stap long han sut bilong God, na em i save askim God long helpim yumi.</w:t>
      </w:r>
    </w:p>
    <w:p>
      <w:r>
        <w:rPr>
          <w:rFonts w:ascii="Georgia" w:hAnsi="Georgia" w:eastAsia="Georgia"/>
          <w:b w:val="0"/>
          <w:i w:val="0"/>
          <w:sz w:val="22"/>
        </w:rPr>
      </w:r>
    </w:p>
    <w:p>
      <w:r>
        <w:rPr>
          <w:rFonts w:ascii="Georgia" w:hAnsi="Georgia" w:eastAsia="Georgia"/>
          <w:b w:val="0"/>
          <w:i w:val="0"/>
          <w:sz w:val="22"/>
        </w:rPr>
        <w:t>Krais i save laikim yumi moa yet, na i no gat wanpela samting inap pasim dispela laik bilong en i kamap long yumi wan wan.</w:t>
      </w:r>
    </w:p>
    <w:p>
      <w:r>
        <w:rPr>
          <w:rFonts w:ascii="Georgia" w:hAnsi="Georgia" w:eastAsia="Georgia"/>
          <w:b w:val="0"/>
          <w:i w:val="0"/>
          <w:sz w:val="22"/>
        </w:rPr>
      </w:r>
    </w:p>
    <w:p>
      <w:r>
        <w:rPr>
          <w:rFonts w:ascii="Georgia" w:hAnsi="Georgia" w:eastAsia="Georgia"/>
          <w:b w:val="0"/>
          <w:i w:val="0"/>
          <w:sz w:val="22"/>
        </w:rPr>
        <w:t>Sapos hevi i kamap long yumi, o sapos yumi karim pen, o sapos ol manmeri i mekim nogut long yumi, o sapos yumi hangre, o sot long klos, o sapos samting nogut i laik bagarapim yumi, o sapos pait i kamap long yumi, ating dispela olkain samting bai i inap pasim laik bilong Krais? Nogat tru. Tru, ol dispela kain samting i save kamap long yumi, olsem buk bilong God i tok, “Mipela i stap manmeri bilong yu, olsem na long olgeta taim ol i save kilim mipela i dai. Ol i lukim mipela i olsem sipsip bilong kilim i dai tasol.”</w:t>
      </w:r>
    </w:p>
    <w:p>
      <w:r>
        <w:rPr>
          <w:rFonts w:ascii="Georgia" w:hAnsi="Georgia" w:eastAsia="Georgia"/>
          <w:b w:val="0"/>
          <w:i w:val="0"/>
          <w:sz w:val="22"/>
        </w:rPr>
      </w:r>
    </w:p>
    <w:p>
      <w:r>
        <w:rPr>
          <w:rFonts w:ascii="Georgia" w:hAnsi="Georgia" w:eastAsia="Georgia"/>
          <w:b w:val="0"/>
          <w:i w:val="0"/>
          <w:sz w:val="22"/>
        </w:rPr>
        <w:t>Tasol Krais i bin givim bel bilong en long yumi, na maski wanem kain samting i kamap long yumi, oltaim em i save mekim yumi i win tru. Yes, God i save laikim yumi tru, na mi bilip tru olsem, i no gat wanpela samting inap pasim laik bilong God i kamap long yumi. Dai o laip, o ol ensel o ol strongpela spirit, o samting nau i stap o samting bai i kamap bihain, o kain kain samting i gat strong, o samting bilong antap o samting bilong daunbilo, o ol arapela samting i stap nabaut, dispela olgeta i no inap pasim laik bilong God, em dispela laik em i givim yumi long Krais Jisas, Bikpela bilong yumi.</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13</w:t>
      </w:r>
      <w:r>
        <w:rPr>
          <w:rFonts w:ascii="Georgia" w:hAnsi="Georgia" w:eastAsia="Georgia"/>
          <w:b w:val="0"/>
          <w:i/>
          <w:color w:val="553311"/>
          <w:sz w:val="22"/>
        </w:rPr>
        <w:t xml:space="preserve">  2 Ko 4:7-15</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tasol dispela gutpela samting tru i stap long mipela aposel olsem em i stap insait long ol samting nating i no gat strong, olsem ol gutpela mani samting i stap insait long ol sospen graun. Em bilong olgeta manmeri i ken save, dispela bikpela strong ol i lukim em i strong bilong God. Em i no strong bilong mipela. Long olgeta hap, ol kain kain hevi i save kamap long mipela, tasol ol i no pinisim tru strong bilong mipela. Planti samting i save paulim tingting bilong mipela, tasol tingting bilong mipela i no bagarap olgeta. Ol manmeri i save mekim nogut long mipela, tasol God i no save lusim mipela. Ol i save paitim mipela na mekim mipela i pundaun, tasol ol i no bagarapim olgeta. Long bodi bilong mipela oltaim mipela i save larim ol manmeri i lukim dai bilong Jisas. Olsem na laip bilong Jisas tu em i save kamap ples klia long bodi bilong mipela. Mipela i mekim wok bilong Jisas, olsem na long olgeta taim mipela i stap laip, ol manmeri i save trai long kilim mipela i dai. Olsem na laip bilong Jisas tu em i save kamap ples klia long bodi bilong mipela, em dispela bodi bilong i dai. Olsem na dai i save mekim wok bilong en long mipela aposel, tasol laip i save mekim wok long yupela.</w:t>
      </w:r>
    </w:p>
    <w:p>
      <w:r>
        <w:rPr>
          <w:rFonts w:ascii="Georgia" w:hAnsi="Georgia" w:eastAsia="Georgia"/>
          <w:b w:val="0"/>
          <w:i w:val="0"/>
          <w:sz w:val="22"/>
        </w:rPr>
      </w:r>
    </w:p>
    <w:p>
      <w:r>
        <w:rPr>
          <w:rFonts w:ascii="Georgia" w:hAnsi="Georgia" w:eastAsia="Georgia"/>
          <w:b w:val="0"/>
          <w:i w:val="0"/>
          <w:sz w:val="22"/>
        </w:rPr>
        <w:t>Mipela i bilip long Jisas, na mipela i mekim wankain pasin olsem buk bilong God i tok, “Mi bilip pinis long God, olsem na mi bin tokaut.” Mipela tu i bilip, olsem na mipela tu i save tokaut. Mipela i save pinis olsem, God i bin kirapim Bikpela Jisas, na em bai i kirapim mipela tu wantaim Jisas, na bringim mipela wantaim yupela i go i stap klostu long em. Mi tok olsem, long wanem, mi save, dispela olgeta samting i save kamap long mipela bilong helpim yupela. Na long dispela pasin marimari bilong God i wok long kamap long planti manmeri moa, na ol dispela manmeri i ken tenkyu moa yet long God, na litimapim nem bilong 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14</w:t>
      </w:r>
      <w:r>
        <w:rPr>
          <w:rFonts w:ascii="Georgia" w:hAnsi="Georgia" w:eastAsia="Georgia"/>
          <w:b w:val="0"/>
          <w:i/>
          <w:color w:val="553311"/>
          <w:sz w:val="22"/>
        </w:rPr>
        <w:t xml:space="preserve">  2 Ko 6:4-10</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mipela i save wok wantaim God na mipela i tok strong long yupela olsem, “Yupela i kisim pinis marimari bilong God, na nogut yupela i lusim nating marimari bilong em.” God i tok olsem, “Mi yet mi bin makim taim bilong kisim bek yu na mekim gut long yu, na long dispela taim stret mi bin harim krai bilong yu na helpim yu.”</w:t>
      </w:r>
    </w:p>
    <w:p>
      <w:r>
        <w:rPr>
          <w:rFonts w:ascii="Georgia" w:hAnsi="Georgia" w:eastAsia="Georgia"/>
          <w:b w:val="0"/>
          <w:i w:val="0"/>
          <w:sz w:val="22"/>
        </w:rPr>
      </w:r>
    </w:p>
    <w:p>
      <w:r>
        <w:rPr>
          <w:rFonts w:ascii="Georgia" w:hAnsi="Georgia" w:eastAsia="Georgia"/>
          <w:b w:val="0"/>
          <w:i w:val="0"/>
          <w:sz w:val="22"/>
        </w:rPr>
        <w:t>Harim. Nau tasol em i taim bilong God i mekim gut long yumi. Nau tasol em i taim bilong God i kisim bek yumi.</w:t>
      </w:r>
    </w:p>
    <w:p>
      <w:r>
        <w:rPr>
          <w:rFonts w:ascii="Georgia" w:hAnsi="Georgia" w:eastAsia="Georgia"/>
          <w:b w:val="0"/>
          <w:i w:val="0"/>
          <w:sz w:val="22"/>
        </w:rPr>
      </w:r>
    </w:p>
    <w:p>
      <w:r>
        <w:rPr>
          <w:rFonts w:ascii="Georgia" w:hAnsi="Georgia" w:eastAsia="Georgia"/>
          <w:b w:val="0"/>
          <w:i w:val="0"/>
          <w:sz w:val="22"/>
        </w:rPr>
        <w:t>Mipela i no laik bai ol manmeri i tok nogut long dispela wok bilong mipela, olsem na mipela i no save mekim wanpela samting i save sutim lek bilong ol dispela manmeri na ol i pundaun. Nogat. Mipela i stap wokman bilong God, olsem na oltaim mipela i save soim gutpela pasin bilong mipela long olgeta manmeri.</w:t>
      </w:r>
    </w:p>
    <w:p>
      <w:r>
        <w:rPr>
          <w:rFonts w:ascii="Georgia" w:hAnsi="Georgia" w:eastAsia="Georgia"/>
          <w:b w:val="0"/>
          <w:i w:val="0"/>
          <w:sz w:val="22"/>
        </w:rPr>
      </w:r>
    </w:p>
    <w:p>
      <w:r>
        <w:rPr>
          <w:rFonts w:ascii="Georgia" w:hAnsi="Georgia" w:eastAsia="Georgia"/>
          <w:b w:val="0"/>
          <w:i w:val="0"/>
          <w:sz w:val="22"/>
        </w:rPr>
        <w:t>Mipela i save sanap strong tru long ol kain kain hevi i save kamap long mipela, na long ol samting i save mekim nogut long mipela, na long ol samting i save bagarapim mipela. Ol i save paitim mipela na kalabusim mipela. Ol birua i save banisim mipela na singaut nogut long mipela. Mipela i save hatwok tru. Mipela i no save slip gut, na mipela i save stap hangre. Mipela i save mekim klinpela pasin na holim gutpela save. Mipela i no save kros kwiktaim. Nogat. Mipela i save mekim gut long ol manmeri. Mipela i save kisim strong bilong Holi Spirit. Mipela i save mekim tru pasin bilong laikim tru ol arapela. Mipela i no save tok long maus tasol. Mipela i save autim tok tru, na mipela i save mekim wok long strong bilong God. Mipela i save holim stretpela pasin tasol olsem samting bilong pait i stap long han sut na long han kais, na long dispela pasin mipela i save pait long mekim wok bilong God.</w:t>
      </w:r>
    </w:p>
    <w:p>
      <w:r>
        <w:rPr>
          <w:rFonts w:ascii="Georgia" w:hAnsi="Georgia" w:eastAsia="Georgia"/>
          <w:b w:val="0"/>
          <w:i w:val="0"/>
          <w:sz w:val="22"/>
        </w:rPr>
      </w:r>
    </w:p>
    <w:p>
      <w:r>
        <w:rPr>
          <w:rFonts w:ascii="Georgia" w:hAnsi="Georgia" w:eastAsia="Georgia"/>
          <w:b w:val="0"/>
          <w:i w:val="0"/>
          <w:sz w:val="22"/>
        </w:rPr>
        <w:t>Sampela manmeri i save litimapim nem bilong mipela, na sampela i save daunim nem bilong mipela. Sampela i save tok baksait long mipela, na sampela i save tokim ol arapela manmeri long mipela i mekim gutpela pasin. Sampela manmeri i ting mipela i man bilong giaman, tasol nogat, mipela i save mekim tok tru tasol. I olsem i no gat man i save long mipela, tasol planti manmeri i save long mipela. Mipela i olsem man i laik i dai, tasol nogat, mipela i stap laip yet. I olsem God i givim kanda long mipela bilong stretim mipela, tasol em i no kilim mipela i dai. I olsem mipela i stap bel hevi tru, tasol maski, oltaim mipela i save amamas. Mipela i stap olsem ol rabisman, tasol maski, mipela i save helpim ol manmeri long kisim planti samting. I olsem mipela i no gat wanpela samting, tasol mipela i gat olgeta samting.</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15</w:t>
      </w:r>
      <w:r>
        <w:rPr>
          <w:rFonts w:ascii="Georgia" w:hAnsi="Georgia" w:eastAsia="Georgia"/>
          <w:b w:val="0"/>
          <w:i/>
          <w:color w:val="553311"/>
          <w:sz w:val="22"/>
        </w:rPr>
        <w:t xml:space="preserve">  2 Ti 2:8-13; 3:10-12</w:t>
      </w:r>
      <w:r>
        <w:rPr>
          <w:rFonts w:ascii="Georgia" w:hAnsi="Georgia" w:eastAsia="Georgia"/>
          <w:b w:val="0"/>
          <w:i/>
          <w:color w:val="666666"/>
          <w:sz w:val="18"/>
        </w:rPr>
        <w:t xml:space="preserve">  Rit i kam long namba tu pas Aposel Santu Pol i raitim long Timoti</w:t>
      </w:r>
    </w:p>
    <w:p>
      <w:r>
        <w:rPr>
          <w:rFonts w:ascii="Georgia" w:hAnsi="Georgia" w:eastAsia="Georgia"/>
          <w:b w:val="0"/>
          <w:i w:val="0"/>
          <w:sz w:val="22"/>
        </w:rPr>
        <w:t>Oltaim yu mas tingting long Jisas Krais, em i bin i dai na i kirap bek, na em i man bilong lain bilong King Devit, olsem mi save tok long gutnius mi autim. Mi save autim dispela gutnius, na long dispela as tasol ol manmeri i save lukim mi olsem man nogut, na ol i givim ol kain kain hevi long mi na putim mi long kalabus.</w:t>
      </w:r>
    </w:p>
    <w:p>
      <w:r>
        <w:rPr>
          <w:rFonts w:ascii="Georgia" w:hAnsi="Georgia" w:eastAsia="Georgia"/>
          <w:b w:val="0"/>
          <w:i w:val="0"/>
          <w:sz w:val="22"/>
        </w:rPr>
      </w:r>
    </w:p>
    <w:p>
      <w:r>
        <w:rPr>
          <w:rFonts w:ascii="Georgia" w:hAnsi="Georgia" w:eastAsia="Georgia"/>
          <w:b w:val="0"/>
          <w:i w:val="0"/>
          <w:sz w:val="22"/>
        </w:rPr>
        <w:t>Tasol tok bilong God em i no inap kalabus i stap. Olsem na mi save strongim bel bilong mi na karim dispela olgeta hevi, bai mi ken helpim ol manmeri God i bin makim bilong em yet. Mi laik bai ol tu i mas kisim dispela laip i stap long Krais Jisas, na bai ol i stap gut tru wantaim em oltaim oltaim.</w:t>
      </w:r>
    </w:p>
    <w:p>
      <w:r>
        <w:rPr>
          <w:rFonts w:ascii="Georgia" w:hAnsi="Georgia" w:eastAsia="Georgia"/>
          <w:b w:val="0"/>
          <w:i w:val="0"/>
          <w:sz w:val="22"/>
        </w:rPr>
      </w:r>
    </w:p>
    <w:p>
      <w:r>
        <w:rPr>
          <w:rFonts w:ascii="Georgia" w:hAnsi="Georgia" w:eastAsia="Georgia"/>
          <w:b w:val="0"/>
          <w:i w:val="0"/>
          <w:sz w:val="22"/>
        </w:rPr>
        <w:t>Yumi ken bilip tru long dispela tok, “Sapos yumi bin i dai tru wantaim em, orait bai yumi stap laip tu wantaim em. Sapos yumi stap strong na karim olgeta hevi, orait bai yumi stap king tu wantaim em. Sapos yumi givim baksait long em, orait bai em tu i givim baksait long yumi. Sapos yumi promis long bihainim em, na yumi no bihainim dispela tok bilong yumi, em bai i bihainim yet tok em i bin mekim. Em i no inap senisim tok bilong em yet. Nogat tru.”</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16</w:t>
      </w:r>
      <w:r>
        <w:rPr>
          <w:rFonts w:ascii="Georgia" w:hAnsi="Georgia" w:eastAsia="Georgia"/>
          <w:b w:val="0"/>
          <w:i/>
          <w:color w:val="553311"/>
          <w:sz w:val="22"/>
        </w:rPr>
        <w:t xml:space="preserve">  Hi 10:32-36</w:t>
      </w:r>
      <w:r>
        <w:rPr>
          <w:rFonts w:ascii="Georgia" w:hAnsi="Georgia" w:eastAsia="Georgia"/>
          <w:b w:val="0"/>
          <w:i/>
          <w:color w:val="666666"/>
          <w:sz w:val="18"/>
        </w:rPr>
        <w:t xml:space="preserve">  Rit i kam long pas i go long ol Hibru</w:t>
      </w:r>
    </w:p>
    <w:p>
      <w:r>
        <w:rPr>
          <w:rFonts w:ascii="Georgia" w:hAnsi="Georgia" w:eastAsia="Georgia"/>
          <w:b w:val="0"/>
          <w:i w:val="0"/>
          <w:sz w:val="22"/>
        </w:rPr>
        <w:t>Ol bratasusa, yupela i mas tingim gen dispela taim bipo, taim yupela i kisim lait bilong God. Long dispela taim ol i bin givim ol bikpela hevi long yupela, na yupela i karim planti pen. Tasol yupela i sanap strong na sakim ol dispela hevi. Sampela taim ol i bin sanapim yupela long ai bilong ol manmeri, na ol i tok bilas long yupela na mekim nogut long yupela long ai bilong ol. Na sampela taim yupela i bin poroman wantaim ol manmeri i kisim ol dispela kain hevi, na yupela i helpim ol. Na taim ol i putim sampela bilong yupela long kalabus, yupela i bin sori long ol dispela kalabusman na mekim gut long ol. Na taim ol manmeri i bin pulim ol samting bilong yupela, yupela i amamas i stap na larim ol, long wanem, yupela i save olsem, samting tru bilong yupela i stap yet, na dispela bai i stap oltaim.</w:t>
      </w:r>
    </w:p>
    <w:p>
      <w:r>
        <w:rPr>
          <w:rFonts w:ascii="Georgia" w:hAnsi="Georgia" w:eastAsia="Georgia"/>
          <w:b w:val="0"/>
          <w:i w:val="0"/>
          <w:sz w:val="22"/>
        </w:rPr>
      </w:r>
    </w:p>
    <w:p>
      <w:r>
        <w:rPr>
          <w:rFonts w:ascii="Georgia" w:hAnsi="Georgia" w:eastAsia="Georgia"/>
          <w:b w:val="0"/>
          <w:i w:val="0"/>
          <w:sz w:val="22"/>
        </w:rPr>
        <w:t>Yupela i mas tingim ol gutpela pasin yupela i save mekim bipo na yupela i no ken lusim dispela strongpela bilip bilong yupela. Nogat. Yupela i mas bilip strong, na bai yupela i kisim bikpela pe tru.</w:t>
      </w:r>
    </w:p>
    <w:p>
      <w:r>
        <w:rPr>
          <w:rFonts w:ascii="Georgia" w:hAnsi="Georgia" w:eastAsia="Georgia"/>
          <w:b w:val="0"/>
          <w:i w:val="0"/>
          <w:sz w:val="22"/>
        </w:rPr>
      </w:r>
    </w:p>
    <w:p>
      <w:r>
        <w:rPr>
          <w:rFonts w:ascii="Georgia" w:hAnsi="Georgia" w:eastAsia="Georgia"/>
          <w:b w:val="0"/>
          <w:i w:val="0"/>
          <w:sz w:val="22"/>
        </w:rPr>
        <w:t>Yupela i mas sanap strong, olsem bai yupela i ken bihainim laik bilong God. Na yupela i ken kisim ol gutpela samting, bipo God i promis long givim yupela. Yes,“I no longtaim. Liklik taim tasol, na dispela man i laik kam, em bai i kam. Em bai i kam kwik. Tasol stretpela man bilong mi em i bilip, olsem na em bai i stap laip. Na sapos em i surik, orait bai mi no amamas long em.”</w:t>
      </w:r>
    </w:p>
    <w:p>
      <w:r>
        <w:rPr>
          <w:rFonts w:ascii="Georgia" w:hAnsi="Georgia" w:eastAsia="Georgia"/>
          <w:b w:val="0"/>
          <w:i w:val="0"/>
          <w:sz w:val="22"/>
        </w:rPr>
      </w:r>
    </w:p>
    <w:p>
      <w:r>
        <w:rPr>
          <w:rFonts w:ascii="Georgia" w:hAnsi="Georgia" w:eastAsia="Georgia"/>
          <w:b w:val="0"/>
          <w:i w:val="0"/>
          <w:sz w:val="22"/>
        </w:rPr>
        <w:t>Tasol yumi no man o meri bilong surik na lus. Nogat tru. Yumi ol manmeri bilong bilip na kisim laip.</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17</w:t>
      </w:r>
      <w:r>
        <w:rPr>
          <w:rFonts w:ascii="Georgia" w:hAnsi="Georgia" w:eastAsia="Georgia"/>
          <w:b w:val="0"/>
          <w:i/>
          <w:color w:val="553311"/>
          <w:sz w:val="22"/>
        </w:rPr>
        <w:t xml:space="preserve">  1 Pi 3:14-17</w:t>
      </w:r>
      <w:r>
        <w:rPr>
          <w:rFonts w:ascii="Georgia" w:hAnsi="Georgia" w:eastAsia="Georgia"/>
          <w:b w:val="0"/>
          <w:i/>
          <w:color w:val="666666"/>
          <w:sz w:val="18"/>
        </w:rPr>
        <w:t xml:space="preserve">  Rit i kam long namba wan pas Aposel Santu Pita i raitim</w:t>
      </w:r>
    </w:p>
    <w:p>
      <w:r>
        <w:rPr>
          <w:rFonts w:ascii="Georgia" w:hAnsi="Georgia" w:eastAsia="Georgia"/>
          <w:b w:val="0"/>
          <w:i w:val="0"/>
          <w:sz w:val="22"/>
        </w:rPr>
        <w:t>Long bel bilong yupela, yupela i mas putim Krais wanpela em i stap Bikpela bilong yupela. Na sapos ol i askim yupela long as bilong dispela gutpela samting yupela i wetim i stap, orait yupela i mas redi oltaim long bekim tok long ol.</w:t>
      </w:r>
    </w:p>
    <w:p>
      <w:r>
        <w:rPr>
          <w:rFonts w:ascii="Georgia" w:hAnsi="Georgia" w:eastAsia="Georgia"/>
          <w:b w:val="0"/>
          <w:i w:val="0"/>
          <w:sz w:val="22"/>
        </w:rPr>
      </w:r>
    </w:p>
    <w:p>
      <w:r>
        <w:rPr>
          <w:rFonts w:ascii="Georgia" w:hAnsi="Georgia" w:eastAsia="Georgia"/>
          <w:b w:val="0"/>
          <w:i w:val="0"/>
          <w:sz w:val="22"/>
        </w:rPr>
        <w:t>Tasol yupela i mas bekim tok bilong ol long tok isi na long gutpela pasin. Na oltaim yupela i mas i stap stret long ai bilong God. Olsem na sapos ol i tok nogut na tok bilas long yupela, orait ol manmeri i save mekim dispela tok bilas long gutpela pasin yupela i mekim bilong bihainim Krais, ol bai i sem long dispela tok ol i bin mekim. Sapos God i laik bai yumi i kisim pen long gutpela pasin yumi mekim, em i orait. Tasol sapos yumi kisim pen long pasin nogut yumi mekim, em i samting nogut.</w:t>
      </w:r>
    </w:p>
    <w:p>
      <w:r>
        <w:rPr>
          <w:rFonts w:ascii="Georgia" w:hAnsi="Georgia" w:eastAsia="Georgia"/>
          <w:b w:val="0"/>
          <w:i w:val="0"/>
          <w:sz w:val="22"/>
        </w:rPr>
      </w:r>
    </w:p>
    <w:p>
      <w:r>
        <w:rPr>
          <w:rFonts w:ascii="Georgia" w:hAnsi="Georgia" w:eastAsia="Georgia"/>
          <w:b w:val="0"/>
          <w:i w:val="0"/>
          <w:sz w:val="22"/>
        </w:rPr>
        <w:t>Yupela tingim Krais tu. Em i stretpela man, tasol em i kisim ples bilong ol manmeri nogut, na em i dai bilong tekewe sin, na bilong bringim yupela i kam long God. Em i dai wanpela taim tasol, na em i no inap i dai moa. Long graun em i stap man, na ol i kilim em i dai, tasol em i kirap bek na em i stap spirit long heven.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18</w:t>
      </w:r>
      <w:r>
        <w:rPr>
          <w:rFonts w:ascii="Georgia" w:hAnsi="Georgia" w:eastAsia="Georgia"/>
          <w:b w:val="0"/>
          <w:i/>
          <w:color w:val="553311"/>
          <w:sz w:val="22"/>
        </w:rPr>
        <w:t xml:space="preserve">  1 Pi 4:12-19</w:t>
      </w:r>
      <w:r>
        <w:rPr>
          <w:rFonts w:ascii="Georgia" w:hAnsi="Georgia" w:eastAsia="Georgia"/>
          <w:b w:val="0"/>
          <w:i/>
          <w:color w:val="666666"/>
          <w:sz w:val="18"/>
        </w:rPr>
        <w:t xml:space="preserve">  Rit i kam long namba wan pas Aposel Santu Pita i raitim</w:t>
      </w:r>
    </w:p>
    <w:p>
      <w:r>
        <w:rPr>
          <w:rFonts w:ascii="Georgia" w:hAnsi="Georgia" w:eastAsia="Georgia"/>
          <w:b w:val="0"/>
          <w:i w:val="0"/>
          <w:sz w:val="22"/>
        </w:rPr>
        <w:t>Ol bratasusa tru, wanpela traim olsem paia i wok long kamap long yupela. Tasol yupela i no ken kirap nogut na ting em i narakain samting tru i kamap long yupela. Nogat. Long dispela traim yupela i karim pen olsem Krais i bin karim, olsem na yupela i mas amamas. Na taim biknem bilong Krais i kamap ples klia, bai yupela inap amamas moa yet na belgut tru. Yupela i holim nem bilong Krais, na sapos long dispela ol i tok nogut long yupela, orait yupela i ken amamas. Long wanem, yupela i save, Spirit bilong God, em Spirit i gat biknem na strong, em i stap long yupela.</w:t>
      </w:r>
    </w:p>
    <w:p>
      <w:r>
        <w:rPr>
          <w:rFonts w:ascii="Georgia" w:hAnsi="Georgia" w:eastAsia="Georgia"/>
          <w:b w:val="0"/>
          <w:i w:val="0"/>
          <w:sz w:val="22"/>
        </w:rPr>
      </w:r>
    </w:p>
    <w:p>
      <w:r>
        <w:rPr>
          <w:rFonts w:ascii="Georgia" w:hAnsi="Georgia" w:eastAsia="Georgia"/>
          <w:b w:val="0"/>
          <w:i w:val="0"/>
          <w:sz w:val="22"/>
        </w:rPr>
        <w:t>Yupela i mas lukaut, nogut ol i givim pen long yupela, long wanem, yupela i bin kilim man i dai o stilim ol samting o mekim ol arapela kain pasin nogut o yupela i bin paulim wok bilong ol arapela. Tasol sapos man o meri em i Kristen, na long dispela as em i karim pen, orait em i no ken sem. Nogat. Em i mas amamas long dispela nem Kristen, na litimapim nem bilong God.</w:t>
      </w:r>
    </w:p>
    <w:p>
      <w:r>
        <w:rPr>
          <w:rFonts w:ascii="Georgia" w:hAnsi="Georgia" w:eastAsia="Georgia"/>
          <w:b w:val="0"/>
          <w:i w:val="0"/>
          <w:sz w:val="22"/>
        </w:rPr>
      </w:r>
    </w:p>
    <w:p>
      <w:r>
        <w:rPr>
          <w:rFonts w:ascii="Georgia" w:hAnsi="Georgia" w:eastAsia="Georgia"/>
          <w:b w:val="0"/>
          <w:i w:val="0"/>
          <w:sz w:val="22"/>
        </w:rPr>
        <w:t>Taim bilong God i kirapim kot long yumi ol lain bilong em yet, dispela taim i kamap pinis. Na sapos kot i stat long yumi pastaim, orait bai em i pinis olsem wanem long ol manmeri i save sakim gutnius bilong God? Buk bilong God i tok olsem, “Sapos i hat tru long kisim bek ol stretpela manmeri, orait olsem wanem long ol manmeri i save givim baksait long God na mekim sin?” Olsem na sapos long laik bilong God sampela manmeri i mas karim pen, orait dispela ol manmeri i mas putim laip bilong ol long han bilong God na mekim ol gutpela pasin tasol. God i bin wokim yumi, na oltaim em i save lukautim yumi gut tru.</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19</w:t>
      </w:r>
      <w:r>
        <w:rPr>
          <w:rFonts w:ascii="Georgia" w:hAnsi="Georgia" w:eastAsia="Georgia"/>
          <w:b w:val="0"/>
          <w:i/>
          <w:color w:val="553311"/>
          <w:sz w:val="22"/>
        </w:rPr>
        <w:t xml:space="preserve">  Je 1:2-4, 12</w:t>
      </w:r>
      <w:r>
        <w:rPr>
          <w:rFonts w:ascii="Georgia" w:hAnsi="Georgia" w:eastAsia="Georgia"/>
          <w:b w:val="0"/>
          <w:i/>
          <w:color w:val="666666"/>
          <w:sz w:val="18"/>
        </w:rPr>
        <w:t xml:space="preserve">  Rit i kam long pas Aposel Santu Jems i raitim</w:t>
      </w:r>
    </w:p>
    <w:p>
      <w:r>
        <w:rPr>
          <w:rFonts w:ascii="Georgia" w:hAnsi="Georgia" w:eastAsia="Georgia"/>
          <w:b w:val="0"/>
          <w:i w:val="0"/>
          <w:sz w:val="22"/>
        </w:rPr>
        <w:t>Mi Jems, mi wokman bilong God na Bikpela Jisas Krais. Mi raitim dispela pas i kam long yupela ol 12-pela lain bilong Israel, em yupela ol lain i bin lusim as ples bilong yupela na i go i stap long ol arapela hap bilong graun. Gude tru long yupela.</w:t>
      </w:r>
    </w:p>
    <w:p>
      <w:r>
        <w:rPr>
          <w:rFonts w:ascii="Georgia" w:hAnsi="Georgia" w:eastAsia="Georgia"/>
          <w:b w:val="0"/>
          <w:i w:val="0"/>
          <w:sz w:val="22"/>
        </w:rPr>
      </w:r>
    </w:p>
    <w:p>
      <w:r>
        <w:rPr>
          <w:rFonts w:ascii="Georgia" w:hAnsi="Georgia" w:eastAsia="Georgia"/>
          <w:b w:val="0"/>
          <w:i w:val="0"/>
          <w:sz w:val="22"/>
        </w:rPr>
        <w:t>Ol bratasusa bilong mi, sapos ol kain kain traim i kamap long yupela, orait yupela i ken ting olsem, em i samting bilong amamas tasol. Yupela i save, samting i kamap na i traim bilip bilong yupela, em i save kamapim pasin bilong sanap strong na karim hevi. Orait oltaim yupela i mas sanap strong na karim hevi, bai dispela pasin i ken kamap strong tru long yupela. Olsem na bai yupela i stap gut, na yupela bai i no sot long wanpela pasin bilong God. Nogat. Pasin bilong yupela bai i gutpela na i stret olgeta.</w:t>
      </w:r>
    </w:p>
    <w:p>
      <w:r>
        <w:rPr>
          <w:rFonts w:ascii="Georgia" w:hAnsi="Georgia" w:eastAsia="Georgia"/>
          <w:b w:val="0"/>
          <w:i w:val="0"/>
          <w:sz w:val="22"/>
        </w:rPr>
      </w:r>
    </w:p>
    <w:p>
      <w:r>
        <w:rPr>
          <w:rFonts w:ascii="Georgia" w:hAnsi="Georgia" w:eastAsia="Georgia"/>
          <w:b w:val="0"/>
          <w:i w:val="0"/>
          <w:sz w:val="22"/>
        </w:rPr>
        <w:t>Sapos wanpela man o meri namel long yupela em i sot long gutpela tingting, orait em i mas beten long God i givim tingting long em, na bai God i givim em. God i save givim planti samting long olgeta manmeri, na em i no save tok kros long man na meri i askim em. Tasol dispela man o meri i mas bilip tru na i beten long God. Em i no ken lusim bilip liklik na i ting olsem, “Ating God bai i givim dispela long mi, o nogat?” Long wanem, man o meri i gat tupela tingting, em i olsem solwara win i sakim na i kirap nabaut. Kain man o meri olsem i no ken ting Bikpela bai i givim wanpela samting long em. Nogat. Tingting bilong dispela man o meri em i bruk nabaut, na long olgeta pasin em i mekim, em i no save bihainim wanpela rot tasol.</w:t>
      </w:r>
    </w:p>
    <w:p>
      <w:r>
        <w:rPr>
          <w:rFonts w:ascii="Georgia" w:hAnsi="Georgia" w:eastAsia="Georgia"/>
          <w:b w:val="0"/>
          <w:i w:val="0"/>
          <w:sz w:val="22"/>
        </w:rPr>
      </w:r>
    </w:p>
    <w:p>
      <w:r>
        <w:rPr>
          <w:rFonts w:ascii="Georgia" w:hAnsi="Georgia" w:eastAsia="Georgia"/>
          <w:b w:val="0"/>
          <w:i w:val="0"/>
          <w:sz w:val="22"/>
        </w:rPr>
        <w:t>Sapos wanpela Kristen brata o susa em i rabisman, em i ken amamas, long wanem, long ai bilong God em i gat biknem. Tasol man o meri i gat planti samting, em i ken amamas long taim God i daunim nem bilong en. Long wanem, ol manmeri i save laikim tumas long hipim planti mani samting, ol bai i dai olsem ol plaua bilong gras. Yumi save, taim san i kamap, em i save hat tumas na i mekim ol gras i drai olgeta. Ol plaua bilong gras i save pundaun, na naispela bilas bilong en i save pinis olgeta. Olsem tasol man o meri i gat planti samting em bai i dai long taim em i stap yet long ol kain kain wok em i save mekim.</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20</w:t>
      </w:r>
      <w:r>
        <w:rPr>
          <w:rFonts w:ascii="Georgia" w:hAnsi="Georgia" w:eastAsia="Georgia"/>
          <w:b w:val="0"/>
          <w:i/>
          <w:color w:val="553311"/>
          <w:sz w:val="22"/>
        </w:rPr>
        <w:t xml:space="preserve">  1 Jn 5:1-5</w:t>
      </w:r>
      <w:r>
        <w:rPr>
          <w:rFonts w:ascii="Georgia" w:hAnsi="Georgia" w:eastAsia="Georgia"/>
          <w:b w:val="0"/>
          <w:i/>
          <w:color w:val="666666"/>
          <w:sz w:val="18"/>
        </w:rPr>
        <w:t xml:space="preserve">  Rit i kam long namba wan pas Aposel Santu Jon i raitim</w:t>
      </w:r>
    </w:p>
    <w:p>
      <w:r>
        <w:rPr>
          <w:rFonts w:ascii="Georgia" w:hAnsi="Georgia" w:eastAsia="Georgia"/>
          <w:b w:val="0"/>
          <w:i w:val="0"/>
          <w:sz w:val="22"/>
        </w:rPr>
        <w:t>Olgeta manmeri i bilip long Jisas em i Krais, ol i stap pikinini bilong God. Na olgeta manmeri i save laikim wanpela papa, ol i save laikim ol pikinini bilong en tu.</w:t>
      </w:r>
    </w:p>
    <w:p>
      <w:r>
        <w:rPr>
          <w:rFonts w:ascii="Georgia" w:hAnsi="Georgia" w:eastAsia="Georgia"/>
          <w:b w:val="0"/>
          <w:i w:val="0"/>
          <w:sz w:val="22"/>
        </w:rPr>
      </w:r>
    </w:p>
    <w:p>
      <w:r>
        <w:rPr>
          <w:rFonts w:ascii="Georgia" w:hAnsi="Georgia" w:eastAsia="Georgia"/>
          <w:b w:val="0"/>
          <w:i w:val="0"/>
          <w:sz w:val="22"/>
        </w:rPr>
        <w:t>Sapos yumi laikim tru God na yumi bihainim ol lo bilong em, orait long dispela pasin yumi ken save, yumi laikim tru ol pikinini bilong God. Sapos yumi laikim tru God, orait yumi save bihainim ol lo bilong en. Na ol lo bilong en i no givim hevi long yumi.</w:t>
      </w:r>
    </w:p>
    <w:p>
      <w:r>
        <w:rPr>
          <w:rFonts w:ascii="Georgia" w:hAnsi="Georgia" w:eastAsia="Georgia"/>
          <w:b w:val="0"/>
          <w:i w:val="0"/>
          <w:sz w:val="22"/>
        </w:rPr>
      </w:r>
    </w:p>
    <w:p>
      <w:r>
        <w:rPr>
          <w:rFonts w:ascii="Georgia" w:hAnsi="Georgia" w:eastAsia="Georgia"/>
          <w:b w:val="0"/>
          <w:i w:val="0"/>
          <w:sz w:val="22"/>
        </w:rPr>
        <w:t>Olgeta manmeri i stap pikinini bilong God, ol i winim strong bilong dispela graun. Yumi bilip long God, na long dispela pasin yumi save winim pait na daunim strong bilong dispela graun.</w:t>
      </w:r>
    </w:p>
    <w:p>
      <w:r>
        <w:rPr>
          <w:rFonts w:ascii="Georgia" w:hAnsi="Georgia" w:eastAsia="Georgia"/>
          <w:b w:val="0"/>
          <w:i w:val="0"/>
          <w:sz w:val="22"/>
        </w:rPr>
      </w:r>
    </w:p>
    <w:p>
      <w:r>
        <w:rPr>
          <w:rFonts w:ascii="Georgia" w:hAnsi="Georgia" w:eastAsia="Georgia"/>
          <w:b w:val="0"/>
          <w:i w:val="0"/>
          <w:sz w:val="22"/>
        </w:rPr>
        <w:t>Husat i save winim strong bilong dispela graun? Man o meri i bilip long Jisas em i Pikinini Bilong God, dispela man o meri i save win. Jisas Krais i bin i kam long pasin bilong kisim baptais long wara, na long pasin bilong kapsaitim blut bilong en long diwai kros. Em i no i kam long pasin bilong wara tasol. Nogat. Em i kam long pasin bilong wara wantaim blut. Holi Spirit em i as bilong tok tru, na Holi Spirit i save autim tok long pasin bilong Jisas Krais.</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pPr>
        <w:pStyle w:val="Heading2"/>
      </w:pPr>
      <w:r>
        <w:rPr>
          <w:color w:val="3A1F0A"/>
        </w:rPr>
        <w:t>Gutnius</w:t>
      </w:r>
    </w:p>
    <w:p>
      <w:r>
        <w:rPr>
          <w:rFonts w:ascii="Georgia" w:hAnsi="Georgia" w:eastAsia="Georgia"/>
          <w:b/>
          <w:i w:val="0"/>
          <w:sz w:val="22"/>
        </w:rPr>
        <w:t>Gutnius 1</w:t>
      </w:r>
      <w:r>
        <w:rPr>
          <w:rFonts w:ascii="Georgia" w:hAnsi="Georgia" w:eastAsia="Georgia"/>
          <w:b w:val="0"/>
          <w:i/>
          <w:color w:val="553311"/>
          <w:sz w:val="22"/>
        </w:rPr>
        <w:t xml:space="preserve">  Mt 10:17-22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aposel olsem, “Yupela lukaut long ol manmeri. Ol bai i kotim yupela long ol kaunsil bilong ol, na ol bai i wipim yupela insait long ol haus lotu bilong ol. Ol bai i ting long daunim mi, na pulim yupela i go long ol gavman na ol king. Olsem na bai yupela i ken autim gutnius long ol dispela bikman, na long ol arapela haiden tu.</w:t>
      </w:r>
    </w:p>
    <w:p>
      <w:r>
        <w:rPr>
          <w:rFonts w:ascii="Georgia" w:hAnsi="Georgia" w:eastAsia="Georgia"/>
          <w:b w:val="0"/>
          <w:i w:val="0"/>
          <w:sz w:val="22"/>
        </w:rPr>
      </w:r>
    </w:p>
    <w:p>
      <w:r>
        <w:rPr>
          <w:rFonts w:ascii="Georgia" w:hAnsi="Georgia" w:eastAsia="Georgia"/>
          <w:b w:val="0"/>
          <w:i w:val="0"/>
          <w:sz w:val="22"/>
        </w:rPr>
        <w:t>“Taim ol i bringim yupela i go long kot, yupela i no ken pret na ting, ‘Mipela bai i mekim wanem kain tok? Na mipela bai i bekim wanem tok?’ Nogat. Long dispela taim stret God bai i soim yupela long tok yupela i mas autim. Long wanem, i no yupela yet bai i autim tok. Nogat. Spirit bilong Papa bilong yupela, em bai i autim tok long maus bilong yupela.</w:t>
      </w:r>
    </w:p>
    <w:p>
      <w:r>
        <w:rPr>
          <w:rFonts w:ascii="Georgia" w:hAnsi="Georgia" w:eastAsia="Georgia"/>
          <w:b w:val="0"/>
          <w:i w:val="0"/>
          <w:sz w:val="22"/>
        </w:rPr>
      </w:r>
    </w:p>
    <w:p>
      <w:r>
        <w:rPr>
          <w:rFonts w:ascii="Georgia" w:hAnsi="Georgia" w:eastAsia="Georgia"/>
          <w:b w:val="0"/>
          <w:i w:val="0"/>
          <w:sz w:val="22"/>
        </w:rPr>
        <w:t>“Man bai i kotim brata bilong en, na tokim ol long kilim dispela brata i dai. Na ol papa bai i mekim wankain pasin long ol pikinini bilong ol. Na ol pikinini bai i birua long papamama bilong ol na tokim ol manmeri long kilim ol i dai. Na olgeta manmeri bai i bel nogut tru long yupela, long wanem, nem bilong mi em i stap long yupela. Tasol ol manmeri i stap strong inap long las de, God bai i kisim bek ol.”</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w:t>
      </w:r>
      <w:r>
        <w:rPr>
          <w:rFonts w:ascii="Georgia" w:hAnsi="Georgia" w:eastAsia="Georgia"/>
          <w:b w:val="0"/>
          <w:i/>
          <w:color w:val="553311"/>
          <w:sz w:val="22"/>
        </w:rPr>
        <w:t xml:space="preserve">  Mt 10:28-33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aposel olsem, “Yupela i no ken pret long ol manmeri i laik mekim nogut long yupela. Olgeta samting i karamap i stap bai i kamap long ples klia. Na olgeta tok hait bai ol manmeri i save long en. Tok mi mekim long yupela long tudak, em yupela i mas autim long san. Na tok yupela i harim isi tasol long yau, em yupela i mas sanap antap long haus na autim long ol manmeri.</w:t>
      </w:r>
    </w:p>
    <w:p>
      <w:r>
        <w:rPr>
          <w:rFonts w:ascii="Georgia" w:hAnsi="Georgia" w:eastAsia="Georgia"/>
          <w:b w:val="0"/>
          <w:i w:val="0"/>
          <w:sz w:val="22"/>
        </w:rPr>
      </w:r>
    </w:p>
    <w:p>
      <w:r>
        <w:rPr>
          <w:rFonts w:ascii="Georgia" w:hAnsi="Georgia" w:eastAsia="Georgia"/>
          <w:b w:val="0"/>
          <w:i w:val="0"/>
          <w:sz w:val="22"/>
        </w:rPr>
        <w:t>“Yupela i no ken pret long ol manmeri i save kilim i dai bodi, tasol ol i no inap kilim spirit bilong yupela. Nogat. Yupela i mas pret long God tasol. Em inap bagarapim spirit na bodi tu long hel.</w:t>
      </w:r>
    </w:p>
    <w:p>
      <w:r>
        <w:rPr>
          <w:rFonts w:ascii="Georgia" w:hAnsi="Georgia" w:eastAsia="Georgia"/>
          <w:b w:val="0"/>
          <w:i w:val="0"/>
          <w:sz w:val="22"/>
        </w:rPr>
      </w:r>
    </w:p>
    <w:p>
      <w:r>
        <w:rPr>
          <w:rFonts w:ascii="Georgia" w:hAnsi="Georgia" w:eastAsia="Georgia"/>
          <w:b w:val="0"/>
          <w:i w:val="0"/>
          <w:sz w:val="22"/>
        </w:rPr>
        <w:t>“Yupela i save, ol manmeri i save baim tupela liklik pisin long 10 toea tasol. Na Papa bilong yupela i save lukautim gut ol dispela pisin. Sapos em i no laik, orait i no inap wanpela bilong ol i pundaun long graun. Na tu, God i kaunim pinis olgeta gras long het bilong yupela, na em i save gut tru long yupela. Olsem na yupela i no ken pret. Yupela i winim planti lain liklik pisin.</w:t>
      </w:r>
    </w:p>
    <w:p>
      <w:r>
        <w:rPr>
          <w:rFonts w:ascii="Georgia" w:hAnsi="Georgia" w:eastAsia="Georgia"/>
          <w:b w:val="0"/>
          <w:i w:val="0"/>
          <w:sz w:val="22"/>
        </w:rPr>
      </w:r>
    </w:p>
    <w:p>
      <w:r>
        <w:rPr>
          <w:rFonts w:ascii="Georgia" w:hAnsi="Georgia" w:eastAsia="Georgia"/>
          <w:b w:val="0"/>
          <w:i w:val="0"/>
          <w:sz w:val="22"/>
        </w:rPr>
        <w:t>“Man o meri i save tokim ol manmeri olsem em i stap long lain bilong mi, mi tu bai mi tokim Papa bilong mi long heven olsem dispela man o meri em i bilong mi. Tasol man o meri i tokim ol manmeri olsem em i no bilong lain bilong mi, mi tu bai mi tokim Papa bilong mi long heven olsem dispela man o meri em i no bilong mi.”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3</w:t>
      </w:r>
      <w:r>
        <w:rPr>
          <w:rFonts w:ascii="Georgia" w:hAnsi="Georgia" w:eastAsia="Georgia"/>
          <w:b w:val="0"/>
          <w:i/>
          <w:color w:val="553311"/>
          <w:sz w:val="22"/>
        </w:rPr>
        <w:t xml:space="preserve">  Lk 9:23-26</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Long wanpela taim Jisas wanpela em i pre i stap, na ol disaipel bilong en i stap wantaim em. Na em i askim ol olsem, “Ol manmeri i save tok, mi husat tru?” Na ol i bekim tok olsem, “Sampela i save tok olsem, yu Jon Bilong Baptais. Na sampela i save tok, yu Elaija. Na sampela i tok, ‘Wanpela bilong ol profet bilong bipo em i kirap bek. ’ “</w:t>
      </w:r>
    </w:p>
    <w:p>
      <w:r>
        <w:rPr>
          <w:rFonts w:ascii="Georgia" w:hAnsi="Georgia" w:eastAsia="Georgia"/>
          <w:b w:val="0"/>
          <w:i w:val="0"/>
          <w:sz w:val="22"/>
        </w:rPr>
      </w:r>
    </w:p>
    <w:p>
      <w:r>
        <w:rPr>
          <w:rFonts w:ascii="Georgia" w:hAnsi="Georgia" w:eastAsia="Georgia"/>
          <w:b w:val="0"/>
          <w:i w:val="0"/>
          <w:sz w:val="22"/>
        </w:rPr>
        <w:t>Na em i askim ol, “Na yupela yet i tok mi husat?” Na Pita i bekim tok olsem, “Yu Mesaia bilong God.”</w:t>
      </w:r>
    </w:p>
    <w:p>
      <w:r>
        <w:rPr>
          <w:rFonts w:ascii="Georgia" w:hAnsi="Georgia" w:eastAsia="Georgia"/>
          <w:b w:val="0"/>
          <w:i w:val="0"/>
          <w:sz w:val="22"/>
        </w:rPr>
      </w:r>
    </w:p>
    <w:p>
      <w:r>
        <w:rPr>
          <w:rFonts w:ascii="Georgia" w:hAnsi="Georgia" w:eastAsia="Georgia"/>
          <w:b w:val="0"/>
          <w:i w:val="0"/>
          <w:sz w:val="22"/>
        </w:rPr>
        <w:t>Orait Jisas i tok strong long ol disaipel na i tambuim ol long ol i no ken tokim wanpela man o meri long em i husat tru. Na em i tok, “Pikinini Bilong Man em i mas karim planti pen, na ol hetman na ol bikpris na ol saveman bilong lo bai ol i givim baksait long em na kilim em i dai. Na long de namba 3 bai em i kirap bek.”</w:t>
      </w:r>
    </w:p>
    <w:p>
      <w:r>
        <w:rPr>
          <w:rFonts w:ascii="Georgia" w:hAnsi="Georgia" w:eastAsia="Georgia"/>
          <w:b w:val="0"/>
          <w:i w:val="0"/>
          <w:sz w:val="22"/>
        </w:rPr>
      </w:r>
    </w:p>
    <w:p>
      <w:r>
        <w:rPr>
          <w:rFonts w:ascii="Georgia" w:hAnsi="Georgia" w:eastAsia="Georgia"/>
          <w:b w:val="0"/>
          <w:i w:val="0"/>
          <w:sz w:val="22"/>
        </w:rPr>
        <w:t>Na Jisas i tokim ol pipel olsem, “Sapos wanpela man o meri i laik bihainim mi, orait em i mas daunim laik bilong em yet, na em i mas karim diwai kros bilong en long olgeta de, na em i mas bihainim mi. Long wanem, sapos wanpela man o meri i laik holimpas laip bilong em yet, laip bilong en bai i lus. Tasol sapos em i ting long mi na i lusim laip bilong en, orait laip bilong en bai i stap gut.”</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4</w:t>
      </w:r>
      <w:r>
        <w:rPr>
          <w:rFonts w:ascii="Georgia" w:hAnsi="Georgia" w:eastAsia="Georgia"/>
          <w:b w:val="0"/>
          <w:i/>
          <w:color w:val="553311"/>
          <w:sz w:val="22"/>
        </w:rPr>
        <w:t xml:space="preserve">  Mt 10:34-39</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Jisas i tokim ol disaipel bilong em olsem,</w:t>
      </w:r>
    </w:p>
    <w:p>
      <w:r>
        <w:rPr>
          <w:rFonts w:ascii="Georgia" w:hAnsi="Georgia" w:eastAsia="Georgia"/>
          <w:b w:val="0"/>
          <w:i w:val="0"/>
          <w:sz w:val="22"/>
        </w:rPr>
        <w:t>“Yupela i no ken ting mi kam bilong mekim i dai olgeta pait long graun.</w:t>
      </w:r>
    </w:p>
    <w:p>
      <w:r>
        <w:rPr>
          <w:rFonts w:ascii="Georgia" w:hAnsi="Georgia" w:eastAsia="Georgia"/>
          <w:b w:val="0"/>
          <w:i w:val="0"/>
          <w:sz w:val="22"/>
        </w:rPr>
        <w:t>Mi no kam bilong mekim i dai pait. Nogat. Mi bringim bainat i kam. Mi kam bilong mekim pasin birua i kamap.</w:t>
      </w:r>
    </w:p>
    <w:p>
      <w:r>
        <w:rPr>
          <w:rFonts w:ascii="Georgia" w:hAnsi="Georgia" w:eastAsia="Georgia"/>
          <w:b w:val="0"/>
          <w:i w:val="0"/>
          <w:sz w:val="22"/>
        </w:rPr>
        <w:t>Man bai i birua long papa bilong en, na pikinini meri bai i birua long mama bilong en, na maritmeri bai i birua long mama bilong man bilong en.</w:t>
      </w:r>
    </w:p>
    <w:p>
      <w:r>
        <w:rPr>
          <w:rFonts w:ascii="Georgia" w:hAnsi="Georgia" w:eastAsia="Georgia"/>
          <w:b w:val="0"/>
          <w:i w:val="0"/>
          <w:sz w:val="22"/>
        </w:rPr>
        <w:t>Ol famili bilong manmeri yet bai i kamap birua bilong en.</w:t>
      </w:r>
    </w:p>
    <w:p>
      <w:r>
        <w:rPr>
          <w:rFonts w:ascii="Georgia" w:hAnsi="Georgia" w:eastAsia="Georgia"/>
          <w:b w:val="0"/>
          <w:i w:val="0"/>
          <w:sz w:val="22"/>
        </w:rPr>
      </w:r>
    </w:p>
    <w:p>
      <w:r>
        <w:rPr>
          <w:rFonts w:ascii="Georgia" w:hAnsi="Georgia" w:eastAsia="Georgia"/>
          <w:b w:val="0"/>
          <w:i w:val="0"/>
          <w:sz w:val="22"/>
        </w:rPr>
        <w:t>Man o meri i laikim tumas papa o mama bilong en, na i no laikim mi moa yet, em i no inap i stap pren bilong mi. Na man o meri i laikim tumas pikinini man o pikinini meri bilong en, na em i no laikim mi moa yet, em i no inap i stap pren bilong mi. Na man o meri i no karim diwai kros bilong en na bihainim mi, em i no inap i stap pren bilong mi.</w:t>
      </w:r>
    </w:p>
    <w:p>
      <w:r>
        <w:rPr>
          <w:rFonts w:ascii="Georgia" w:hAnsi="Georgia" w:eastAsia="Georgia"/>
          <w:b w:val="0"/>
          <w:i w:val="0"/>
          <w:sz w:val="22"/>
        </w:rPr>
        <w:t>Man o meri i ting em i mekim laip bilong em yet i kamap gutpela, laip bilong en bai i lus. Tasol man o meri i ting long mi na i lusim laip bilong en, em bai i kisim laip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5</w:t>
      </w:r>
      <w:r>
        <w:rPr>
          <w:rFonts w:ascii="Georgia" w:hAnsi="Georgia" w:eastAsia="Georgia"/>
          <w:b w:val="0"/>
          <w:i/>
          <w:color w:val="553311"/>
          <w:sz w:val="22"/>
        </w:rPr>
        <w:t xml:space="preserve">  Jn 12:24-26</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Namel long ol lain manmeri i bin kam long Jerusalem bilong mekim lotu long God long dispela bikpela de bilong lotu i gat sampela Grik tu i stap. Orait dispela ol Grik i kam long Filip, em dispela man bilong taun Betsaida long Galili. Na ol i tokim em olsem, “Bikman, mipela i laik lukim Jisas.”</w:t>
      </w:r>
    </w:p>
    <w:p>
      <w:r>
        <w:rPr>
          <w:rFonts w:ascii="Georgia" w:hAnsi="Georgia" w:eastAsia="Georgia"/>
          <w:b w:val="0"/>
          <w:i w:val="0"/>
          <w:sz w:val="22"/>
        </w:rPr>
      </w:r>
    </w:p>
    <w:p>
      <w:r>
        <w:rPr>
          <w:rFonts w:ascii="Georgia" w:hAnsi="Georgia" w:eastAsia="Georgia"/>
          <w:b w:val="0"/>
          <w:i w:val="0"/>
          <w:sz w:val="22"/>
        </w:rPr>
        <w:t>Orait Filip i go tokim Andru. Na Andru wantaim Filip tupela i go tokim Jisas. Na Jisas i bekim tok bilong tupela olsem, “Taim bilong Pikinini Bilong Man i laik kisim biknem, em i kamap pinis nau. Tru tumas mi tokim yupela, sapos pikinini wit i no pundaun long graun na i dai, orait em wanpela tasol bai i stap. Tasol sapos em i dai, orait em bai i kamap na karim planti kaikai. Sapos wanpela man o meri i laikim tumas laip bilong em yet, laip bilong en bai i lus. Tasol sapos wanpela man o meri i givim baksait long laip bilong en long dispela graun, orait em bai i holimpas laip bilong en inap oltaim oltaim. Sapos wanpela man o meri i mekim wok bilong mi, em i mas bihainim mi. Na long ples mi stap long en, wokmanmeri bilong mi tu bai i stap wantaim mi. Sapos man o meri i mekim wok bilong mi, orait Papa bai i givim biknem long em.”</w:t>
      </w:r>
    </w:p>
    <w:p>
      <w:r>
        <w:rPr>
          <w:rFonts w:ascii="Georgia" w:hAnsi="Georgia" w:eastAsia="Georgia"/>
          <w:b w:val="0"/>
          <w:i w:val="0"/>
          <w:sz w:val="22"/>
        </w:rPr>
      </w:r>
    </w:p>
    <w:p>
      <w:r>
        <w:rPr>
          <w:rFonts w:ascii="Georgia" w:hAnsi="Georgia" w:eastAsia="Georgia"/>
          <w:b w:val="0"/>
          <w:i w:val="0"/>
          <w:sz w:val="22"/>
        </w:rPr>
        <w:t>Jisas i tok moa olsem, “Nau bel bilong mi i hevi na mi tingting planti. Na bai mi tok wanem? Ating bai mi tok, ‘Papa, yu ken tekewe dispela samting i laik kamap long mi nau’? Nogat. Mi no ken tok olsem. Dispela taim bilong hevi i mas kamap long mi. Long dispela as tasol mi kam. Papa, yu ken mekim nem bilong yu i kamap bikpela.”</w:t>
      </w:r>
    </w:p>
    <w:p>
      <w:r>
        <w:rPr>
          <w:rFonts w:ascii="Georgia" w:hAnsi="Georgia" w:eastAsia="Georgia"/>
          <w:b w:val="0"/>
          <w:i w:val="0"/>
          <w:sz w:val="22"/>
        </w:rPr>
      </w:r>
    </w:p>
    <w:p>
      <w:r>
        <w:rPr>
          <w:rFonts w:ascii="Georgia" w:hAnsi="Georgia" w:eastAsia="Georgia"/>
          <w:b w:val="0"/>
          <w:i w:val="0"/>
          <w:sz w:val="22"/>
        </w:rPr>
        <w:t>Jisas i tok pinis na wanpela tok i kam daun long heven olsem, “Mi mekim nem bilong mi i kamap bikpela pinis, na bai mi mekim olsem gen.”</w:t>
      </w:r>
    </w:p>
    <w:p>
      <w:r>
        <w:rPr>
          <w:rFonts w:ascii="Georgia" w:hAnsi="Georgia" w:eastAsia="Georgia"/>
          <w:b w:val="0"/>
          <w:i w:val="0"/>
          <w:sz w:val="22"/>
        </w:rPr>
      </w:r>
    </w:p>
    <w:p>
      <w:r>
        <w:rPr>
          <w:rFonts w:ascii="Georgia" w:hAnsi="Georgia" w:eastAsia="Georgia"/>
          <w:b w:val="0"/>
          <w:i w:val="0"/>
          <w:sz w:val="22"/>
        </w:rPr>
        <w:t>Ol manmeri i sanap klostu, ol i harim dispela tok, na ol i tok olsem, “Klaut i pairap.” Na sampela i tok, “Wanpela ensel i toktok long em.” Jisas i bekim tok olsem, “Dispela tok nau yupela i harim, em i no bilong helpim mi. Nogat. Em i bilong helpim yupela. Nau bai God i skelim pasin bilong ol manmeri bilong dispela graun. Nau bai em i rausim dispela hetman i save bosim dispela graun. Nau mi stap long graun, tasol bihain bai ol i litimapim mi, na long dispela taim bai mi pulim olgeta manmeri i kam long mi.” Jisas i mekim dispela tok bilong tokaut long pasin em bai i dai long 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6</w:t>
      </w:r>
      <w:r>
        <w:rPr>
          <w:rFonts w:ascii="Georgia" w:hAnsi="Georgia" w:eastAsia="Georgia"/>
          <w:b w:val="0"/>
          <w:i/>
          <w:color w:val="553311"/>
          <w:sz w:val="22"/>
        </w:rPr>
        <w:t xml:space="preserve">  Jn 15:18-21</w:t>
      </w:r>
    </w:p>
    <w:p>
      <w:r>
        <w:rPr>
          <w:rFonts w:ascii="Georgia" w:hAnsi="Georgia" w:eastAsia="Georgia"/>
          <w:b w:val="0"/>
          <w:i/>
          <w:color w:val="884422"/>
          <w:sz w:val="22"/>
        </w:rPr>
        <w:t>[Rit i no stap long leksionari yet — stretim long hia.]</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7</w:t>
      </w:r>
      <w:r>
        <w:rPr>
          <w:rFonts w:ascii="Georgia" w:hAnsi="Georgia" w:eastAsia="Georgia"/>
          <w:b w:val="0"/>
          <w:i/>
          <w:color w:val="553311"/>
          <w:sz w:val="22"/>
        </w:rPr>
        <w:t xml:space="preserve">  Jn 17:11-19</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lukluk i go antap long heven, na em i tok olsem, “Nau mi kam long yu, na mi no inap i stap moa long graun. Tasol ol bai i stap long graun. Na Papa, yu holi na i no gat wanpela i olsem yu, yu ken lukautim ol long strong bilong nem bilong yu, em dispela nem yu bin givim long mi. Olsem na ol i ken i stap wanpela tru, olsem mitupela i stap wanpela tru. Taim mi stap wantaim ol, mi lukautim ol long strong bilong nem bilong yu, em dispela nem yu bin givim mi. Mi bin was gut long ol na i no gat wanpela bilong ol i lus. Man bilong lus, em wanpela tasol i lus, bai tok i stap long buk bilong yu i ken kamap tru.</w:t>
      </w:r>
    </w:p>
    <w:p>
      <w:r>
        <w:rPr>
          <w:rFonts w:ascii="Georgia" w:hAnsi="Georgia" w:eastAsia="Georgia"/>
          <w:b w:val="0"/>
          <w:i w:val="0"/>
          <w:sz w:val="22"/>
        </w:rPr>
      </w:r>
    </w:p>
    <w:p>
      <w:r>
        <w:rPr>
          <w:rFonts w:ascii="Georgia" w:hAnsi="Georgia" w:eastAsia="Georgia"/>
          <w:b w:val="0"/>
          <w:i w:val="0"/>
          <w:sz w:val="22"/>
        </w:rPr>
        <w:t>“Nau mi kam long yu. Na mi mekim ol dispela tok long taim mi stap yet long graun, bai amamas bilong mi i ken pulap i stap long bel bilong ol. Tok bilong yu, mi givim pinis long ol. Na ol manmeri bilong dispela graun ol i save birua long ol, long wanem, ol manmeri bilong mi ol i no bilong dispela graun, olsem mi tu mi no bilong dispela graun.</w:t>
      </w:r>
    </w:p>
    <w:p>
      <w:r>
        <w:rPr>
          <w:rFonts w:ascii="Georgia" w:hAnsi="Georgia" w:eastAsia="Georgia"/>
          <w:b w:val="0"/>
          <w:i w:val="0"/>
          <w:sz w:val="22"/>
        </w:rPr>
      </w:r>
    </w:p>
    <w:p>
      <w:r>
        <w:rPr>
          <w:rFonts w:ascii="Georgia" w:hAnsi="Georgia" w:eastAsia="Georgia"/>
          <w:b w:val="0"/>
          <w:i w:val="0"/>
          <w:sz w:val="22"/>
        </w:rPr>
        <w:t>“Mi no askim yu long tekewe ol long dispela graun. Nogat. Mi pre long yu long yu ken lukautim ol, na man nogut i no ken bagarapim ol. Ol i no bilong dispela graun, olsem mi yet mi no bilong dispela graun. Tok bilong yu i tru olgeta, na mi laik bai yu mekim tok tru bilong yu i wok insait long bel bilong ol, na mekim ol i kamap ol lain bilong yu stret.</w:t>
      </w:r>
    </w:p>
    <w:p>
      <w:r>
        <w:rPr>
          <w:rFonts w:ascii="Georgia" w:hAnsi="Georgia" w:eastAsia="Georgia"/>
          <w:b w:val="0"/>
          <w:i w:val="0"/>
          <w:sz w:val="22"/>
        </w:rPr>
      </w:r>
    </w:p>
    <w:p>
      <w:r>
        <w:rPr>
          <w:rFonts w:ascii="Georgia" w:hAnsi="Georgia" w:eastAsia="Georgia"/>
          <w:b w:val="0"/>
          <w:i w:val="0"/>
          <w:sz w:val="22"/>
        </w:rPr>
        <w:t>“Bipo yu bin salim mi na mi kam i stap namel long ol manmeri bilong graun. Olsem tasol mi bin salim ol manmeri yu bin givim mi bai ol i go i stap namel long ol manmeri bilong graun. Na bilong helpim ol, mi givim laip bilong mi olgeta long yu, olsem bai tru tumas ol i ken kamap man bilong yu stret.”</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pPr>
        <w:pStyle w:val="Heading1"/>
      </w:pPr>
      <w:r>
        <w:rPr>
          <w:color w:val="3A1F0A"/>
        </w:rPr>
        <w:t>Misa Komon bilong ol Santu Wasman</w:t>
      </w:r>
    </w:p>
    <w:p>
      <w:pPr>
        <w:pStyle w:val="Heading2"/>
      </w:pPr>
      <w:r>
        <w:rPr>
          <w:color w:val="3A1F0A"/>
        </w:rPr>
        <w:t>Namba wan rit — Olpela Testamen (ausait long Taim bilong Ista)</w:t>
      </w:r>
    </w:p>
    <w:p>
      <w:r>
        <w:rPr>
          <w:rFonts w:ascii="Georgia" w:hAnsi="Georgia" w:eastAsia="Georgia"/>
          <w:b/>
          <w:i w:val="0"/>
          <w:sz w:val="22"/>
        </w:rPr>
        <w:t>Rit 1</w:t>
      </w:r>
      <w:r>
        <w:rPr>
          <w:rFonts w:ascii="Georgia" w:hAnsi="Georgia" w:eastAsia="Georgia"/>
          <w:b w:val="0"/>
          <w:i/>
          <w:color w:val="553311"/>
          <w:sz w:val="22"/>
        </w:rPr>
        <w:t xml:space="preserve">  Eks 32:7-14</w:t>
      </w:r>
      <w:r>
        <w:rPr>
          <w:rFonts w:ascii="Georgia" w:hAnsi="Georgia" w:eastAsia="Georgia"/>
          <w:b w:val="0"/>
          <w:i/>
          <w:color w:val="666666"/>
          <w:sz w:val="18"/>
        </w:rPr>
        <w:t xml:space="preserve">  Rit i kam long buk bilong Eksodas</w:t>
      </w:r>
    </w:p>
    <w:p>
      <w:r>
        <w:rPr>
          <w:rFonts w:ascii="Georgia" w:hAnsi="Georgia" w:eastAsia="Georgia"/>
          <w:b w:val="0"/>
          <w:i w:val="0"/>
          <w:sz w:val="22"/>
        </w:rPr>
        <w:t>Bikpela i tokim Moses olsem, “Yu go daun hariap. Ol manmeri yu bin kisim i kam long Isip ol i mekim planti pasin nogut. Kwiktaim tru ol i lusim rot mi bin tokim ol long bihainim, na ol i wokim pikinini bulmakau long gol na ol i lotuim em na mekim ofa long em. Na ol i tok, ‘Harim, dispela em i god bilong yumi. Em i bin kisim yumi long Isip na bringim yumi i kam. ’</w:t>
      </w:r>
    </w:p>
    <w:p>
      <w:r>
        <w:rPr>
          <w:rFonts w:ascii="Georgia" w:hAnsi="Georgia" w:eastAsia="Georgia"/>
          <w:b w:val="0"/>
          <w:i w:val="0"/>
          <w:sz w:val="22"/>
        </w:rPr>
      </w:r>
    </w:p>
    <w:p>
      <w:r>
        <w:rPr>
          <w:rFonts w:ascii="Georgia" w:hAnsi="Georgia" w:eastAsia="Georgia"/>
          <w:b w:val="0"/>
          <w:i w:val="0"/>
          <w:sz w:val="22"/>
        </w:rPr>
        <w:t>“Na mi God, mi save long ol dispela manmeri. Ol i manmeri bilong bikhet tru. Mi belhat tru long ol na bai mi bagarapim ol. Na yu no ken pasim mi, nogat tru. Na bihain bai mi mekim yu wantaim ol lain pikinini bilong yu yet i senisim ol na i kamap bikpela lain manmeri.”</w:t>
      </w:r>
    </w:p>
    <w:p>
      <w:r>
        <w:rPr>
          <w:rFonts w:ascii="Georgia" w:hAnsi="Georgia" w:eastAsia="Georgia"/>
          <w:b w:val="0"/>
          <w:i w:val="0"/>
          <w:sz w:val="22"/>
        </w:rPr>
      </w:r>
    </w:p>
    <w:p>
      <w:r>
        <w:rPr>
          <w:rFonts w:ascii="Georgia" w:hAnsi="Georgia" w:eastAsia="Georgia"/>
          <w:b w:val="0"/>
          <w:i w:val="0"/>
          <w:sz w:val="22"/>
        </w:rPr>
        <w:t>Tasol Moses i pre strong long God, Bikpela bilong en olsem, “Bikpela, nogut yu larim belhat bilong yu i bagarapim ol manmeri bilong yu. Yu bin kisim bek dispela ol manmeri long Isip long bikpela strong bilong yu. Yu mas tingting long ol wokman bilong yu, Abraham na Aisak na Jekop. Na tingting long dispela promis yu mekim long ol. Yu bin mekim strongpela promis olsem, ‘Mi tok tru olgeta, bai mi givim yupela planti tumbuna pikinini inap olsem ol sta. Na dispela graun mi promis pinis long givim yupela, bai mi givim long dispela ol tumbuna bilong yupela. Na bai ol i stap long dispela graun oltaim. ’ “</w:t>
      </w:r>
    </w:p>
    <w:p>
      <w:r>
        <w:rPr>
          <w:rFonts w:ascii="Georgia" w:hAnsi="Georgia" w:eastAsia="Georgia"/>
          <w:b w:val="0"/>
          <w:i w:val="0"/>
          <w:sz w:val="22"/>
        </w:rPr>
      </w:r>
    </w:p>
    <w:p>
      <w:r>
        <w:rPr>
          <w:rFonts w:ascii="Georgia" w:hAnsi="Georgia" w:eastAsia="Georgia"/>
          <w:b w:val="0"/>
          <w:i w:val="0"/>
          <w:sz w:val="22"/>
        </w:rPr>
        <w:t>Moses i pre olsem, na Bikpela i senisim tingting bilong en na i no salim bikpela bagarap i kam long ol manmeri bilong en.</w:t>
      </w:r>
    </w:p>
    <w:p>
      <w:r>
        <w:rPr>
          <w:rFonts w:ascii="Georgia" w:hAnsi="Georgia" w:eastAsia="Georgia"/>
          <w:b/>
          <w:i w:val="0"/>
          <w:sz w:val="22"/>
        </w:rPr>
        <w:t>Song (Sam)</w:t>
      </w:r>
      <w:r>
        <w:rPr>
          <w:rFonts w:ascii="Georgia" w:hAnsi="Georgia" w:eastAsia="Georgia"/>
          <w:b w:val="0"/>
          <w:i/>
          <w:color w:val="553311"/>
          <w:sz w:val="22"/>
        </w:rPr>
        <w:t xml:space="preserve">  Sam 106:19-20. 21-22. 23</w:t>
      </w:r>
    </w:p>
    <w:p>
      <w:r>
        <w:rPr>
          <w:rFonts w:ascii="Georgia" w:hAnsi="Georgia" w:eastAsia="Georgia"/>
          <w:b/>
          <w:i/>
          <w:sz w:val="22"/>
        </w:rPr>
        <w:t>Bekim: Givim tenkyu long Bikpela, long wanem,</w:t>
        <w:br/>
        <w:t>em i save mekim gutpela pasin long yumi.</w:t>
      </w:r>
    </w:p>
    <w:p>
      <w:r>
        <w:rPr>
          <w:rFonts w:ascii="Georgia" w:hAnsi="Georgia" w:eastAsia="Georgia"/>
          <w:b w:val="0"/>
          <w:i/>
          <w:sz w:val="22"/>
        </w:rPr>
        <w:t>Long maunten Horep ol i wokim wanpela bulmakau long gol</w:t>
      </w:r>
    </w:p>
    <w:p>
      <w:r>
        <w:rPr>
          <w:rFonts w:ascii="Georgia" w:hAnsi="Georgia" w:eastAsia="Georgia"/>
          <w:b w:val="0"/>
          <w:i/>
          <w:sz w:val="22"/>
        </w:rPr>
        <w:t>na ol i lotuim dispela god giaman.</w:t>
      </w:r>
    </w:p>
    <w:p>
      <w:r>
        <w:rPr>
          <w:rFonts w:ascii="Georgia" w:hAnsi="Georgia" w:eastAsia="Georgia"/>
          <w:b w:val="0"/>
          <w:i/>
          <w:sz w:val="22"/>
        </w:rPr>
        <w:t>Ol i no moa tingting long bikpela bilas bilong God;</w:t>
      </w:r>
    </w:p>
    <w:p>
      <w:r>
        <w:rPr>
          <w:rFonts w:ascii="Georgia" w:hAnsi="Georgia" w:eastAsia="Georgia"/>
          <w:b w:val="0"/>
          <w:i/>
          <w:sz w:val="22"/>
        </w:rPr>
        <w:t>tasol ol i tingim piksa bilong bulmakau i save kaikai gras.</w:t>
      </w:r>
    </w:p>
    <w:p>
      <w:r>
        <w:rPr>
          <w:rFonts w:ascii="Georgia" w:hAnsi="Georgia" w:eastAsia="Georgia"/>
          <w:b w:val="0"/>
          <w:i/>
          <w:sz w:val="22"/>
        </w:rPr>
        <w:t>Ol i lus tingting long God i bin kisim bek ol,</w:t>
      </w:r>
    </w:p>
    <w:p>
      <w:r>
        <w:rPr>
          <w:rFonts w:ascii="Georgia" w:hAnsi="Georgia" w:eastAsia="Georgia"/>
          <w:b w:val="0"/>
          <w:i/>
          <w:sz w:val="22"/>
        </w:rPr>
        <w:t>na i bin mekim bikpela wok long Isip.</w:t>
      </w:r>
    </w:p>
    <w:p>
      <w:r>
        <w:rPr>
          <w:rFonts w:ascii="Georgia" w:hAnsi="Georgia" w:eastAsia="Georgia"/>
          <w:b w:val="0"/>
          <w:i/>
          <w:sz w:val="22"/>
        </w:rPr>
        <w:t>Tru tumas, em i bin wokim planti strongpela wok long Isip,</w:t>
      </w:r>
    </w:p>
    <w:p>
      <w:r>
        <w:rPr>
          <w:rFonts w:ascii="Georgia" w:hAnsi="Georgia" w:eastAsia="Georgia"/>
          <w:b w:val="0"/>
          <w:i/>
          <w:sz w:val="22"/>
        </w:rPr>
        <w:t>na em i mekim samting i narakain tru long hap bilong Ret Si!</w:t>
      </w:r>
    </w:p>
    <w:p>
      <w:r>
        <w:rPr>
          <w:rFonts w:ascii="Georgia" w:hAnsi="Georgia" w:eastAsia="Georgia"/>
          <w:b w:val="0"/>
          <w:i/>
          <w:sz w:val="22"/>
        </w:rPr>
        <w:t>Orait, God i tok, em bai i bagarapim ol manmeri bilong em.</w:t>
      </w:r>
    </w:p>
    <w:p>
      <w:r>
        <w:rPr>
          <w:rFonts w:ascii="Georgia" w:hAnsi="Georgia" w:eastAsia="Georgia"/>
          <w:b w:val="0"/>
          <w:i/>
          <w:sz w:val="22"/>
        </w:rPr>
        <w:t>Tasol Moses, wokman God i bin makim,</w:t>
      </w:r>
    </w:p>
    <w:p>
      <w:r>
        <w:rPr>
          <w:rFonts w:ascii="Georgia" w:hAnsi="Georgia" w:eastAsia="Georgia"/>
          <w:b w:val="0"/>
          <w:i/>
          <w:sz w:val="22"/>
        </w:rPr>
        <w:t>em i sanap long ai bilong God,</w:t>
      </w:r>
    </w:p>
    <w:p>
      <w:r>
        <w:rPr>
          <w:rFonts w:ascii="Georgia" w:hAnsi="Georgia" w:eastAsia="Georgia"/>
          <w:b w:val="0"/>
          <w:i/>
          <w:sz w:val="22"/>
        </w:rPr>
        <w:t>na pasim belhat bilong God na God i no bagarapim ol.</w:t>
      </w:r>
    </w:p>
    <w:p>
      <w:r>
        <w:rPr>
          <w:rFonts w:ascii="Georgia" w:hAnsi="Georgia" w:eastAsia="Georgia"/>
          <w:b/>
          <w:i w:val="0"/>
          <w:sz w:val="22"/>
        </w:rPr>
        <w:t>Rit 2</w:t>
      </w:r>
      <w:r>
        <w:rPr>
          <w:rFonts w:ascii="Georgia" w:hAnsi="Georgia" w:eastAsia="Georgia"/>
          <w:b w:val="0"/>
          <w:i/>
          <w:color w:val="553311"/>
          <w:sz w:val="22"/>
        </w:rPr>
        <w:t xml:space="preserve">  1 Sml 16:1, 6-13</w:t>
      </w:r>
      <w:r>
        <w:rPr>
          <w:rFonts w:ascii="Georgia" w:hAnsi="Georgia" w:eastAsia="Georgia"/>
          <w:b w:val="0"/>
          <w:i/>
          <w:color w:val="666666"/>
          <w:sz w:val="18"/>
        </w:rPr>
        <w:t xml:space="preserve">  Rit i kam long namba wan buk bilong profet Samuel</w:t>
      </w:r>
    </w:p>
    <w:p>
      <w:r>
        <w:rPr>
          <w:rFonts w:ascii="Georgia" w:hAnsi="Georgia" w:eastAsia="Georgia"/>
          <w:b w:val="0"/>
          <w:i w:val="0"/>
          <w:sz w:val="22"/>
        </w:rPr>
        <w:t>Bikpela i tokim Samuel olsem, “Oltaim yu save bel hevi long Sol. Wanem taim bai bel hevi bilong yu i pinis? Mi bin rausim em pinis, na long ai bilong mi em i no moa i stap king bilong Israel. Orait nau mi laik bai yu kisim wanpela kom bilong sipsip na pulimapim wel bilong oliv long en, na yu go lukim Jesi, wanpela man bilong taun Betlehem, long wanem, mi bin makim wanpela bilong ol pikinini man bilong en long kamap king.” Tasol Samuel i tokim Bikpela olsem, “Bai mi mekim dispela samting olsem wanem? Sapos Sol i harim tok long mi mekim olsem, bai em i kilim mi i dai.” Orait Bikpela i tokim em, “Nogat. Kisim wanpela yangpela bulmakau meri i go long Betlehem na tokim ol manmeri bilong dispela taun olsem, ‘Mi kam bilong mekim ofa long Bikpela.’ Na yu mas askim Jesi long kam long dispela ofa na bai mi tokim yu long wanem samting yu mas mekim long Jesi. Na mi bai tokim yu long husat man yu mas makim bilong kamap king.”</w:t>
      </w:r>
    </w:p>
    <w:p>
      <w:r>
        <w:rPr>
          <w:rFonts w:ascii="Georgia" w:hAnsi="Georgia" w:eastAsia="Georgia"/>
          <w:b w:val="0"/>
          <w:i w:val="0"/>
          <w:sz w:val="22"/>
        </w:rPr>
      </w:r>
    </w:p>
    <w:p>
      <w:r>
        <w:rPr>
          <w:rFonts w:ascii="Georgia" w:hAnsi="Georgia" w:eastAsia="Georgia"/>
          <w:b w:val="0"/>
          <w:i w:val="0"/>
          <w:sz w:val="22"/>
        </w:rPr>
        <w:t>Orait Samuel i bihainim tok bilong Bikpela na i kirap i go long Betlehem. Em i go kamap na ol hetman bilong taun i bungim em. Ol i pret na guria nogut na i askim em olsem, “Glasman, olsem wanem? Yu kam bilong mekim gut long mipela, o nogat?” Na Samuel i tok, “Mi kam bilong mekim ofa long Bikpela tasol. Yupela i mas mekim yupela yet i klin long ai bilong God pastaim, na bihain yupela i ken i kam wantaim mi long mekim ofa.” Na em i go long Jesi na i tokim Jesi wantaim ol pikinini man bilong en long bihainim pasin bilong kamap klin long ai bilong Bikpela na i askim ol long kam long dispela ofa.</w:t>
      </w:r>
    </w:p>
    <w:p>
      <w:r>
        <w:rPr>
          <w:rFonts w:ascii="Georgia" w:hAnsi="Georgia" w:eastAsia="Georgia"/>
          <w:b w:val="0"/>
          <w:i w:val="0"/>
          <w:sz w:val="22"/>
        </w:rPr>
      </w:r>
    </w:p>
    <w:p>
      <w:r>
        <w:rPr>
          <w:rFonts w:ascii="Georgia" w:hAnsi="Georgia" w:eastAsia="Georgia"/>
          <w:b w:val="0"/>
          <w:i w:val="0"/>
          <w:sz w:val="22"/>
        </w:rPr>
        <w:t>Ol i kamap pinis na ol i sanap i stap long ai bilong Bikpela, orait Samuel i lukim Eliap, namba wan pikinini man bilong Jesi, na i tingting olsem, “Ating dispela man tasol, Bikpela i makim em pinis long kamap king.” Tasol Bikpela i tokim em, “Yu no ken ting long em i longpela bun o long em i luk naispela na bai mi makim em. Nogat. Mi no laik bai dispela man i kamap king. Long wanem, mi no save skelim ol manmeri olsem ol manmeri i save skelim. Nogat. Ol manmeri i save lukluk long bodi. Tasol mi save lukim tingting na laik bilong ol manmeri na mi skelim ol.” Orait Jesi i singautim namba 2 pikinini man, Abinadap, na bringim em i kam long Samuel. Tasol Samuel i tok, “Nogat, Bikpela i no bin makim em.” Na Jesi i bringim Sama i kam long Samuel, tasol Samuel i tok, “Nogat. Em tu, Bikpela i no bin makim em.” Na Jesi i bringim 4-pela arapela pikinini man bilong en i kam long Samuel, na Samuel i tokim em, “Bikpela i no bin makim wanpela bilong ol dispela man.” Orait Samuel i tokim Jesi olsem, “Olgeta pikinini man bilong yu em tasol, a?” Na Jesi i tok, “Nogat. I gat wanpela yangpela i stap yet. Em i las bilong ol. Tasol em i wok long lukautim ol sipsip.” Orait na Samuel i tokim em, “Maski. Salim wanpela man i go kisim em i kam. Em i mas i kam pastaim na bai yumi ken mekim ofa.” Orait Jesi i salim wanpela man i go kisim dispela pikinini bilong en i kam. Dispela pikinini bilong Jesi em i yangpela man na pes bilong en i naispela moa na ai bilong en i lait tumas na skin bilong en i gutpela tru. Orait Bikpela i tokim Samuel olsem, “Em dispela man tasol. Kisim wel bilong makim king na putim long em.”</w:t>
      </w:r>
    </w:p>
    <w:p>
      <w:r>
        <w:rPr>
          <w:rFonts w:ascii="Georgia" w:hAnsi="Georgia" w:eastAsia="Georgia"/>
          <w:b w:val="0"/>
          <w:i w:val="0"/>
          <w:sz w:val="22"/>
        </w:rPr>
      </w:r>
    </w:p>
    <w:p>
      <w:r>
        <w:rPr>
          <w:rFonts w:ascii="Georgia" w:hAnsi="Georgia" w:eastAsia="Georgia"/>
          <w:b w:val="0"/>
          <w:i w:val="0"/>
          <w:sz w:val="22"/>
        </w:rPr>
        <w:t>Orait Samuel i kisim dispela wel bilong oliv em i bin bringim i kam, na em i kapsaitim liklik wel long het bilong Devit long ai bilong ol brata bilong en. Na long dispela de spirit bilong Bikpela i kam i stap strong long em na spirit i stap long em oltaim bihain. Samuel i putim wel long Devit pinis, orait Samuel i go bek long taun Rama.</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w:t>
      </w:r>
      <w:r>
        <w:rPr>
          <w:rFonts w:ascii="Georgia" w:hAnsi="Georgia" w:eastAsia="Georgia"/>
          <w:b w:val="0"/>
          <w:i/>
          <w:color w:val="553311"/>
          <w:sz w:val="22"/>
        </w:rPr>
        <w:t xml:space="preserve">  Diu 10:8-9</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4</w:t>
      </w:r>
      <w:r>
        <w:rPr>
          <w:rFonts w:ascii="Georgia" w:hAnsi="Georgia" w:eastAsia="Georgia"/>
          <w:b w:val="0"/>
          <w:i/>
          <w:color w:val="553311"/>
          <w:sz w:val="22"/>
        </w:rPr>
        <w:t xml:space="preserve">  Ais 6:1-8</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Long yia King Usia i dai, mi lukim Bikpela i sindaun i stap long sia king bilong en. Sia king bilong en i stap antap tru. Na klos king em i putim em i longpela tru na i inapim olgeta hap bilong haus bilong en. Na bikpela lain ensel i raunim em i stap. Olgeta wan wan ensel i gat 6-pela wing. Na ol i singaut long ol yet olsem, “Bikpela em i holi, em i holi, em i holi. Bikpela I Gat Olgeta Strong em i holi. Bikpela lait na strong bilong en i inapim olgeta hap bilong graun.”</w:t>
      </w:r>
    </w:p>
    <w:p>
      <w:r>
        <w:rPr>
          <w:rFonts w:ascii="Georgia" w:hAnsi="Georgia" w:eastAsia="Georgia"/>
          <w:b w:val="0"/>
          <w:i w:val="0"/>
          <w:sz w:val="22"/>
        </w:rPr>
      </w:r>
    </w:p>
    <w:p>
      <w:r>
        <w:rPr>
          <w:rFonts w:ascii="Georgia" w:hAnsi="Georgia" w:eastAsia="Georgia"/>
          <w:b w:val="0"/>
          <w:i w:val="0"/>
          <w:sz w:val="22"/>
        </w:rPr>
        <w:t>Mi bin i stap long dua bilong haus, na olgeta taim wan wan bilong ol ensel i singaut, mi pilim ol bikpela ston ol i bin wokim haus long en, ol i guria, na mi lukim smok i pulap long haus. Orait mi pret na mi singaut olsem, “Tru tumas, bai mi bagarap. Oltaim maus bilong mi i save mekim toktok nogut tasol. Na mi stap wantaim ol manmeri bilong mekim toktok nogut. Mi man bilong sin, na nau mi lukim pinis dispela King, em Bikpela I Gat Olgeta Strong. Olsem na bai mi dai.”</w:t>
      </w:r>
    </w:p>
    <w:p>
      <w:r>
        <w:rPr>
          <w:rFonts w:ascii="Georgia" w:hAnsi="Georgia" w:eastAsia="Georgia"/>
          <w:b w:val="0"/>
          <w:i w:val="0"/>
          <w:sz w:val="22"/>
        </w:rPr>
      </w:r>
    </w:p>
    <w:p>
      <w:r>
        <w:rPr>
          <w:rFonts w:ascii="Georgia" w:hAnsi="Georgia" w:eastAsia="Georgia"/>
          <w:b w:val="0"/>
          <w:i w:val="0"/>
          <w:sz w:val="22"/>
        </w:rPr>
        <w:t>Orait wanpela bilong ol dispela ensel i holim paia long samting olsem sisis na i flai i kam long mi. Em i bin kisim dispela paia long alta. Em i putim dispela paia antap long maus bilong mi na em i tokim mi olsem, “Mi putim dispela paia antap long maus bilong yu, na nau sin bilong yu i pinis na yu kamap klin.”</w:t>
      </w:r>
    </w:p>
    <w:p>
      <w:r>
        <w:rPr>
          <w:rFonts w:ascii="Georgia" w:hAnsi="Georgia" w:eastAsia="Georgia"/>
          <w:b w:val="0"/>
          <w:i w:val="0"/>
          <w:sz w:val="22"/>
        </w:rPr>
      </w:r>
    </w:p>
    <w:p>
      <w:r>
        <w:rPr>
          <w:rFonts w:ascii="Georgia" w:hAnsi="Georgia" w:eastAsia="Georgia"/>
          <w:b w:val="0"/>
          <w:i w:val="0"/>
          <w:sz w:val="22"/>
        </w:rPr>
        <w:t>Na mi harim Bikpela i askim ol ensel olsem, “Bai yumi salim husat? Husat bai i bringim tok bilong mi i go?” Na mi tok, “Yu salim mi.”</w:t>
      </w:r>
    </w:p>
    <w:p>
      <w:r>
        <w:rPr>
          <w:rFonts w:ascii="Georgia" w:hAnsi="Georgia" w:eastAsia="Georgia"/>
          <w:b/>
          <w:i w:val="0"/>
          <w:sz w:val="22"/>
        </w:rPr>
        <w:t>Song (Sam)</w:t>
      </w:r>
      <w:r>
        <w:rPr>
          <w:rFonts w:ascii="Georgia" w:hAnsi="Georgia" w:eastAsia="Georgia"/>
          <w:b w:val="0"/>
          <w:i/>
          <w:color w:val="553311"/>
          <w:sz w:val="22"/>
        </w:rPr>
        <w:t xml:space="preserve">  Sam 40:2, 4, 7-10</w:t>
      </w:r>
    </w:p>
    <w:p>
      <w:r>
        <w:rPr>
          <w:rFonts w:ascii="Georgia" w:hAnsi="Georgia" w:eastAsia="Georgia"/>
          <w:b/>
          <w:i/>
          <w:sz w:val="22"/>
        </w:rPr>
        <w:t>Bekim: Bikpela, mi redi i stap long bihainim laik bilong yu.</w:t>
      </w:r>
    </w:p>
    <w:p>
      <w:r>
        <w:rPr>
          <w:rFonts w:ascii="Georgia" w:hAnsi="Georgia" w:eastAsia="Georgia"/>
          <w:b w:val="0"/>
          <w:i/>
          <w:sz w:val="22"/>
        </w:rPr>
        <w:t>Mi wet, wet, na Bikpela i lindaun na i putim yau</w:t>
      </w:r>
    </w:p>
    <w:p>
      <w:r>
        <w:rPr>
          <w:rFonts w:ascii="Georgia" w:hAnsi="Georgia" w:eastAsia="Georgia"/>
          <w:b w:val="0"/>
          <w:i/>
          <w:sz w:val="22"/>
        </w:rPr>
        <w:t>na em i harim krai bilong mi.</w:t>
      </w:r>
    </w:p>
    <w:p>
      <w:r>
        <w:rPr>
          <w:rFonts w:ascii="Georgia" w:hAnsi="Georgia" w:eastAsia="Georgia"/>
          <w:b w:val="0"/>
          <w:i/>
          <w:sz w:val="22"/>
        </w:rPr>
        <w:t>Em i skulim mi long singim wanpela nupela song</w:t>
      </w:r>
    </w:p>
    <w:p>
      <w:r>
        <w:rPr>
          <w:rFonts w:ascii="Georgia" w:hAnsi="Georgia" w:eastAsia="Georgia"/>
          <w:b w:val="0"/>
          <w:i/>
          <w:sz w:val="22"/>
        </w:rPr>
        <w:t>bilong litimapim nem bilong God.</w:t>
      </w:r>
    </w:p>
    <w:p>
      <w:r>
        <w:rPr>
          <w:rFonts w:ascii="Georgia" w:hAnsi="Georgia" w:eastAsia="Georgia"/>
          <w:b w:val="0"/>
          <w:i/>
          <w:sz w:val="22"/>
        </w:rPr>
        <w:t>Yu no laikim ol sakrifais na ofa. Nogat.</w:t>
      </w:r>
    </w:p>
    <w:p>
      <w:r>
        <w:rPr>
          <w:rFonts w:ascii="Georgia" w:hAnsi="Georgia" w:eastAsia="Georgia"/>
          <w:b w:val="0"/>
          <w:i/>
          <w:sz w:val="22"/>
        </w:rPr>
        <w:t>Yu laikim mipela i opim yau na harim tok bilong yu.</w:t>
      </w:r>
    </w:p>
    <w:p>
      <w:r>
        <w:rPr>
          <w:rFonts w:ascii="Georgia" w:hAnsi="Georgia" w:eastAsia="Georgia"/>
          <w:b w:val="0"/>
          <w:i/>
          <w:sz w:val="22"/>
        </w:rPr>
        <w:t>Yu no bin singaut long ol ofa ol i kukim long paia,</w:t>
      </w:r>
    </w:p>
    <w:p>
      <w:r>
        <w:rPr>
          <w:rFonts w:ascii="Georgia" w:hAnsi="Georgia" w:eastAsia="Georgia"/>
          <w:b w:val="0"/>
          <w:i/>
          <w:sz w:val="22"/>
        </w:rPr>
        <w:t>na ol ofa bilong tekewe sin. Nogat.</w:t>
      </w:r>
    </w:p>
    <w:p>
      <w:r>
        <w:rPr>
          <w:rFonts w:ascii="Georgia" w:hAnsi="Georgia" w:eastAsia="Georgia"/>
          <w:b w:val="0"/>
          <w:i/>
          <w:sz w:val="22"/>
        </w:rPr>
        <w:t>Orait, mi yet mi tok olsem, “Mi redi i stap.”</w:t>
      </w:r>
    </w:p>
    <w:p>
      <w:r>
        <w:rPr>
          <w:rFonts w:ascii="Georgia" w:hAnsi="Georgia" w:eastAsia="Georgia"/>
          <w:b w:val="0"/>
          <w:i/>
          <w:sz w:val="22"/>
        </w:rPr>
        <w:t>Mi kam bilong bihainim laik bilong yu,</w:t>
      </w:r>
    </w:p>
    <w:p>
      <w:r>
        <w:rPr>
          <w:rFonts w:ascii="Georgia" w:hAnsi="Georgia" w:eastAsia="Georgia"/>
          <w:b w:val="0"/>
          <w:i/>
          <w:sz w:val="22"/>
        </w:rPr>
        <w:t>olsem tok i stap long Buk bilong yu.</w:t>
      </w:r>
    </w:p>
    <w:p>
      <w:r>
        <w:rPr>
          <w:rFonts w:ascii="Georgia" w:hAnsi="Georgia" w:eastAsia="Georgia"/>
          <w:b w:val="0"/>
          <w:i/>
          <w:sz w:val="22"/>
        </w:rPr>
        <w:t>God bilong mi, lo bilong yu i stap insait long lewa bilong mi.</w:t>
      </w:r>
    </w:p>
    <w:p>
      <w:r>
        <w:rPr>
          <w:rFonts w:ascii="Georgia" w:hAnsi="Georgia" w:eastAsia="Georgia"/>
          <w:b w:val="0"/>
          <w:i/>
          <w:sz w:val="22"/>
        </w:rPr>
        <w:t>Mi amamas long bihainim tasol.</w:t>
      </w:r>
    </w:p>
    <w:p>
      <w:r>
        <w:rPr>
          <w:rFonts w:ascii="Georgia" w:hAnsi="Georgia" w:eastAsia="Georgia"/>
          <w:b w:val="0"/>
          <w:i/>
          <w:sz w:val="22"/>
        </w:rPr>
        <w:t>Bikpela, long taim ol manmeri bilong yu i kibung,</w:t>
      </w:r>
    </w:p>
    <w:p>
      <w:r>
        <w:rPr>
          <w:rFonts w:ascii="Georgia" w:hAnsi="Georgia" w:eastAsia="Georgia"/>
          <w:b w:val="0"/>
          <w:i/>
          <w:sz w:val="22"/>
        </w:rPr>
        <w:t>mi bin telimautim nius bilong bikpela wok marimari bilong yu.</w:t>
      </w:r>
    </w:p>
    <w:p>
      <w:r>
        <w:rPr>
          <w:rFonts w:ascii="Georgia" w:hAnsi="Georgia" w:eastAsia="Georgia"/>
          <w:b w:val="0"/>
          <w:i/>
          <w:sz w:val="22"/>
        </w:rPr>
        <w:t>Na yu save pinis, Bikpela, mi no inap sarap na pasim maus.</w:t>
      </w:r>
    </w:p>
    <w:p>
      <w:r>
        <w:rPr>
          <w:rFonts w:ascii="Georgia" w:hAnsi="Georgia" w:eastAsia="Georgia"/>
          <w:b/>
          <w:i w:val="0"/>
          <w:sz w:val="22"/>
        </w:rPr>
        <w:t>Rit 5</w:t>
      </w:r>
      <w:r>
        <w:rPr>
          <w:rFonts w:ascii="Georgia" w:hAnsi="Georgia" w:eastAsia="Georgia"/>
          <w:b w:val="0"/>
          <w:i/>
          <w:color w:val="553311"/>
          <w:sz w:val="22"/>
        </w:rPr>
        <w:t xml:space="preserve">  Ais 52:7-10</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Ol manmeri bai i amamas tru long lukim wanpela man i ran i kam long ol ples maunten, bilong bringim gutpela tok long Jerusalem. Em bai i tok olsem, “Saion, gutpela taim i kamap pinis. God i win pinis na em bai i mekim yu i stap gut.</w:t>
      </w:r>
    </w:p>
    <w:p>
      <w:r>
        <w:rPr>
          <w:rFonts w:ascii="Georgia" w:hAnsi="Georgia" w:eastAsia="Georgia"/>
          <w:b w:val="0"/>
          <w:i w:val="0"/>
          <w:sz w:val="22"/>
        </w:rPr>
      </w:r>
    </w:p>
    <w:p>
      <w:r>
        <w:rPr>
          <w:rFonts w:ascii="Georgia" w:hAnsi="Georgia" w:eastAsia="Georgia"/>
          <w:b w:val="0"/>
          <w:i w:val="0"/>
          <w:sz w:val="22"/>
        </w:rPr>
        <w:t>Nau God bilong yu i bosim olgeta samting.”</w:t>
      </w:r>
    </w:p>
    <w:p>
      <w:r>
        <w:rPr>
          <w:rFonts w:ascii="Georgia" w:hAnsi="Georgia" w:eastAsia="Georgia"/>
          <w:b w:val="0"/>
          <w:i w:val="0"/>
          <w:sz w:val="22"/>
        </w:rPr>
      </w:r>
    </w:p>
    <w:p>
      <w:r>
        <w:rPr>
          <w:rFonts w:ascii="Georgia" w:hAnsi="Georgia" w:eastAsia="Georgia"/>
          <w:b w:val="0"/>
          <w:i w:val="0"/>
          <w:sz w:val="22"/>
        </w:rPr>
        <w:t>Ol wasman i stap long ol taua bilong taun, ol bai i lukim Bikpela i kam bek long Saion, na olgeta bilong ol bai i singaut strong tru wantaim bikpela amamas.</w:t>
      </w:r>
    </w:p>
    <w:p>
      <w:r>
        <w:rPr>
          <w:rFonts w:ascii="Georgia" w:hAnsi="Georgia" w:eastAsia="Georgia"/>
          <w:b w:val="0"/>
          <w:i w:val="0"/>
          <w:sz w:val="22"/>
        </w:rPr>
      </w:r>
    </w:p>
    <w:p>
      <w:r>
        <w:rPr>
          <w:rFonts w:ascii="Georgia" w:hAnsi="Georgia" w:eastAsia="Georgia"/>
          <w:b w:val="0"/>
          <w:i w:val="0"/>
          <w:sz w:val="22"/>
        </w:rPr>
        <w:t>Yupela ol hap bilong Jerusalem i bagarap pinis, yupela i mas amamas na singaut, long wanem, Bikpela i kisim bek Jerusalem pinis na em i pinisim pinis ol hevi bilong ol manmeri bilong en.</w:t>
      </w:r>
    </w:p>
    <w:p>
      <w:r>
        <w:rPr>
          <w:rFonts w:ascii="Georgia" w:hAnsi="Georgia" w:eastAsia="Georgia"/>
          <w:b w:val="0"/>
          <w:i w:val="0"/>
          <w:sz w:val="22"/>
        </w:rPr>
      </w:r>
    </w:p>
    <w:p>
      <w:r>
        <w:rPr>
          <w:rFonts w:ascii="Georgia" w:hAnsi="Georgia" w:eastAsia="Georgia"/>
          <w:b w:val="0"/>
          <w:i w:val="0"/>
          <w:sz w:val="22"/>
        </w:rPr>
        <w:t>Bikpela i soim pinis strong bilong en, bilong ol manmeri bilong olgeta kantri i ken lukim. God bilong yumi bai i kisim bek ol manmeri bilong en, na olgeta manmeri bilong graun bai i lukim.</w:t>
      </w:r>
    </w:p>
    <w:p>
      <w:r>
        <w:rPr>
          <w:rFonts w:ascii="Georgia" w:hAnsi="Georgia" w:eastAsia="Georgia"/>
          <w:b/>
          <w:i w:val="0"/>
          <w:sz w:val="22"/>
        </w:rPr>
        <w:t>Song (Sam)</w:t>
      </w:r>
      <w:r>
        <w:rPr>
          <w:rFonts w:ascii="Georgia" w:hAnsi="Georgia" w:eastAsia="Georgia"/>
          <w:b w:val="0"/>
          <w:i/>
          <w:color w:val="553311"/>
          <w:sz w:val="22"/>
        </w:rPr>
        <w:t xml:space="preserve">  Song 96:1-3, 7-8, 10</w:t>
      </w:r>
    </w:p>
    <w:p>
      <w:r>
        <w:rPr>
          <w:rFonts w:ascii="Georgia" w:hAnsi="Georgia" w:eastAsia="Georgia"/>
          <w:b/>
          <w:i/>
          <w:sz w:val="22"/>
        </w:rPr>
        <w:t>Bekim: Telimautim ol bikpela wok bilong God long olgeta hap bilong graun.</w:t>
      </w:r>
    </w:p>
    <w:p>
      <w:r>
        <w:rPr>
          <w:rFonts w:ascii="Georgia" w:hAnsi="Georgia" w:eastAsia="Georgia"/>
          <w:b w:val="0"/>
          <w:i/>
          <w:sz w:val="22"/>
        </w:rPr>
        <w:t>Singim nupela song bilong litimapim nem bilong Bikpela.</w:t>
      </w:r>
    </w:p>
    <w:p>
      <w:r>
        <w:rPr>
          <w:rFonts w:ascii="Georgia" w:hAnsi="Georgia" w:eastAsia="Georgia"/>
          <w:b w:val="0"/>
          <w:i/>
          <w:sz w:val="22"/>
        </w:rPr>
        <w:t>Olgeta hap bilong graun i mas singim song long Bikpela.</w:t>
      </w:r>
    </w:p>
    <w:p>
      <w:r>
        <w:rPr>
          <w:rFonts w:ascii="Georgia" w:hAnsi="Georgia" w:eastAsia="Georgia"/>
          <w:b w:val="0"/>
          <w:i/>
          <w:sz w:val="22"/>
        </w:rPr>
        <w:t>Opim maus na singsing amamas long nem bilong em.</w:t>
      </w:r>
    </w:p>
    <w:p>
      <w:r>
        <w:rPr>
          <w:rFonts w:ascii="Georgia" w:hAnsi="Georgia" w:eastAsia="Georgia"/>
          <w:b w:val="0"/>
          <w:i/>
          <w:sz w:val="22"/>
        </w:rPr>
        <w:t>Long olgeta de telimautim dispela gutpela nius,</w:t>
      </w:r>
    </w:p>
    <w:p>
      <w:r>
        <w:rPr>
          <w:rFonts w:ascii="Georgia" w:hAnsi="Georgia" w:eastAsia="Georgia"/>
          <w:b w:val="0"/>
          <w:i/>
          <w:sz w:val="22"/>
        </w:rPr>
        <w:t>Bikpela i bin kisim bek yumi.</w:t>
      </w:r>
    </w:p>
    <w:p>
      <w:r>
        <w:rPr>
          <w:rFonts w:ascii="Georgia" w:hAnsi="Georgia" w:eastAsia="Georgia"/>
          <w:b w:val="0"/>
          <w:i/>
          <w:sz w:val="22"/>
        </w:rPr>
        <w:t>Autim stori bilong biknem bilong em long olgeta kantri,</w:t>
      </w:r>
    </w:p>
    <w:p>
      <w:r>
        <w:rPr>
          <w:rFonts w:ascii="Georgia" w:hAnsi="Georgia" w:eastAsia="Georgia"/>
          <w:b w:val="0"/>
          <w:i/>
          <w:sz w:val="22"/>
        </w:rPr>
        <w:t>na tokaut long ol bikpela wok bilong em</w:t>
      </w:r>
    </w:p>
    <w:p>
      <w:r>
        <w:rPr>
          <w:rFonts w:ascii="Georgia" w:hAnsi="Georgia" w:eastAsia="Georgia"/>
          <w:b w:val="0"/>
          <w:i/>
          <w:sz w:val="22"/>
        </w:rPr>
        <w:t>namel long olgeta lain manmeri.</w:t>
      </w:r>
    </w:p>
    <w:p>
      <w:r>
        <w:rPr>
          <w:rFonts w:ascii="Georgia" w:hAnsi="Georgia" w:eastAsia="Georgia"/>
          <w:b w:val="0"/>
          <w:i/>
          <w:sz w:val="22"/>
        </w:rPr>
        <w:t>Yupela olgeta lain manmeri bilong graun, litimapim nem long Bikpela.</w:t>
      </w:r>
    </w:p>
    <w:p>
      <w:r>
        <w:rPr>
          <w:rFonts w:ascii="Georgia" w:hAnsi="Georgia" w:eastAsia="Georgia"/>
          <w:b w:val="0"/>
          <w:i/>
          <w:sz w:val="22"/>
        </w:rPr>
        <w:t>Tok amamas long biknem na strong bilong em.</w:t>
      </w:r>
    </w:p>
    <w:p>
      <w:r>
        <w:rPr>
          <w:rFonts w:ascii="Georgia" w:hAnsi="Georgia" w:eastAsia="Georgia"/>
          <w:b w:val="0"/>
          <w:i/>
          <w:sz w:val="22"/>
        </w:rPr>
        <w:t>Litimapim biknem bilong Bikpela.</w:t>
      </w:r>
    </w:p>
    <w:p>
      <w:r>
        <w:rPr>
          <w:rFonts w:ascii="Georgia" w:hAnsi="Georgia" w:eastAsia="Georgia"/>
          <w:b w:val="0"/>
          <w:i/>
          <w:sz w:val="22"/>
        </w:rPr>
        <w:t>Karim ofa i kam na bringim i go insait long haus bilong em.</w:t>
      </w:r>
    </w:p>
    <w:p>
      <w:r>
        <w:rPr>
          <w:rFonts w:ascii="Georgia" w:hAnsi="Georgia" w:eastAsia="Georgia"/>
          <w:b w:val="0"/>
          <w:i/>
          <w:sz w:val="22"/>
        </w:rPr>
        <w:t>Pasim naispela klos na lotu long em.</w:t>
      </w:r>
    </w:p>
    <w:p>
      <w:r>
        <w:rPr>
          <w:rFonts w:ascii="Georgia" w:hAnsi="Georgia" w:eastAsia="Georgia"/>
          <w:b w:val="0"/>
          <w:i/>
          <w:sz w:val="22"/>
        </w:rPr>
        <w:t>Yupela olgeta lain manmeri bilong graun,</w:t>
      </w:r>
    </w:p>
    <w:p>
      <w:r>
        <w:rPr>
          <w:rFonts w:ascii="Georgia" w:hAnsi="Georgia" w:eastAsia="Georgia"/>
          <w:b w:val="0"/>
          <w:i/>
          <w:sz w:val="22"/>
        </w:rPr>
        <w:t>yupela i mas guria na pret long em.</w:t>
      </w:r>
    </w:p>
    <w:p>
      <w:r>
        <w:rPr>
          <w:rFonts w:ascii="Georgia" w:hAnsi="Georgia" w:eastAsia="Georgia"/>
          <w:b w:val="0"/>
          <w:i/>
          <w:sz w:val="22"/>
        </w:rPr>
        <w:t>Yupela i mas tokaut olsem, “Bikpela em wanpela i king.”</w:t>
      </w:r>
    </w:p>
    <w:p>
      <w:r>
        <w:rPr>
          <w:rFonts w:ascii="Georgia" w:hAnsi="Georgia" w:eastAsia="Georgia"/>
          <w:b w:val="0"/>
          <w:i/>
          <w:sz w:val="22"/>
        </w:rPr>
        <w:t>Em bai i skelim ol manmeri long stretpela pasin.</w:t>
      </w:r>
    </w:p>
    <w:p>
      <w:r>
        <w:rPr>
          <w:rFonts w:ascii="Georgia" w:hAnsi="Georgia" w:eastAsia="Georgia"/>
          <w:b/>
          <w:i w:val="0"/>
          <w:sz w:val="22"/>
        </w:rPr>
        <w:t>Rit 6</w:t>
      </w:r>
      <w:r>
        <w:rPr>
          <w:rFonts w:ascii="Georgia" w:hAnsi="Georgia" w:eastAsia="Georgia"/>
          <w:b w:val="0"/>
          <w:i/>
          <w:color w:val="553311"/>
          <w:sz w:val="22"/>
        </w:rPr>
        <w:t xml:space="preserve">  Ais 61:1-3</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Spirit bilong God, Bikpela i kam i stap long mi, long wanem, Bikpela yet i kapsaitim wel long het bilong mi bilong makim mi bilong i go bringim gutpela tok bilong en long ol rabismanmeri. Na em i salim mi i kam long pinisim bel hevi bilong ol manmeri i stap wantaim bikpela wari, na long tokaut long ol manmeri i stap long kalabus long ol i ken lusim kalabus na i go fri. Em i salim mi long tokaut olsem, taim i kamap pinis bilong God, Bikpela bilong yumi, i laik mekim gut long ol manmeri bilong en na mekim save long ol birua bilong ol. Na em i salim mi long strongim bel bilong ol manmeri i sori na i krai. Bai mi bringim bel isi na amamas long ol manmeri i krai i stap long Saion na strong bilong ol i pinis. Bai mi rausim sit bilong paia ol i bin putim long het bilong ol, na bai mi putim ol naispela bilas long ol. Na bai mi putim wel i gat gutpela smel long skin bilong ol, na bai ol i amamas, na krai bilong ol bai i pinis.</w:t>
      </w:r>
    </w:p>
    <w:p>
      <w:r>
        <w:rPr>
          <w:rFonts w:ascii="Georgia" w:hAnsi="Georgia" w:eastAsia="Georgia"/>
          <w:b w:val="0"/>
          <w:i w:val="0"/>
          <w:sz w:val="22"/>
        </w:rPr>
      </w:r>
    </w:p>
    <w:p>
      <w:r>
        <w:rPr>
          <w:rFonts w:ascii="Georgia" w:hAnsi="Georgia" w:eastAsia="Georgia"/>
          <w:b w:val="0"/>
          <w:i w:val="0"/>
          <w:sz w:val="22"/>
        </w:rPr>
        <w:t>Tasol yupela yet bai i stap olsem ol pris bilong Bikpela, na bai ol i kolim yupela ol wokmanmeri bilong God bilong yumi.</w:t>
      </w:r>
    </w:p>
    <w:p>
      <w:r>
        <w:rPr>
          <w:rFonts w:ascii="Georgia" w:hAnsi="Georgia" w:eastAsia="Georgia"/>
          <w:b w:val="0"/>
          <w:i w:val="0"/>
          <w:sz w:val="22"/>
        </w:rPr>
      </w:r>
    </w:p>
    <w:p>
      <w:r>
        <w:rPr>
          <w:rFonts w:ascii="Georgia" w:hAnsi="Georgia" w:eastAsia="Georgia"/>
          <w:b w:val="0"/>
          <w:i w:val="0"/>
          <w:sz w:val="22"/>
        </w:rPr>
        <w:t>Ol manmeri bilong mi i bin karim planti hevi na trabel, olsem na tru tumas, nau bai mi givim ol gutpela samting long ol. Na bai mi mekim wanpela kontrak wantaim ol, na dispela kontrak bai i stap oltaim. Ol lain tumbuna pikinini bilong ol manmeri bilong mi bai i gat biknem namel long ol arapela lain manmeri.</w:t>
      </w:r>
    </w:p>
    <w:p>
      <w:r>
        <w:rPr>
          <w:rFonts w:ascii="Georgia" w:hAnsi="Georgia" w:eastAsia="Georgia"/>
          <w:b/>
          <w:i w:val="0"/>
          <w:sz w:val="22"/>
        </w:rPr>
        <w:t>Song (Sam)</w:t>
      </w:r>
      <w:r>
        <w:rPr>
          <w:rFonts w:ascii="Georgia" w:hAnsi="Georgia" w:eastAsia="Georgia"/>
          <w:b w:val="0"/>
          <w:i/>
          <w:color w:val="553311"/>
          <w:sz w:val="22"/>
        </w:rPr>
        <w:t xml:space="preserve">  Sam 117</w:t>
      </w:r>
    </w:p>
    <w:p>
      <w:r>
        <w:rPr>
          <w:rFonts w:ascii="Georgia" w:hAnsi="Georgia" w:eastAsia="Georgia"/>
          <w:b/>
          <w:i/>
          <w:sz w:val="22"/>
        </w:rPr>
        <w:t>Bekim: Yupela i telimautim gutnius long olgeta lain manmeri.</w:t>
      </w:r>
    </w:p>
    <w:p>
      <w:r>
        <w:rPr>
          <w:rFonts w:ascii="Georgia" w:hAnsi="Georgia" w:eastAsia="Georgia"/>
          <w:b w:val="0"/>
          <w:i/>
          <w:sz w:val="22"/>
        </w:rPr>
        <w:t>Yupela olgeta lain manmeri, litimapim nem bilong Bikpela.</w:t>
      </w:r>
    </w:p>
    <w:p>
      <w:r>
        <w:rPr>
          <w:rFonts w:ascii="Georgia" w:hAnsi="Georgia" w:eastAsia="Georgia"/>
          <w:b w:val="0"/>
          <w:i/>
          <w:sz w:val="22"/>
        </w:rPr>
        <w:t>Yupela olgeta manmeri, givim ona na biknem long em.</w:t>
      </w:r>
    </w:p>
    <w:p>
      <w:r>
        <w:rPr>
          <w:rFonts w:ascii="Georgia" w:hAnsi="Georgia" w:eastAsia="Georgia"/>
          <w:b w:val="0"/>
          <w:i/>
          <w:sz w:val="22"/>
        </w:rPr>
        <w:t>Long wanem, em i laikim yumi tru,</w:t>
      </w:r>
    </w:p>
    <w:p>
      <w:r>
        <w:rPr>
          <w:rFonts w:ascii="Georgia" w:hAnsi="Georgia" w:eastAsia="Georgia"/>
          <w:b w:val="0"/>
          <w:i/>
          <w:sz w:val="22"/>
        </w:rPr>
        <w:t>na em i save sambai long yumi oltaim.</w:t>
      </w:r>
    </w:p>
    <w:p>
      <w:r>
        <w:rPr>
          <w:rFonts w:ascii="Georgia" w:hAnsi="Georgia" w:eastAsia="Georgia"/>
          <w:b/>
          <w:i w:val="0"/>
          <w:sz w:val="22"/>
        </w:rPr>
        <w:t>Rit 7</w:t>
      </w:r>
      <w:r>
        <w:rPr>
          <w:rFonts w:ascii="Georgia" w:hAnsi="Georgia" w:eastAsia="Georgia"/>
          <w:b w:val="0"/>
          <w:i/>
          <w:color w:val="553311"/>
          <w:sz w:val="22"/>
        </w:rPr>
        <w:t xml:space="preserve">  Ese 3:16-21</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8</w:t>
      </w:r>
      <w:r>
        <w:rPr>
          <w:rFonts w:ascii="Georgia" w:hAnsi="Georgia" w:eastAsia="Georgia"/>
          <w:b w:val="0"/>
          <w:i/>
          <w:color w:val="553311"/>
          <w:sz w:val="22"/>
        </w:rPr>
        <w:t xml:space="preserve">  Jer 1:4-9</w:t>
      </w:r>
      <w:r>
        <w:rPr>
          <w:rFonts w:ascii="Georgia" w:hAnsi="Georgia" w:eastAsia="Georgia"/>
          <w:b w:val="0"/>
          <w:i/>
          <w:color w:val="666666"/>
          <w:sz w:val="18"/>
        </w:rPr>
        <w:t xml:space="preserve">  Rit i kam long buk bilong profet Jeremaia</w:t>
      </w:r>
    </w:p>
    <w:p>
      <w:r>
        <w:rPr>
          <w:rFonts w:ascii="Georgia" w:hAnsi="Georgia" w:eastAsia="Georgia"/>
          <w:b w:val="0"/>
          <w:i w:val="0"/>
          <w:sz w:val="22"/>
        </w:rPr>
        <w:t>Bikpela i tokim mi, Jeremaia, olsem, “Taim mi no bin mekim yu i kamap yet long bel bilong mama, mi save long yu. Na taim mama i no karim yu yet, mi makim yu bilong mekim wok profet namel long ol kantri nabaut.”</w:t>
      </w:r>
    </w:p>
    <w:p>
      <w:r>
        <w:rPr>
          <w:rFonts w:ascii="Georgia" w:hAnsi="Georgia" w:eastAsia="Georgia"/>
          <w:b w:val="0"/>
          <w:i w:val="0"/>
          <w:sz w:val="22"/>
        </w:rPr>
      </w:r>
    </w:p>
    <w:p>
      <w:r>
        <w:rPr>
          <w:rFonts w:ascii="Georgia" w:hAnsi="Georgia" w:eastAsia="Georgia"/>
          <w:b w:val="0"/>
          <w:i w:val="0"/>
          <w:sz w:val="22"/>
        </w:rPr>
        <w:t>Mi harim dispela tok bilong Bikpela na mi bekim tok bilong en olsem, “Sori, God, Bikpela, mi yangpela tumas na mi no save long pasin bilong autim tok.” Tasol Bikpela i tokim mi olsem, “Yu no ken tok olsem, yu yangpela tumas. Nogat. Taim mi salim yu i go long sampela lain manmeri, orait yu mas i go long ol. Na olgeta tok mi givim yu, em yu mas autim. Yu no ken pret long ol, long wanem, mi stap wantaim yu na bai mi lukautim yu. Mi Bikpela, mi tok pinis.”</w:t>
      </w:r>
    </w:p>
    <w:p>
      <w:r>
        <w:rPr>
          <w:rFonts w:ascii="Georgia" w:hAnsi="Georgia" w:eastAsia="Georgia"/>
          <w:b w:val="0"/>
          <w:i w:val="0"/>
          <w:sz w:val="22"/>
        </w:rPr>
      </w:r>
    </w:p>
    <w:p>
      <w:r>
        <w:rPr>
          <w:rFonts w:ascii="Georgia" w:hAnsi="Georgia" w:eastAsia="Georgia"/>
          <w:b w:val="0"/>
          <w:i w:val="0"/>
          <w:sz w:val="22"/>
        </w:rPr>
        <w:t>Na Bikpela i putim han bilong en long maus bilong mi, na i tokim mi olsem, “Harim. Nau mi putim tok bilong mi long maus bilong yu na bai yu autim. Nau long dispela de mi givim yu strong bilong bosim ol lain manmeri bilong planti kantri. Mi givim yu strong bilong kamautim ol samting na bilong brukim ol samting, na bilong bagarapim ol samting na bilong daunim ol samting, na bilong wokim ol samting na bilong planim ol samting.”</w:t>
      </w:r>
    </w:p>
    <w:p>
      <w:r>
        <w:rPr>
          <w:rFonts w:ascii="Georgia" w:hAnsi="Georgia" w:eastAsia="Georgia"/>
          <w:b/>
          <w:i w:val="0"/>
          <w:sz w:val="22"/>
        </w:rPr>
        <w:t>Song (Sam)</w:t>
      </w:r>
      <w:r>
        <w:rPr>
          <w:rFonts w:ascii="Georgia" w:hAnsi="Georgia" w:eastAsia="Georgia"/>
          <w:b w:val="0"/>
          <w:i/>
          <w:color w:val="553311"/>
          <w:sz w:val="22"/>
        </w:rPr>
        <w:t xml:space="preserve">  Sam 117</w:t>
      </w:r>
    </w:p>
    <w:p>
      <w:r>
        <w:rPr>
          <w:rFonts w:ascii="Georgia" w:hAnsi="Georgia" w:eastAsia="Georgia"/>
          <w:b/>
          <w:i/>
          <w:sz w:val="22"/>
        </w:rPr>
        <w:t>Bekim: Yupela i telimautim gutnius long olgeta lain manmeri.</w:t>
      </w:r>
    </w:p>
    <w:p>
      <w:r>
        <w:rPr>
          <w:rFonts w:ascii="Georgia" w:hAnsi="Georgia" w:eastAsia="Georgia"/>
          <w:b w:val="0"/>
          <w:i/>
          <w:sz w:val="22"/>
        </w:rPr>
        <w:t>Yupela olgeta lain manmeri, litimapim nem bilong Bikpela.</w:t>
      </w:r>
    </w:p>
    <w:p>
      <w:r>
        <w:rPr>
          <w:rFonts w:ascii="Georgia" w:hAnsi="Georgia" w:eastAsia="Georgia"/>
          <w:b w:val="0"/>
          <w:i/>
          <w:sz w:val="22"/>
        </w:rPr>
        <w:t>Yupela olgeta manmeri, givim ona na biknem long em.</w:t>
      </w:r>
    </w:p>
    <w:p>
      <w:r>
        <w:rPr>
          <w:rFonts w:ascii="Georgia" w:hAnsi="Georgia" w:eastAsia="Georgia"/>
          <w:b w:val="0"/>
          <w:i/>
          <w:sz w:val="22"/>
        </w:rPr>
        <w:t>Long wanem, em i laikim yumi tru,</w:t>
      </w:r>
    </w:p>
    <w:p>
      <w:r>
        <w:rPr>
          <w:rFonts w:ascii="Georgia" w:hAnsi="Georgia" w:eastAsia="Georgia"/>
          <w:b w:val="0"/>
          <w:i/>
          <w:sz w:val="22"/>
        </w:rPr>
        <w:t>na em i save sambai long yumi oltaim.</w:t>
      </w:r>
    </w:p>
    <w:p>
      <w:r>
        <w:rPr>
          <w:rFonts w:ascii="Georgia" w:hAnsi="Georgia" w:eastAsia="Georgia"/>
          <w:b/>
          <w:i w:val="0"/>
          <w:sz w:val="22"/>
        </w:rPr>
        <w:t>Rit 9</w:t>
      </w:r>
      <w:r>
        <w:rPr>
          <w:rFonts w:ascii="Georgia" w:hAnsi="Georgia" w:eastAsia="Georgia"/>
          <w:b w:val="0"/>
          <w:i/>
          <w:color w:val="553311"/>
          <w:sz w:val="22"/>
        </w:rPr>
        <w:t xml:space="preserve">  Ese 34:11-16</w:t>
      </w:r>
      <w:r>
        <w:rPr>
          <w:rFonts w:ascii="Georgia" w:hAnsi="Georgia" w:eastAsia="Georgia"/>
          <w:b w:val="0"/>
          <w:i/>
          <w:color w:val="666666"/>
          <w:sz w:val="18"/>
        </w:rPr>
        <w:t xml:space="preserve">  Rit i kam long buk bilong profet Esekiel</w:t>
      </w:r>
    </w:p>
    <w:p>
      <w:r>
        <w:rPr>
          <w:rFonts w:ascii="Georgia" w:hAnsi="Georgia" w:eastAsia="Georgia"/>
          <w:b w:val="0"/>
          <w:i w:val="0"/>
          <w:sz w:val="22"/>
        </w:rPr>
        <w:t>God, Bikpela, i tok olsem, “Bai mi yet mi painim ol sipsip bilong mi na kisim bek ol na lukautim ol gut. Bai mi mekim olsem wasman bilong sipsip i save painim ol sipsip bilong en i go nabaut. Ol sipsip bilong mi i bin go nabaut long dispela taim nogut i gat bikpela klaut na tudak. Tasol bai mi go painim ol na kisim bek ol long olgeta hap ol i bin go long en.</w:t>
      </w:r>
    </w:p>
    <w:p>
      <w:r>
        <w:rPr>
          <w:rFonts w:ascii="Georgia" w:hAnsi="Georgia" w:eastAsia="Georgia"/>
          <w:b w:val="0"/>
          <w:i w:val="0"/>
          <w:sz w:val="22"/>
        </w:rPr>
      </w:r>
    </w:p>
    <w:p>
      <w:r>
        <w:rPr>
          <w:rFonts w:ascii="Georgia" w:hAnsi="Georgia" w:eastAsia="Georgia"/>
          <w:b w:val="0"/>
          <w:i w:val="0"/>
          <w:sz w:val="22"/>
        </w:rPr>
        <w:t>“Bai mi kisim bek ol long ol arapela kantri na bringim ol i kam long kantri Israel, em graun bilong ol yet. Na bai ol i ken i stap gut oltaim long ol maunten na klostu long ol wara. Na bai ol i stap long ol maunten bilong Israel na kaikai gutpela gras.</w:t>
      </w:r>
    </w:p>
    <w:p>
      <w:r>
        <w:rPr>
          <w:rFonts w:ascii="Georgia" w:hAnsi="Georgia" w:eastAsia="Georgia"/>
          <w:b w:val="0"/>
          <w:i w:val="0"/>
          <w:sz w:val="22"/>
        </w:rPr>
      </w:r>
    </w:p>
    <w:p>
      <w:r>
        <w:rPr>
          <w:rFonts w:ascii="Georgia" w:hAnsi="Georgia" w:eastAsia="Georgia"/>
          <w:b w:val="0"/>
          <w:i w:val="0"/>
          <w:sz w:val="22"/>
        </w:rPr>
        <w:t>“Na bai mi yet mi kamap wasman bilong ol sipsip bilong mi. Na bai mi bringim ol long gutpela ples bilong kisim malolo. Dispela em i tok bilong mi God, Bikpela.</w:t>
      </w:r>
    </w:p>
    <w:p>
      <w:r>
        <w:rPr>
          <w:rFonts w:ascii="Georgia" w:hAnsi="Georgia" w:eastAsia="Georgia"/>
          <w:b w:val="0"/>
          <w:i w:val="0"/>
          <w:sz w:val="22"/>
        </w:rPr>
      </w:r>
    </w:p>
    <w:p>
      <w:r>
        <w:rPr>
          <w:rFonts w:ascii="Georgia" w:hAnsi="Georgia" w:eastAsia="Georgia"/>
          <w:b w:val="0"/>
          <w:i w:val="0"/>
          <w:sz w:val="22"/>
        </w:rPr>
        <w:t>“Sapos sampela sipsip i lus, bai mi go painim ol na kisim bek ol. Na sapos sampela sipsip i go nabaut, bai mi bringim ol i kam bek. Na sapos sampela i kisim bagarap na ol i gat sua, orait bai mi pasim ol sua. Na sapos sampela i gat sik, orait bai mi mekim sik bilong ol i orait gen. Na bai mi lukautim ol patpela na strongpela sipsip. Long wanem, mi save mekim stretpela pasin tasol bilong lukautim ol sipsip.”</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pPr>
        <w:pStyle w:val="Heading2"/>
      </w:pPr>
      <w:r>
        <w:rPr>
          <w:color w:val="3A1F0A"/>
        </w:rPr>
        <w:t>Namba wan rit — Long Taim bilong Ista</w:t>
      </w:r>
    </w:p>
    <w:p>
      <w:r>
        <w:rPr>
          <w:rFonts w:ascii="Georgia" w:hAnsi="Georgia" w:eastAsia="Georgia"/>
          <w:b/>
          <w:i w:val="0"/>
          <w:sz w:val="22"/>
        </w:rPr>
        <w:t>Rit 10</w:t>
      </w:r>
      <w:r>
        <w:rPr>
          <w:rFonts w:ascii="Georgia" w:hAnsi="Georgia" w:eastAsia="Georgia"/>
          <w:b w:val="0"/>
          <w:i/>
          <w:color w:val="553311"/>
          <w:sz w:val="22"/>
        </w:rPr>
        <w:t xml:space="preserve">  Ap 13:46-49</w:t>
      </w:r>
      <w:r>
        <w:rPr>
          <w:rFonts w:ascii="Georgia" w:hAnsi="Georgia" w:eastAsia="Georgia"/>
          <w:b w:val="0"/>
          <w:i/>
          <w:color w:val="666666"/>
          <w:sz w:val="18"/>
        </w:rPr>
        <w:t xml:space="preserve">  Rit i kam long Wok bilong ol Aposel</w:t>
      </w:r>
    </w:p>
    <w:p>
      <w:r>
        <w:rPr>
          <w:rFonts w:ascii="Georgia" w:hAnsi="Georgia" w:eastAsia="Georgia"/>
          <w:b w:val="0"/>
          <w:i w:val="0"/>
          <w:sz w:val="22"/>
        </w:rPr>
        <w:t>Pol tupela Barnabas i tokaut strong long ol olsem, “Tru, mitupela i mas givim tok bilong God long yupela Juda pastaim. Tasol yupela i givim baksait long dispela tok, na i olsem yupela yet i tok, ‘Mipela i no inap long kisim laip i stap gut oltaim. ’ Olsem na yupela harim. Nau mitupela i no ken autim tok moa long yupela. Mitupela bai i autim tok long ol arapela lain, long wanem, Bikpela i tokim mipela olsem, ‘Mi mekim yu i kamap olsem lait bilong olgeta kantri, na bai yu helpim ol manmeri long olgeta hap bilong graun, na bai mi kisim bek ol. ’ “</w:t>
      </w:r>
    </w:p>
    <w:p>
      <w:r>
        <w:rPr>
          <w:rFonts w:ascii="Georgia" w:hAnsi="Georgia" w:eastAsia="Georgia"/>
          <w:b w:val="0"/>
          <w:i w:val="0"/>
          <w:sz w:val="22"/>
        </w:rPr>
      </w:r>
    </w:p>
    <w:p>
      <w:r>
        <w:rPr>
          <w:rFonts w:ascii="Georgia" w:hAnsi="Georgia" w:eastAsia="Georgia"/>
          <w:b w:val="0"/>
          <w:i w:val="0"/>
          <w:sz w:val="22"/>
        </w:rPr>
        <w:t>Ol manmeri bilong ol arapela lain i harim dispela tok, na bel bilong ol i gutpela tru. Ol i amamas long tok bilong Bikpela. Na olgeta manmeri God i bin makim bilong kisim laip i stap gut oltaim, dispela ol manmeri i bilip. Na ol i kisim tok bilong Bikpela i go nabaut long olgeta hap bilong dispela distrik.</w:t>
      </w:r>
    </w:p>
    <w:p>
      <w:r>
        <w:rPr>
          <w:rFonts w:ascii="Georgia" w:hAnsi="Georgia" w:eastAsia="Georgia"/>
          <w:b/>
          <w:i w:val="0"/>
          <w:sz w:val="22"/>
        </w:rPr>
        <w:t>Song (Sam)</w:t>
      </w:r>
      <w:r>
        <w:rPr>
          <w:rFonts w:ascii="Georgia" w:hAnsi="Georgia" w:eastAsia="Georgia"/>
          <w:b w:val="0"/>
          <w:i/>
          <w:color w:val="553311"/>
          <w:sz w:val="22"/>
        </w:rPr>
        <w:t xml:space="preserve">  Sam 110:1. 2. 3. 4</w:t>
      </w:r>
    </w:p>
    <w:p>
      <w:r>
        <w:rPr>
          <w:rFonts w:ascii="Georgia" w:hAnsi="Georgia" w:eastAsia="Georgia"/>
          <w:b/>
          <w:i/>
          <w:sz w:val="22"/>
        </w:rPr>
        <w:t>Bekim: Yu stap pris inap oltaim long pasin bilong Melkisedek.</w:t>
      </w:r>
    </w:p>
    <w:p>
      <w:r>
        <w:rPr>
          <w:rFonts w:ascii="Georgia" w:hAnsi="Georgia" w:eastAsia="Georgia"/>
          <w:b w:val="0"/>
          <w:i/>
          <w:sz w:val="22"/>
        </w:rPr>
        <w:t>Bikpela i tok long king bilong mi olsem,</w:t>
      </w:r>
    </w:p>
    <w:p>
      <w:r>
        <w:rPr>
          <w:rFonts w:ascii="Georgia" w:hAnsi="Georgia" w:eastAsia="Georgia"/>
          <w:b w:val="0"/>
          <w:i/>
          <w:sz w:val="22"/>
        </w:rPr>
        <w:t>“Sindaun long raithan bilong mi,</w:t>
      </w:r>
    </w:p>
    <w:p>
      <w:r>
        <w:rPr>
          <w:rFonts w:ascii="Georgia" w:hAnsi="Georgia" w:eastAsia="Georgia"/>
          <w:b w:val="0"/>
          <w:i/>
          <w:sz w:val="22"/>
        </w:rPr>
        <w:t>inap mi putim ol birua aninit long lek bilong yu.”</w:t>
      </w:r>
    </w:p>
    <w:p>
      <w:r>
        <w:rPr>
          <w:rFonts w:ascii="Georgia" w:hAnsi="Georgia" w:eastAsia="Georgia"/>
          <w:b w:val="0"/>
          <w:i/>
          <w:sz w:val="22"/>
        </w:rPr>
        <w:t>Bikpela bai i mekim pawa bilong yu i kirap long Saion</w:t>
      </w:r>
    </w:p>
    <w:p>
      <w:r>
        <w:rPr>
          <w:rFonts w:ascii="Georgia" w:hAnsi="Georgia" w:eastAsia="Georgia"/>
          <w:b w:val="0"/>
          <w:i/>
          <w:sz w:val="22"/>
        </w:rPr>
        <w:t>na yu bosim ol birua bilong yu.</w:t>
      </w:r>
    </w:p>
    <w:p>
      <w:r>
        <w:rPr>
          <w:rFonts w:ascii="Georgia" w:hAnsi="Georgia" w:eastAsia="Georgia"/>
          <w:b w:val="0"/>
          <w:i/>
          <w:sz w:val="22"/>
        </w:rPr>
        <w:t>Taim yu stap yet long bel bilong mama,</w:t>
      </w:r>
    </w:p>
    <w:p>
      <w:r>
        <w:rPr>
          <w:rFonts w:ascii="Georgia" w:hAnsi="Georgia" w:eastAsia="Georgia"/>
          <w:b w:val="0"/>
          <w:i/>
          <w:sz w:val="22"/>
        </w:rPr>
        <w:t>mi bin makim yu na givim biknem long yu.</w:t>
      </w:r>
    </w:p>
    <w:p>
      <w:r>
        <w:rPr>
          <w:rFonts w:ascii="Georgia" w:hAnsi="Georgia" w:eastAsia="Georgia"/>
          <w:b w:val="0"/>
          <w:i/>
          <w:sz w:val="22"/>
        </w:rPr>
        <w:t>Na olgeta de bai yu kisim nupela strong,</w:t>
      </w:r>
    </w:p>
    <w:p>
      <w:r>
        <w:rPr>
          <w:rFonts w:ascii="Georgia" w:hAnsi="Georgia" w:eastAsia="Georgia"/>
          <w:b w:val="0"/>
          <w:i/>
          <w:sz w:val="22"/>
        </w:rPr>
        <w:t>olsem wara bilong nait i save kamap long gras.</w:t>
      </w:r>
    </w:p>
    <w:p>
      <w:r>
        <w:rPr>
          <w:rFonts w:ascii="Georgia" w:hAnsi="Georgia" w:eastAsia="Georgia"/>
          <w:b w:val="0"/>
          <w:i/>
          <w:sz w:val="22"/>
        </w:rPr>
        <w:t>Bikpela i promis pinis long yu olsem,</w:t>
      </w:r>
    </w:p>
    <w:p>
      <w:r>
        <w:rPr>
          <w:rFonts w:ascii="Georgia" w:hAnsi="Georgia" w:eastAsia="Georgia"/>
          <w:b w:val="0"/>
          <w:i/>
          <w:sz w:val="22"/>
        </w:rPr>
        <w:t>na em i no inap long senisim tok bilong em,</w:t>
      </w:r>
    </w:p>
    <w:p>
      <w:r>
        <w:rPr>
          <w:rFonts w:ascii="Georgia" w:hAnsi="Georgia" w:eastAsia="Georgia"/>
          <w:b w:val="0"/>
          <w:i/>
          <w:sz w:val="22"/>
        </w:rPr>
        <w:t>“Yu stap pris inap oltaim long pasin bilong Melkisedek.”</w:t>
      </w:r>
    </w:p>
    <w:p>
      <w:r>
        <w:rPr>
          <w:rFonts w:ascii="Georgia" w:hAnsi="Georgia" w:eastAsia="Georgia"/>
          <w:b/>
          <w:i w:val="0"/>
          <w:sz w:val="22"/>
        </w:rPr>
        <w:t>Rit 11</w:t>
      </w:r>
      <w:r>
        <w:rPr>
          <w:rFonts w:ascii="Georgia" w:hAnsi="Georgia" w:eastAsia="Georgia"/>
          <w:b w:val="0"/>
          <w:i/>
          <w:color w:val="553311"/>
          <w:sz w:val="22"/>
        </w:rPr>
        <w:t xml:space="preserve">  Ap 20:17-18, 28-32, 36</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12</w:t>
      </w:r>
      <w:r>
        <w:rPr>
          <w:rFonts w:ascii="Georgia" w:hAnsi="Georgia" w:eastAsia="Georgia"/>
          <w:b w:val="0"/>
          <w:i/>
          <w:color w:val="553311"/>
          <w:sz w:val="22"/>
        </w:rPr>
        <w:t xml:space="preserve">  Ap 26:19-23</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110:1. 2. 3. 4</w:t>
      </w:r>
    </w:p>
    <w:p>
      <w:r>
        <w:rPr>
          <w:rFonts w:ascii="Georgia" w:hAnsi="Georgia" w:eastAsia="Georgia"/>
          <w:b/>
          <w:i/>
          <w:sz w:val="22"/>
        </w:rPr>
        <w:t>Bekim: Yu stap pris inap oltaim long pasin bilong Melkisedek.</w:t>
      </w:r>
    </w:p>
    <w:p>
      <w:r>
        <w:rPr>
          <w:rFonts w:ascii="Georgia" w:hAnsi="Georgia" w:eastAsia="Georgia"/>
          <w:b w:val="0"/>
          <w:i/>
          <w:sz w:val="22"/>
        </w:rPr>
        <w:t>Bikpela i tok long king bilong mi olsem,</w:t>
      </w:r>
    </w:p>
    <w:p>
      <w:r>
        <w:rPr>
          <w:rFonts w:ascii="Georgia" w:hAnsi="Georgia" w:eastAsia="Georgia"/>
          <w:b w:val="0"/>
          <w:i/>
          <w:sz w:val="22"/>
        </w:rPr>
        <w:t>“Sindaun long raithan bilong mi,</w:t>
      </w:r>
    </w:p>
    <w:p>
      <w:r>
        <w:rPr>
          <w:rFonts w:ascii="Georgia" w:hAnsi="Georgia" w:eastAsia="Georgia"/>
          <w:b w:val="0"/>
          <w:i/>
          <w:sz w:val="22"/>
        </w:rPr>
        <w:t>inap mi putim ol birua aninit long lek bilong yu.”</w:t>
      </w:r>
    </w:p>
    <w:p>
      <w:r>
        <w:rPr>
          <w:rFonts w:ascii="Georgia" w:hAnsi="Georgia" w:eastAsia="Georgia"/>
          <w:b w:val="0"/>
          <w:i/>
          <w:sz w:val="22"/>
        </w:rPr>
        <w:t>Bikpela bai i mekim pawa bilong yu i kirap long Saion</w:t>
      </w:r>
    </w:p>
    <w:p>
      <w:r>
        <w:rPr>
          <w:rFonts w:ascii="Georgia" w:hAnsi="Georgia" w:eastAsia="Georgia"/>
          <w:b w:val="0"/>
          <w:i/>
          <w:sz w:val="22"/>
        </w:rPr>
        <w:t>na yu bosim ol birua bilong yu.</w:t>
      </w:r>
    </w:p>
    <w:p>
      <w:r>
        <w:rPr>
          <w:rFonts w:ascii="Georgia" w:hAnsi="Georgia" w:eastAsia="Georgia"/>
          <w:b w:val="0"/>
          <w:i/>
          <w:sz w:val="22"/>
        </w:rPr>
        <w:t>Taim yu stap yet long bel bilong mama,</w:t>
      </w:r>
    </w:p>
    <w:p>
      <w:r>
        <w:rPr>
          <w:rFonts w:ascii="Georgia" w:hAnsi="Georgia" w:eastAsia="Georgia"/>
          <w:b w:val="0"/>
          <w:i/>
          <w:sz w:val="22"/>
        </w:rPr>
        <w:t>mi bin makim yu na givim biknem long yu.</w:t>
      </w:r>
    </w:p>
    <w:p>
      <w:r>
        <w:rPr>
          <w:rFonts w:ascii="Georgia" w:hAnsi="Georgia" w:eastAsia="Georgia"/>
          <w:b w:val="0"/>
          <w:i/>
          <w:sz w:val="22"/>
        </w:rPr>
        <w:t>Na olgeta de bai yu kisim nupela strong,</w:t>
      </w:r>
    </w:p>
    <w:p>
      <w:r>
        <w:rPr>
          <w:rFonts w:ascii="Georgia" w:hAnsi="Georgia" w:eastAsia="Georgia"/>
          <w:b w:val="0"/>
          <w:i/>
          <w:sz w:val="22"/>
        </w:rPr>
        <w:t>olsem wara bilong nait i save kamap long gras.</w:t>
      </w:r>
    </w:p>
    <w:p>
      <w:r>
        <w:rPr>
          <w:rFonts w:ascii="Georgia" w:hAnsi="Georgia" w:eastAsia="Georgia"/>
          <w:b w:val="0"/>
          <w:i/>
          <w:sz w:val="22"/>
        </w:rPr>
        <w:t>Bikpela i promis pinis long yu olsem,</w:t>
      </w:r>
    </w:p>
    <w:p>
      <w:r>
        <w:rPr>
          <w:rFonts w:ascii="Georgia" w:hAnsi="Georgia" w:eastAsia="Georgia"/>
          <w:b w:val="0"/>
          <w:i/>
          <w:sz w:val="22"/>
        </w:rPr>
        <w:t>na em i no inap long senisim tok bilong em,</w:t>
      </w:r>
    </w:p>
    <w:p>
      <w:r>
        <w:rPr>
          <w:rFonts w:ascii="Georgia" w:hAnsi="Georgia" w:eastAsia="Georgia"/>
          <w:b w:val="0"/>
          <w:i/>
          <w:sz w:val="22"/>
        </w:rPr>
        <w:t>“Yu stap pris inap oltaim long pasin bilong Melkisedek.”</w:t>
      </w:r>
    </w:p>
    <w:p>
      <w:pPr>
        <w:pStyle w:val="Heading2"/>
      </w:pPr>
      <w:r>
        <w:rPr>
          <w:color w:val="3A1F0A"/>
        </w:rPr>
        <w:t>Namba wan rit — Nupela Testamen</w:t>
      </w:r>
    </w:p>
    <w:p>
      <w:r>
        <w:rPr>
          <w:rFonts w:ascii="Georgia" w:hAnsi="Georgia" w:eastAsia="Georgia"/>
          <w:b/>
          <w:i w:val="0"/>
          <w:sz w:val="22"/>
        </w:rPr>
        <w:t>Rit 13</w:t>
      </w:r>
      <w:r>
        <w:rPr>
          <w:rFonts w:ascii="Georgia" w:hAnsi="Georgia" w:eastAsia="Georgia"/>
          <w:b w:val="0"/>
          <w:i/>
          <w:color w:val="553311"/>
          <w:sz w:val="22"/>
        </w:rPr>
        <w:t xml:space="preserve">  Ro 12:3-13</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Ol bratasusa, olsem tasol yumi tu yumi planti manmeri, tasol long Krais yumi stap olsem wanpela bodi tasol. Na yumi olgeta wan wan yumi stap olsem poroman bilong ol arapela.</w:t>
      </w:r>
    </w:p>
    <w:p>
      <w:r>
        <w:rPr>
          <w:rFonts w:ascii="Georgia" w:hAnsi="Georgia" w:eastAsia="Georgia"/>
          <w:b w:val="0"/>
          <w:i w:val="0"/>
          <w:sz w:val="22"/>
        </w:rPr>
      </w:r>
    </w:p>
    <w:p>
      <w:r>
        <w:rPr>
          <w:rFonts w:ascii="Georgia" w:hAnsi="Georgia" w:eastAsia="Georgia"/>
          <w:b w:val="0"/>
          <w:i w:val="0"/>
          <w:sz w:val="22"/>
        </w:rPr>
        <w:t>Long marimari bilong en God i bin givim yumi narakain narakain save, olsem presen em i givim yumi. Olsem na sapos wanpela man i gat save bilong autim tok olsem profet, orait em i mas autim tok inap long mak bilong bilip bilong en. Sapos wanpela man i gat save bilong helpim ol arapela manmeri bilong God, orait em i mas mekim tru wok bilong helpim ol. Sapos man i gat save bilong mekim wok tisa, orait em i mas mekim tru wok tisa. Sapos man i gat save bilong strongim bel na tingting bilong ol man, orait em i mas mekim tru wok bilong strongim bel na tingting bilong ol. Man i givim ol samting long helpim ol manmeri i sot, orait em i mas givim planti long ol. Man i bosim wanpela wok, em i mas wok strong long bosim gut dispela wok. Man i sori long ol arapela na i helpim ol, em i mas amamas na helpim ol.</w:t>
      </w:r>
    </w:p>
    <w:p>
      <w:r>
        <w:rPr>
          <w:rFonts w:ascii="Georgia" w:hAnsi="Georgia" w:eastAsia="Georgia"/>
          <w:b w:val="0"/>
          <w:i w:val="0"/>
          <w:sz w:val="22"/>
        </w:rPr>
      </w:r>
    </w:p>
    <w:p>
      <w:r>
        <w:rPr>
          <w:rFonts w:ascii="Georgia" w:hAnsi="Georgia" w:eastAsia="Georgia"/>
          <w:b w:val="0"/>
          <w:i w:val="0"/>
          <w:sz w:val="22"/>
        </w:rPr>
        <w:t>Yupela i mas givim bel bilong yupela tru long ol arapela. Yupela i no ken giaman. Nogat. Yupela i mas laikim ol tru. Yupela i mas givim baksait tru long pasin nogut, na yupela i mas pas tru long gutpela pasin. Yupela i mas givim bel bilong yupela long ol arapela manmeri bilong God, na laikim ol tru olsem ol bratasusa bilong yupela stret. Yupela i mas strong long litimapim nem bilong ol arapela tasol. Yupela i mas wok strong oltaim na larim Holi Spirit i kirapim yupela long mekim wok bilong Bikpela. Yupela i save bilip na wetim Bikpela i mekim gut long yupela, olsem na yupela i mas amamas. Sapos hevi i kamap long yupela, orait yupela i mas sanap strong. Na yupela i mas beten long olgeta taim. Sapos sampela manmeri bilong God i sot long ol samting, orait yupela i mas helpim ol. Sapos ol manmeri bilong narapela ples ol i kamap long yupela, orait yupela i mas lukautim ol gut.</w:t>
      </w:r>
    </w:p>
    <w:p>
      <w:r>
        <w:rPr>
          <w:rFonts w:ascii="Georgia" w:hAnsi="Georgia" w:eastAsia="Georgia"/>
          <w:b w:val="0"/>
          <w:i w:val="0"/>
          <w:sz w:val="22"/>
        </w:rPr>
      </w:r>
    </w:p>
    <w:p>
      <w:r>
        <w:rPr>
          <w:rFonts w:ascii="Georgia" w:hAnsi="Georgia" w:eastAsia="Georgia"/>
          <w:b w:val="0"/>
          <w:i w:val="0"/>
          <w:sz w:val="22"/>
        </w:rPr>
        <w:t>Sapos ol manmeri i mekim nogut long yupela, orait yupela i mas pre long God i ken mekim gut long ol. Yes, yupela i mas pre long em i mekim gut long ol. Yupela i no ken pre long em i bagarapim ol. Yupela i mas amamas wantaim ol man i amamas. Na yupela i mas krai wantaim ol manmeri i krai. Yupela i mas mekim wankain pasin long olgeta manmeri. Yupela i no ken ting yupela i mas i stap bikman. Nogat. Yupela i mas amamas long i stap wantaim ol manmeri nating tu. Yupela i no ken apim nem bilong yupela yet na tok, “Mi tasol mi gat save.”</w:t>
      </w:r>
    </w:p>
    <w:p>
      <w:r>
        <w:rPr>
          <w:rFonts w:ascii="Georgia" w:hAnsi="Georgia" w:eastAsia="Georgia"/>
          <w:b/>
          <w:i w:val="0"/>
          <w:sz w:val="22"/>
        </w:rPr>
        <w:t>Song (Sam)</w:t>
      </w:r>
      <w:r>
        <w:rPr>
          <w:rFonts w:ascii="Georgia" w:hAnsi="Georgia" w:eastAsia="Georgia"/>
          <w:b w:val="0"/>
          <w:i/>
          <w:color w:val="553311"/>
          <w:sz w:val="22"/>
        </w:rPr>
        <w:t xml:space="preserve">  Sam 110:1. 2. 3. 4</w:t>
      </w:r>
    </w:p>
    <w:p>
      <w:r>
        <w:rPr>
          <w:rFonts w:ascii="Georgia" w:hAnsi="Georgia" w:eastAsia="Georgia"/>
          <w:b/>
          <w:i/>
          <w:sz w:val="22"/>
        </w:rPr>
        <w:t>Bekim: Yu stap pris inap oltaim long pasin bilong Melkisedek.</w:t>
      </w:r>
    </w:p>
    <w:p>
      <w:r>
        <w:rPr>
          <w:rFonts w:ascii="Georgia" w:hAnsi="Georgia" w:eastAsia="Georgia"/>
          <w:b w:val="0"/>
          <w:i/>
          <w:sz w:val="22"/>
        </w:rPr>
        <w:t>Bikpela i tok long king bilong mi olsem,</w:t>
      </w:r>
    </w:p>
    <w:p>
      <w:r>
        <w:rPr>
          <w:rFonts w:ascii="Georgia" w:hAnsi="Georgia" w:eastAsia="Georgia"/>
          <w:b w:val="0"/>
          <w:i/>
          <w:sz w:val="22"/>
        </w:rPr>
        <w:t>“Sindaun long raithan bilong mi,</w:t>
      </w:r>
    </w:p>
    <w:p>
      <w:r>
        <w:rPr>
          <w:rFonts w:ascii="Georgia" w:hAnsi="Georgia" w:eastAsia="Georgia"/>
          <w:b w:val="0"/>
          <w:i/>
          <w:sz w:val="22"/>
        </w:rPr>
        <w:t>inap mi putim ol birua aninit long lek bilong yu.”</w:t>
      </w:r>
    </w:p>
    <w:p>
      <w:r>
        <w:rPr>
          <w:rFonts w:ascii="Georgia" w:hAnsi="Georgia" w:eastAsia="Georgia"/>
          <w:b w:val="0"/>
          <w:i/>
          <w:sz w:val="22"/>
        </w:rPr>
        <w:t>Bikpela bai i mekim pawa bilong yu i kirap long Saion</w:t>
      </w:r>
    </w:p>
    <w:p>
      <w:r>
        <w:rPr>
          <w:rFonts w:ascii="Georgia" w:hAnsi="Georgia" w:eastAsia="Georgia"/>
          <w:b w:val="0"/>
          <w:i/>
          <w:sz w:val="22"/>
        </w:rPr>
        <w:t>na yu bosim ol birua bilong yu.</w:t>
      </w:r>
    </w:p>
    <w:p>
      <w:r>
        <w:rPr>
          <w:rFonts w:ascii="Georgia" w:hAnsi="Georgia" w:eastAsia="Georgia"/>
          <w:b w:val="0"/>
          <w:i/>
          <w:sz w:val="22"/>
        </w:rPr>
        <w:t>Taim yu stap yet long bel bilong mama,</w:t>
      </w:r>
    </w:p>
    <w:p>
      <w:r>
        <w:rPr>
          <w:rFonts w:ascii="Georgia" w:hAnsi="Georgia" w:eastAsia="Georgia"/>
          <w:b w:val="0"/>
          <w:i/>
          <w:sz w:val="22"/>
        </w:rPr>
        <w:t>mi bin makim yu na givim biknem long yu.</w:t>
      </w:r>
    </w:p>
    <w:p>
      <w:r>
        <w:rPr>
          <w:rFonts w:ascii="Georgia" w:hAnsi="Georgia" w:eastAsia="Georgia"/>
          <w:b w:val="0"/>
          <w:i/>
          <w:sz w:val="22"/>
        </w:rPr>
        <w:t>Na olgeta de bai yu kisim nupela strong,</w:t>
      </w:r>
    </w:p>
    <w:p>
      <w:r>
        <w:rPr>
          <w:rFonts w:ascii="Georgia" w:hAnsi="Georgia" w:eastAsia="Georgia"/>
          <w:b w:val="0"/>
          <w:i/>
          <w:sz w:val="22"/>
        </w:rPr>
        <w:t>olsem wara bilong nait i save kamap long gras.</w:t>
      </w:r>
    </w:p>
    <w:p>
      <w:r>
        <w:rPr>
          <w:rFonts w:ascii="Georgia" w:hAnsi="Georgia" w:eastAsia="Georgia"/>
          <w:b w:val="0"/>
          <w:i/>
          <w:sz w:val="22"/>
        </w:rPr>
        <w:t>Bikpela i promis pinis long yu olsem,</w:t>
      </w:r>
    </w:p>
    <w:p>
      <w:r>
        <w:rPr>
          <w:rFonts w:ascii="Georgia" w:hAnsi="Georgia" w:eastAsia="Georgia"/>
          <w:b w:val="0"/>
          <w:i/>
          <w:sz w:val="22"/>
        </w:rPr>
        <w:t>na em i no inap long senisim tok bilong em,</w:t>
      </w:r>
    </w:p>
    <w:p>
      <w:r>
        <w:rPr>
          <w:rFonts w:ascii="Georgia" w:hAnsi="Georgia" w:eastAsia="Georgia"/>
          <w:b w:val="0"/>
          <w:i/>
          <w:sz w:val="22"/>
        </w:rPr>
        <w:t>“Yu stap pris inap oltaim long pasin bilong Melkisedek.”</w:t>
      </w:r>
    </w:p>
    <w:p>
      <w:r>
        <w:rPr>
          <w:rFonts w:ascii="Georgia" w:hAnsi="Georgia" w:eastAsia="Georgia"/>
          <w:b/>
          <w:i w:val="0"/>
          <w:sz w:val="22"/>
        </w:rPr>
        <w:t>Rit 14</w:t>
      </w:r>
      <w:r>
        <w:rPr>
          <w:rFonts w:ascii="Georgia" w:hAnsi="Georgia" w:eastAsia="Georgia"/>
          <w:b w:val="0"/>
          <w:i/>
          <w:color w:val="553311"/>
          <w:sz w:val="22"/>
        </w:rPr>
        <w:t xml:space="preserve">  1 Ko 1:18-25</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Krais i no bin salim mi bilong baptaisim ol manmeri. Nogat. Em i salim mi bilong autim gutnius. Na mi no ken autim long kain smatpela tok ol saveman i save mekim. Nogat. Nogut mi mekim diwai kros bilong Krais em i kamap olsem samting nating.</w:t>
      </w:r>
    </w:p>
    <w:p>
      <w:r>
        <w:rPr>
          <w:rFonts w:ascii="Georgia" w:hAnsi="Georgia" w:eastAsia="Georgia"/>
          <w:b w:val="0"/>
          <w:i w:val="0"/>
          <w:sz w:val="22"/>
        </w:rPr>
      </w:r>
    </w:p>
    <w:p>
      <w:r>
        <w:rPr>
          <w:rFonts w:ascii="Georgia" w:hAnsi="Georgia" w:eastAsia="Georgia"/>
          <w:b w:val="0"/>
          <w:i w:val="0"/>
          <w:sz w:val="22"/>
        </w:rPr>
        <w:t>Tru, ol manmeri i laik lus, ol i save ting tok bilong diwai kros em i kranki toktok tasol. Tasol yumi manmeri God i wok long kisim bek yumi, yumi save, tok bilong diwai kros em i strong bilong God. Buk bilong God i gat tok olsem, “Bai mi rausim save bilong ol manmeri i gat gutpela tingting na bai mi pinisim save bilong ol saveman.”</w:t>
      </w:r>
    </w:p>
    <w:p>
      <w:r>
        <w:rPr>
          <w:rFonts w:ascii="Georgia" w:hAnsi="Georgia" w:eastAsia="Georgia"/>
          <w:b w:val="0"/>
          <w:i w:val="0"/>
          <w:sz w:val="22"/>
        </w:rPr>
      </w:r>
    </w:p>
    <w:p>
      <w:r>
        <w:rPr>
          <w:rFonts w:ascii="Georgia" w:hAnsi="Georgia" w:eastAsia="Georgia"/>
          <w:b w:val="0"/>
          <w:i w:val="0"/>
          <w:sz w:val="22"/>
        </w:rPr>
        <w:t>Orait nau bai yumi tok wanem long ol gutpela tingting na save bilong ol saveman bilong dispela graun? Bai yumi tok wanem long ol man i save tumas long lo bilong Moses? Na long ol manmeri i save tumas long pait long toktok? God i bin mekim olgeta save bilong ol manmeri bilong dispela graun i kamap olsem kranki toktok tasol. Long gutpela tingting na save bilong en, God i save olsem, long save bilong ol yet ol manmeri bilong graun i no inap kisim save long em. Olsem na God i makim narapela rot bilong em i ken kisim bek ol, em dispela “kranki toktok” mipela i save autim. Ol manmeri i harim dispela toktok na ol i bilip long God, orait God i save kisim bek ol.</w:t>
      </w:r>
    </w:p>
    <w:p>
      <w:r>
        <w:rPr>
          <w:rFonts w:ascii="Georgia" w:hAnsi="Georgia" w:eastAsia="Georgia"/>
          <w:b w:val="0"/>
          <w:i w:val="0"/>
          <w:sz w:val="22"/>
        </w:rPr>
      </w:r>
    </w:p>
    <w:p>
      <w:r>
        <w:rPr>
          <w:rFonts w:ascii="Georgia" w:hAnsi="Georgia" w:eastAsia="Georgia"/>
          <w:b w:val="0"/>
          <w:i w:val="0"/>
          <w:sz w:val="22"/>
        </w:rPr>
        <w:t>Ol Juda i save strong tumas long lukim ol mirakel, na ol Grik i wok strong long kisim gutpela tingting na save. Tasol mipela i save autim tok bilong Krais i dai pinis long diwai kros, na dispela tok i olsem tok nogut long tingting bilong ol Juda. Na ol Grik i ting dispela em i kranki toktok tasol. Tasol yumi ol manmeri i bin harim singaut bilong God, yumi Juda na Grik wantaim, yumi save, Krais em i strong bilong God, na em i save bilong God. Ol manmeri bilong graun i save ting olsem, sampela tingting bilong God i kranki tru. Tasol dispela tingting i winim tru save bilong ol manmeri. Na ol i save ting, sampela pasin bilong God i soim olsem God i no gat strong. Tasol ol dispela pasin bilong en i gat bikpela strong na i winim tru strong bilong ol manmeri.</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15</w:t>
      </w:r>
      <w:r>
        <w:rPr>
          <w:rFonts w:ascii="Georgia" w:hAnsi="Georgia" w:eastAsia="Georgia"/>
          <w:b w:val="0"/>
          <w:i/>
          <w:color w:val="553311"/>
          <w:sz w:val="22"/>
        </w:rPr>
        <w:t xml:space="preserve">  1 Ko 4:1-5</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Yupela i mas ting olsem mipela i wokmanmeri bilong Krais na mipela i gat wok bilong lukautim gut ol tok hait bilong God. Orait man o meri i mekim wok bilong wanpela man o meri, em i mas bihainim gut tok bilong bikman bilong en.</w:t>
      </w:r>
    </w:p>
    <w:p>
      <w:r>
        <w:rPr>
          <w:rFonts w:ascii="Georgia" w:hAnsi="Georgia" w:eastAsia="Georgia"/>
          <w:b w:val="0"/>
          <w:i w:val="0"/>
          <w:sz w:val="22"/>
        </w:rPr>
      </w:r>
    </w:p>
    <w:p>
      <w:r>
        <w:rPr>
          <w:rFonts w:ascii="Georgia" w:hAnsi="Georgia" w:eastAsia="Georgia"/>
          <w:b w:val="0"/>
          <w:i w:val="0"/>
          <w:sz w:val="22"/>
        </w:rPr>
        <w:t>Olsem na sapos yupela i laik skelim pasin bilong mi, o sapos ol manmeri i laik skelim pasin bilong mi long kot, bai mi no wari liklik. Mi tu mi no save skelim pasin bilong mi yet. Tru, mi no save long wanpela rong bilong mi, tasol mi no inap tok olsem, “Mi stretpela man.” Wok bilong skelim mi, em i wok bilong Bikpela tasol.</w:t>
      </w:r>
    </w:p>
    <w:p>
      <w:r>
        <w:rPr>
          <w:rFonts w:ascii="Georgia" w:hAnsi="Georgia" w:eastAsia="Georgia"/>
          <w:b w:val="0"/>
          <w:i w:val="0"/>
          <w:sz w:val="22"/>
        </w:rPr>
      </w:r>
    </w:p>
    <w:p>
      <w:r>
        <w:rPr>
          <w:rFonts w:ascii="Georgia" w:hAnsi="Georgia" w:eastAsia="Georgia"/>
          <w:b w:val="0"/>
          <w:i w:val="0"/>
          <w:sz w:val="22"/>
        </w:rPr>
        <w:t>Taim bilong kot i no yet, olsem na yupela i no ken skelim pasin bilong ol arapela manmeri. Yupela i mas wetim Bikpela i kam. Em bai i kisim olgeta samting i hait i stap long tudak na putim long lait. Na em bai i kamapim ples klia tingting bilong olgeta manmeri. Na long dispela taim God bai i tokim yumi olgeta wan wan long wok bilong yumi em i gutpela, o nogat.</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16</w:t>
      </w:r>
      <w:r>
        <w:rPr>
          <w:rFonts w:ascii="Georgia" w:hAnsi="Georgia" w:eastAsia="Georgia"/>
          <w:b w:val="0"/>
          <w:i/>
          <w:color w:val="553311"/>
          <w:sz w:val="22"/>
        </w:rPr>
        <w:t xml:space="preserve">  1 Ko 9:16-19, 22-23</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Taim mi autim gutnius, mi no inap apim nem bilong mi yet na mi amamas na tok, mi mekim gutpela pasin tru. Nogat. Autim gutnius em wok Bikpela i givim mi na mi mas mekim. Mi no inap lusim dispela wok. Sapos mi no autim gutnius, bai mi stap nogut tru.</w:t>
      </w:r>
    </w:p>
    <w:p>
      <w:r>
        <w:rPr>
          <w:rFonts w:ascii="Georgia" w:hAnsi="Georgia" w:eastAsia="Georgia"/>
          <w:b w:val="0"/>
          <w:i w:val="0"/>
          <w:sz w:val="22"/>
        </w:rPr>
      </w:r>
    </w:p>
    <w:p>
      <w:r>
        <w:rPr>
          <w:rFonts w:ascii="Georgia" w:hAnsi="Georgia" w:eastAsia="Georgia"/>
          <w:b w:val="0"/>
          <w:i w:val="0"/>
          <w:sz w:val="22"/>
        </w:rPr>
        <w:t>Mi no inap kisim pe long dispela wok, long wanem, mi no mekim long laik bilong mi yet. Nogat. Bikpela i givim mi dispela wok na mi mekim. Olsem na bai mi kisim wanem pe? Ol samting mi inap long kisim long dispela wok bilong autim gutnius, em mi no save kisim. Mi save amamas tru long autim gutnius nating long ol manmeri. Na dispela amamas mi save kisim, em i olsem pe bilong mi.</w:t>
      </w:r>
    </w:p>
    <w:p>
      <w:r>
        <w:rPr>
          <w:rFonts w:ascii="Georgia" w:hAnsi="Georgia" w:eastAsia="Georgia"/>
          <w:b w:val="0"/>
          <w:i w:val="0"/>
          <w:sz w:val="22"/>
        </w:rPr>
      </w:r>
    </w:p>
    <w:p>
      <w:r>
        <w:rPr>
          <w:rFonts w:ascii="Georgia" w:hAnsi="Georgia" w:eastAsia="Georgia"/>
          <w:b w:val="0"/>
          <w:i w:val="0"/>
          <w:sz w:val="22"/>
        </w:rPr>
        <w:t>Mi stap fri, na mi no wokboi nating bilong wanpela man. Tasol long laik bilong mi yet, mi bin kamap olsem wokboi nating bilong olgeta manmeri, bilong mi ken kisim planti manmeri moa i kam insait long lain bilong Krais. Long ai bilong ol manmeri i no gat strongpela bilip, mi save stap olsem man i no gat strongpela bilip, bilong mi ken kisim ol dispela manmeri. Mi bin kisim pasin bilong olgeta kain manmeri, long wanem, mi laik traim olgeta rot bilong kisim bek sampela bilong ol. Mi save mekim dispela olgeta wok bilong mekim gutnius bilong Jisas i kamap strong, bai mi tu mi ken kisim ol gutpela samting Bikpela i redim pinis bilong givim long ol manmeri i bilip long gutnius.</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17</w:t>
      </w:r>
      <w:r>
        <w:rPr>
          <w:rFonts w:ascii="Georgia" w:hAnsi="Georgia" w:eastAsia="Georgia"/>
          <w:b w:val="0"/>
          <w:i/>
          <w:color w:val="553311"/>
          <w:sz w:val="22"/>
        </w:rPr>
        <w:t xml:space="preserve">  2 Ko 3:1-6</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Ating mipela i olsem ol sampela manmeri na mipela i mas askim ol manmeri long raitim pas i tokim yupela olsem mipela i gutpela man? O ating mipela i mas askim yupela long raitim kain pas olsem bilong helpim mipela? Nogat tru. Yupela yet i stap olsem pas bilong tokim ol manmeri long pasin bilong mipela. Na ol tok bilong dispela pas em i stap long bel bilong mipela, na olgeta manmeri i ken lukim na ritim. Yupela i stap ples klia olsem wanpela pas i kam long Krais. Long wok bilong mipela Krais i raitim dispela pas. Em i no raitim long ing. Nogat. Em i raitim long Spirit bilong God bilong i stap oltaim. Na em i no raitim antap long ol hap ston. Nogat. Em i raitim long bel bilong ol manmeri.</w:t>
      </w:r>
    </w:p>
    <w:p>
      <w:r>
        <w:rPr>
          <w:rFonts w:ascii="Georgia" w:hAnsi="Georgia" w:eastAsia="Georgia"/>
          <w:b w:val="0"/>
          <w:i w:val="0"/>
          <w:sz w:val="22"/>
        </w:rPr>
      </w:r>
    </w:p>
    <w:p>
      <w:r>
        <w:rPr>
          <w:rFonts w:ascii="Georgia" w:hAnsi="Georgia" w:eastAsia="Georgia"/>
          <w:b w:val="0"/>
          <w:i w:val="0"/>
          <w:sz w:val="22"/>
        </w:rPr>
        <w:t>As bilong dispela tok i olsem. Long Krais God i bin makim mipela long mekim dispela wok, na mipela i save olsem God bai i mekim wok bilong en i kamap gutpela tru. Tru, mipela yet i no inap long mekim dispela wok, olsem na mipela i no ken tok mipela yet i bin mekim wanpela samting. Nogat. God wanpela tasol i save mekim mipela inap long dispela wok. Na em yet i bin mekim mipela inap long i stap wokman bilong nupela kontrak. Dispela kontrak em i no samting ol i bin raitim long buk bilong lo. Nogat. Em i samting bilong Holi Spirit. Tok bilong lo i save kilim ol manmeri i dai, tasol Holi Spirit i save givim laip long ol manmeri.</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18</w:t>
      </w:r>
      <w:r>
        <w:rPr>
          <w:rFonts w:ascii="Georgia" w:hAnsi="Georgia" w:eastAsia="Georgia"/>
          <w:b w:val="0"/>
          <w:i/>
          <w:color w:val="553311"/>
          <w:sz w:val="22"/>
        </w:rPr>
        <w:t xml:space="preserve">  2 Ko 4:1-2, 5-7</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olgeta taim ol i ritim lo bilong Moses, i gat hap laplap i pasim tingting bilong ol, i kam inap long nau. Tasol sapos man o meri i tanim bel i go long Bikpela, orait God i save rausim dispela hap laplap i bin pasim tingting bilong en.</w:t>
      </w:r>
    </w:p>
    <w:p>
      <w:r>
        <w:rPr>
          <w:rFonts w:ascii="Georgia" w:hAnsi="Georgia" w:eastAsia="Georgia"/>
          <w:b w:val="0"/>
          <w:i w:val="0"/>
          <w:sz w:val="22"/>
        </w:rPr>
      </w:r>
    </w:p>
    <w:p>
      <w:r>
        <w:rPr>
          <w:rFonts w:ascii="Georgia" w:hAnsi="Georgia" w:eastAsia="Georgia"/>
          <w:b w:val="0"/>
          <w:i w:val="0"/>
          <w:sz w:val="22"/>
        </w:rPr>
        <w:t>Taim mi tok long Bikpela mi tok long Holi Spirit. Na sapos Spirit bilong Bikpela i stap long wanpela man o meri, orait i no gat wanpela samting i pasim dispela man o meri. Nogat. Em i stap fri. Na yumi olgeta, yumi no gat samting i haitim pes bilong yumi. Olsem na bikpela lait bilong Bikpela i kam long yumi, na yumi kamap olsem glas bilong lukluk i save sutim dispela lait i go long ol arapela manmeri. Oltaim yumi save kisim dispela lait moa moa yet, na dispela i senisim yumi, na yumi kamap olsem piksa bilong Bikpela yet. Bikpela em i Spirit, na em i mekim olsem.</w:t>
      </w:r>
    </w:p>
    <w:p>
      <w:r>
        <w:rPr>
          <w:rFonts w:ascii="Georgia" w:hAnsi="Georgia" w:eastAsia="Georgia"/>
          <w:b w:val="0"/>
          <w:i w:val="0"/>
          <w:sz w:val="22"/>
        </w:rPr>
      </w:r>
    </w:p>
    <w:p>
      <w:r>
        <w:rPr>
          <w:rFonts w:ascii="Georgia" w:hAnsi="Georgia" w:eastAsia="Georgia"/>
          <w:b w:val="0"/>
          <w:i w:val="0"/>
          <w:sz w:val="22"/>
        </w:rPr>
        <w:t>God i bin sori long mipela na i givim dispela wok long mipela, olsem na mipela i no save slek long mekim dispela wok. Nogat.</w:t>
      </w:r>
    </w:p>
    <w:p>
      <w:r>
        <w:rPr>
          <w:rFonts w:ascii="Georgia" w:hAnsi="Georgia" w:eastAsia="Georgia"/>
          <w:b w:val="0"/>
          <w:i w:val="0"/>
          <w:sz w:val="22"/>
        </w:rPr>
      </w:r>
    </w:p>
    <w:p>
      <w:r>
        <w:rPr>
          <w:rFonts w:ascii="Georgia" w:hAnsi="Georgia" w:eastAsia="Georgia"/>
          <w:b w:val="0"/>
          <w:i w:val="0"/>
          <w:sz w:val="22"/>
        </w:rPr>
        <w:t>Na sapos sampela lain i no klia long as bilong dispela gutnius mipela i save autim, em ol dispela lain i stap long rot bilong hel tasol. Satan, em giaman god bilong dispela graun, em i bin pasim tingting bilong ol dispela manmeri i no bilip, na lait bilong gutnius bilong marimari na sori bilong Krais, em i no inap i go insait long bel bilong ol. Olsem na ol i no save lukim Krais, em i piksa tru bilong God.</w:t>
      </w:r>
    </w:p>
    <w:p>
      <w:r>
        <w:rPr>
          <w:rFonts w:ascii="Georgia" w:hAnsi="Georgia" w:eastAsia="Georgia"/>
          <w:b w:val="0"/>
          <w:i w:val="0"/>
          <w:sz w:val="22"/>
        </w:rPr>
      </w:r>
    </w:p>
    <w:p>
      <w:r>
        <w:rPr>
          <w:rFonts w:ascii="Georgia" w:hAnsi="Georgia" w:eastAsia="Georgia"/>
          <w:b w:val="0"/>
          <w:i w:val="0"/>
          <w:sz w:val="22"/>
        </w:rPr>
        <w:t>Harim. Mipela i no save autim tok long ol pasin bilong mipela yet. Nogat. Mipela i save tokaut olsem, “Krais Jisas em i Bikpela bilong yumi, na mipela i bihainim tok bilong Jisas na mipela i stap olsem ol wokmanmeri bilong yupela.” Bipo tru God i bin tok, “Insait long tudak lait i ken kamap.” Na lait bilong God yet i bin i kam i stap long mipela, na i mekim bel bilong mipela i lait moa yet. Mipela i lukim pes bilong Jisas Krais na mipela i lukim lait tru na mipela i save long bikpela lait na strong bilong God.</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19</w:t>
      </w:r>
      <w:r>
        <w:rPr>
          <w:rFonts w:ascii="Georgia" w:hAnsi="Georgia" w:eastAsia="Georgia"/>
          <w:b w:val="0"/>
          <w:i/>
          <w:color w:val="553311"/>
          <w:sz w:val="22"/>
        </w:rPr>
        <w:t xml:space="preserve">  2 Ko 5:14-20</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Krais i bin givim bel bilong en long mipela, na dispela i save kirapim mipela long wok, long wanem, mipela i save pinis olsem, wanpela man i bin kisim ples bilong yumi olgeta na i dai, na long dispela rot yumi olgeta i dai pinis. Dispela man i mekim olsem bilong helpim yumi ol manmeri i stap laip, bai yumi no ken tingting moa long yumi yet na wokabaut. Nogat. Yumi ken tingting long dispela man i kisim ples bilong yumi na i dai pinis, na i kirap bek tu. Yumi ken tingting long em na wokabaut.</w:t>
      </w:r>
    </w:p>
    <w:p>
      <w:r>
        <w:rPr>
          <w:rFonts w:ascii="Georgia" w:hAnsi="Georgia" w:eastAsia="Georgia"/>
          <w:b w:val="0"/>
          <w:i w:val="0"/>
          <w:sz w:val="22"/>
        </w:rPr>
      </w:r>
    </w:p>
    <w:p>
      <w:r>
        <w:rPr>
          <w:rFonts w:ascii="Georgia" w:hAnsi="Georgia" w:eastAsia="Georgia"/>
          <w:b w:val="0"/>
          <w:i w:val="0"/>
          <w:sz w:val="22"/>
        </w:rPr>
        <w:t>Olsem na nau yumi no save bihainim tingting bilong olpela bel na skelim pasin bilong ol manmeri. Tru, bipo yumi bin tingting long pasin bilong olpela bel na skelim pasin bilong Krais. Tasol nau yumi no save skelim em moa long dispela pasin. Olsem na sapos wanpela man o meri i pas wantaim Krais, orait God i mekim em i kamap nupela tru. Harim gut. Nau olpela pasin i pinis olgeta, na nupela pasin i kamap pinis.</w:t>
      </w:r>
    </w:p>
    <w:p>
      <w:r>
        <w:rPr>
          <w:rFonts w:ascii="Georgia" w:hAnsi="Georgia" w:eastAsia="Georgia"/>
          <w:b w:val="0"/>
          <w:i w:val="0"/>
          <w:sz w:val="22"/>
        </w:rPr>
      </w:r>
    </w:p>
    <w:p>
      <w:r>
        <w:rPr>
          <w:rFonts w:ascii="Georgia" w:hAnsi="Georgia" w:eastAsia="Georgia"/>
          <w:b w:val="0"/>
          <w:i w:val="0"/>
          <w:sz w:val="22"/>
        </w:rPr>
        <w:t>God yet i mekim dispela olgeta samting i kamap long yumi. Bipo yumi stap birua bilong em, tasol long Krais em i mekim yumi i kamap wanbel wantaim em. Na em i givim mipela dispela wok bilong helpim em long mekim ol birua bilong en i kamap wanbel wantaim em. Tok bilong mipela i olsem. God i bin i stap long Krais na i wok long mekim olgeta manmeri i lusim pasin birua na i kamap wanbel wantaim em. Em i no tingting moa long olgeta rong ol i bin mekim. Na em i givim mipela wok bilong autim dispela tok, bilong em i ken mekim ol birua i kamap wanbel wantaim em. Olsem na mipela i kisim maus bilong Krais na autim tok bilong en. I olsem God yet i singaut long olgeta manmeri long maus bilong mipela.</w:t>
      </w:r>
    </w:p>
    <w:p>
      <w:r>
        <w:rPr>
          <w:rFonts w:ascii="Georgia" w:hAnsi="Georgia" w:eastAsia="Georgia"/>
          <w:b w:val="0"/>
          <w:i w:val="0"/>
          <w:sz w:val="22"/>
        </w:rPr>
      </w:r>
    </w:p>
    <w:p>
      <w:r>
        <w:rPr>
          <w:rFonts w:ascii="Georgia" w:hAnsi="Georgia" w:eastAsia="Georgia"/>
          <w:b w:val="0"/>
          <w:i w:val="0"/>
          <w:sz w:val="22"/>
        </w:rPr>
        <w:t>Mipela i save autim tok bilong Krais yet long olgeta manmeri, na mipela i tokim ol olsem, “Mobeta yupela lusim pasin birua na kamap wanbel wantaim God.” Krais i no save mekim sin, tasol God i laik helpim yumi, olsem na em i bin bungim olgeta sin bilong yumi antap long em, na Krais i kamap olsem man bilong mekim sin tru. God i mekim olsem bai yumi ken i stap long Krais, na long strong bilong em yumi ken kamap stretpela manmeri bilong God.</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20</w:t>
      </w:r>
      <w:r>
        <w:rPr>
          <w:rFonts w:ascii="Georgia" w:hAnsi="Georgia" w:eastAsia="Georgia"/>
          <w:b w:val="0"/>
          <w:i/>
          <w:color w:val="553311"/>
          <w:sz w:val="22"/>
        </w:rPr>
        <w:t xml:space="preserve">  Ef 4:1-7, 11-13</w:t>
      </w:r>
      <w:r>
        <w:rPr>
          <w:rFonts w:ascii="Georgia" w:hAnsi="Georgia" w:eastAsia="Georgia"/>
          <w:b w:val="0"/>
          <w:i/>
          <w:color w:val="666666"/>
          <w:sz w:val="18"/>
        </w:rPr>
        <w:t xml:space="preserve">  Rit i kam long pas Pol i raitim i go long ol Efesus</w:t>
      </w:r>
    </w:p>
    <w:p>
      <w:r>
        <w:rPr>
          <w:rFonts w:ascii="Georgia" w:hAnsi="Georgia" w:eastAsia="Georgia"/>
          <w:b w:val="0"/>
          <w:i w:val="0"/>
          <w:sz w:val="22"/>
        </w:rPr>
        <w:t>Mi Pol, mi stap long kalabus, long wanem, mi save mekim wok bilong Bikpela. Mi ting long God i bin singautim yupela long bihainim em tru, olsem na mi laik kirapim yupela long wokabaut stret long pasin em i laikim. Yupela i mas i stap aninit tru long ol arapela Kristen na mekim pasin isi long ol. Yupela i no ken belhat kwik long ol long taim ol i rongim yupela. Yupela wan wan i mas givim bel bilong yupela long ol na karim hevi ol i givim yupela.</w:t>
      </w:r>
    </w:p>
    <w:p>
      <w:r>
        <w:rPr>
          <w:rFonts w:ascii="Georgia" w:hAnsi="Georgia" w:eastAsia="Georgia"/>
          <w:b w:val="0"/>
          <w:i w:val="0"/>
          <w:sz w:val="22"/>
        </w:rPr>
      </w:r>
    </w:p>
    <w:p>
      <w:r>
        <w:rPr>
          <w:rFonts w:ascii="Georgia" w:hAnsi="Georgia" w:eastAsia="Georgia"/>
          <w:b w:val="0"/>
          <w:i w:val="0"/>
          <w:sz w:val="22"/>
        </w:rPr>
        <w:t>Holi Spirit em i givim yumi pasin bilong i stap wanbel, na dispela pasin em i olsem rop i pasim yumi na yumi stap wanlain. Olsem na yupela i mas hatwok long holimpas dispela pasin. I gat wanpela bodi tasol, na i gat wanpela Holi Spirit tasol. Olsem tasol God i singautim yupela bilong wetim wanpela samting tasol, em long God i ken inapim tru ol gutpela samting em i laik mekim long yumi. I gat wanpela Bikpela tasol, na wanpela pasin bilong bilip, na wanpela baptais tasol.</w:t>
      </w:r>
    </w:p>
    <w:p>
      <w:r>
        <w:rPr>
          <w:rFonts w:ascii="Georgia" w:hAnsi="Georgia" w:eastAsia="Georgia"/>
          <w:b w:val="0"/>
          <w:i w:val="0"/>
          <w:sz w:val="22"/>
        </w:rPr>
      </w:r>
    </w:p>
    <w:p>
      <w:r>
        <w:rPr>
          <w:rFonts w:ascii="Georgia" w:hAnsi="Georgia" w:eastAsia="Georgia"/>
          <w:b w:val="0"/>
          <w:i w:val="0"/>
          <w:sz w:val="22"/>
        </w:rPr>
        <w:t>I gat wanpela God, em i Papa bilong yumi olgeta. Em i antap long olgeta manmeri, na em i wok namel long olgeta manmeri, na em i stap insait long olgeta manmeri.</w:t>
      </w:r>
    </w:p>
    <w:p>
      <w:r>
        <w:rPr>
          <w:rFonts w:ascii="Georgia" w:hAnsi="Georgia" w:eastAsia="Georgia"/>
          <w:b w:val="0"/>
          <w:i w:val="0"/>
          <w:sz w:val="22"/>
        </w:rPr>
      </w:r>
    </w:p>
    <w:p>
      <w:r>
        <w:rPr>
          <w:rFonts w:ascii="Georgia" w:hAnsi="Georgia" w:eastAsia="Georgia"/>
          <w:b w:val="0"/>
          <w:i w:val="0"/>
          <w:sz w:val="22"/>
        </w:rPr>
        <w:t>Krais i givim bikpela presen moa long yumi, na olsem tasol God i bin marimari moa yet long yumi olgeta wan wan. Na em tasol i givim ol presen olsem. Long sampela man em i givim wok aposel. Na long sampela em i givim wok profet. Na long sampela em i givim wok bilong autim gutnius long ol manmeri. Na long sampela em i givim wok pasto na wok bilong skulim ol manmeri long ol pasin God i laikim.</w:t>
      </w:r>
    </w:p>
    <w:p>
      <w:r>
        <w:rPr>
          <w:rFonts w:ascii="Georgia" w:hAnsi="Georgia" w:eastAsia="Georgia"/>
          <w:b w:val="0"/>
          <w:i w:val="0"/>
          <w:sz w:val="22"/>
        </w:rPr>
      </w:r>
    </w:p>
    <w:p>
      <w:r>
        <w:rPr>
          <w:rFonts w:ascii="Georgia" w:hAnsi="Georgia" w:eastAsia="Georgia"/>
          <w:b w:val="0"/>
          <w:i w:val="0"/>
          <w:sz w:val="22"/>
        </w:rPr>
        <w:t>Krais i givim ol dispela presen bilong helpim yumi manmeri bilong God bai yumi inap long mekim gutpela wok bilong em. Olsem na bai bodi bilong Krais i ken kamap strong na i stap gut. Na dispela wok bai i go i go inap long yumi bilip tru na dispela i mekim yumi i stap wanbel tru, na yumi olgeta i save tru long Pikinini Bilong God. Olsem na Kristen laip bilong yumi bai i kamap strong na yumi bai kisim ol wankain gutpela pasin olsem Krais yet.</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21</w:t>
      </w:r>
      <w:r>
        <w:rPr>
          <w:rFonts w:ascii="Georgia" w:hAnsi="Georgia" w:eastAsia="Georgia"/>
          <w:b w:val="0"/>
          <w:i/>
          <w:color w:val="553311"/>
          <w:sz w:val="22"/>
        </w:rPr>
        <w:t xml:space="preserve">  1 Te 2:2-8</w:t>
      </w:r>
      <w:r>
        <w:rPr>
          <w:rFonts w:ascii="Georgia" w:hAnsi="Georgia" w:eastAsia="Georgia"/>
          <w:b w:val="0"/>
          <w:i/>
          <w:color w:val="666666"/>
          <w:sz w:val="18"/>
        </w:rPr>
        <w:t xml:space="preserve">  Rit i kam long namba wan pas Aposel Santu Pol i raitim i go long ol Tesalonaika</w:t>
      </w:r>
    </w:p>
    <w:p>
      <w:r>
        <w:rPr>
          <w:rFonts w:ascii="Georgia" w:hAnsi="Georgia" w:eastAsia="Georgia"/>
          <w:b w:val="0"/>
          <w:i w:val="0"/>
          <w:sz w:val="22"/>
        </w:rPr>
        <w:t>Ol bratasusa, yupela yet i save, wok mipela i mekim long taim mipela i stap namel long yupela, em i no bin lus nating. Yupela i save, taim mipela i no kam long yupela yet, mipela i bin i stap long taun Filipai, na mipela i bin kisim pen, na ol i bagarapim bodi bilong mipela. Tasol taim mipela i kam long yupela, God bilong yumi em i strongim bel bilong mipela, na mipela i no surik long ol dispela birua. Nogat.</w:t>
      </w:r>
    </w:p>
    <w:p>
      <w:r>
        <w:rPr>
          <w:rFonts w:ascii="Georgia" w:hAnsi="Georgia" w:eastAsia="Georgia"/>
          <w:b w:val="0"/>
          <w:i w:val="0"/>
          <w:sz w:val="22"/>
        </w:rPr>
      </w:r>
    </w:p>
    <w:p>
      <w:r>
        <w:rPr>
          <w:rFonts w:ascii="Georgia" w:hAnsi="Georgia" w:eastAsia="Georgia"/>
          <w:b w:val="0"/>
          <w:i w:val="0"/>
          <w:sz w:val="22"/>
        </w:rPr>
        <w:t>Mipela i sanap strong na mipela i autim gutnius bilong God long yupela. Na taim mipela i singautim yupela long bilip long Jisas, mipela i no bin mekim tok kranki, na mipela i no mekim pasin doti o pasin giaman. Nogat. God i traim mipela pinis na long laik bilong em yet em i givim mipela wok bilong autim gutnius, olsem na mipela i no ting long mekim ol manmeri i laikim wok bilong mipela na mipela i autim tok. Nogat.</w:t>
      </w:r>
    </w:p>
    <w:p>
      <w:r>
        <w:rPr>
          <w:rFonts w:ascii="Georgia" w:hAnsi="Georgia" w:eastAsia="Georgia"/>
          <w:b w:val="0"/>
          <w:i w:val="0"/>
          <w:sz w:val="22"/>
        </w:rPr>
      </w:r>
    </w:p>
    <w:p>
      <w:r>
        <w:rPr>
          <w:rFonts w:ascii="Georgia" w:hAnsi="Georgia" w:eastAsia="Georgia"/>
          <w:b w:val="0"/>
          <w:i w:val="0"/>
          <w:sz w:val="22"/>
        </w:rPr>
        <w:t>God yet i save skelim bel bilong mipela, na mipela i laik bai em tasol i mas laikim wok bilong mipela.</w:t>
      </w:r>
    </w:p>
    <w:p>
      <w:r>
        <w:rPr>
          <w:rFonts w:ascii="Georgia" w:hAnsi="Georgia" w:eastAsia="Georgia"/>
          <w:b w:val="0"/>
          <w:i w:val="0"/>
          <w:sz w:val="22"/>
        </w:rPr>
      </w:r>
    </w:p>
    <w:p>
      <w:r>
        <w:rPr>
          <w:rFonts w:ascii="Georgia" w:hAnsi="Georgia" w:eastAsia="Georgia"/>
          <w:b w:val="0"/>
          <w:i w:val="0"/>
          <w:sz w:val="22"/>
        </w:rPr>
        <w:t>Yupela i save pinis na God tu i ken tokaut olsem, mipela i no bin mekim kain tok bilong grisim yupela, na tu mipela i no mangalim ol samting bilong yupela na mipela i mekim gutpela tok long yupela. Mipela i no bin wok long kisim biknem long yupela o long ol arapela manmeri. Tru, mipela i stap aposel bilong Krais.</w:t>
      </w:r>
    </w:p>
    <w:p>
      <w:r>
        <w:rPr>
          <w:rFonts w:ascii="Georgia" w:hAnsi="Georgia" w:eastAsia="Georgia"/>
          <w:b w:val="0"/>
          <w:i w:val="0"/>
          <w:sz w:val="22"/>
        </w:rPr>
      </w:r>
    </w:p>
    <w:p>
      <w:r>
        <w:rPr>
          <w:rFonts w:ascii="Georgia" w:hAnsi="Georgia" w:eastAsia="Georgia"/>
          <w:b w:val="0"/>
          <w:i w:val="0"/>
          <w:sz w:val="22"/>
        </w:rPr>
        <w:t>Olsem na sapos mipela i bin laik, mipela inap tokim yupela long helpim mipela. Tasol taim mipela i stap wantaim yupela, mipela i stap isi tru olsem ol liklik pikinini. Mipela i bin stap olsem meri i givim susu long ol pikinini bilong en. Mipela i laikim yupela tumas, olsem na mipela i laik givim gutnius bilong God long yupela. Na mipela i redi tu long givim laip bilong mipela bilong helpim yupela, long wanem, yupela i bin kamap pren tru bilong mipela.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22</w:t>
      </w:r>
      <w:r>
        <w:rPr>
          <w:rFonts w:ascii="Georgia" w:hAnsi="Georgia" w:eastAsia="Georgia"/>
          <w:b w:val="0"/>
          <w:i/>
          <w:color w:val="553311"/>
          <w:sz w:val="22"/>
        </w:rPr>
        <w:t xml:space="preserve">  Kl 1:24-29</w:t>
      </w:r>
      <w:r>
        <w:rPr>
          <w:rFonts w:ascii="Georgia" w:hAnsi="Georgia" w:eastAsia="Georgia"/>
          <w:b w:val="0"/>
          <w:i/>
          <w:color w:val="666666"/>
          <w:sz w:val="18"/>
        </w:rPr>
        <w:t xml:space="preserve">  Rit i kam long pas Aposel Santu Pol i raitim i go long ol Kolosi</w:t>
      </w:r>
    </w:p>
    <w:p>
      <w:r>
        <w:rPr>
          <w:rFonts w:ascii="Georgia" w:hAnsi="Georgia" w:eastAsia="Georgia"/>
          <w:b w:val="0"/>
          <w:i w:val="0"/>
          <w:sz w:val="22"/>
        </w:rPr>
        <w:t>Ol bratasusa, nau mi amamas long karim pen bilong helpim yupela. Na mi laik helpim sios bilong Krais, em bodi bilong em yet. Pen Krais i karim bilong helpim sios, em i no pinis yet. Na long pen mi karim long bodi bilong mi yet, mi laik inapim dispela pen bilong Krais. God yet i bin makim mi na mi kamap wokman bilong sios, bilong helpim yupela. Na mi gat wok bilong autim tru olgeta tok bilong God. Long olgeta taim bipo dispela tok i stap hait, na olgeta lain manmeri i no bin save long en. Tasol nau em i kamap ples klia pinis long ai bilong ol manmeri bilong God. Long laik bilong em yet, God i bin soim dispela tok hait long yumi ol manmeri bilong en, bai yumi ken save, dispela tok em i gutpela tru na em inap helpim olgeta manmeri bilong olgeta lain. Dispela tok hait em i olsem. Krais i stap wantaim yupela, na yupela i wetim em i bringim yupela i go i stap wantaim em na bai yupela i kisim ol gutpela gutpela samting bilong en i stap long heven.</w:t>
      </w:r>
    </w:p>
    <w:p>
      <w:r>
        <w:rPr>
          <w:rFonts w:ascii="Georgia" w:hAnsi="Georgia" w:eastAsia="Georgia"/>
          <w:b w:val="0"/>
          <w:i w:val="0"/>
          <w:sz w:val="22"/>
        </w:rPr>
      </w:r>
    </w:p>
    <w:p>
      <w:r>
        <w:rPr>
          <w:rFonts w:ascii="Georgia" w:hAnsi="Georgia" w:eastAsia="Georgia"/>
          <w:b w:val="0"/>
          <w:i w:val="0"/>
          <w:sz w:val="22"/>
        </w:rPr>
        <w:t>Mipela i save autim gutnius bilong Krais long olgeta wan wan man na meri. Mipela i bihainim gutpela tingting na save na mipela i save skulim ol na givim strongpela tok long ol, long wanem, mipela i laik bai ol i kamap strongpela Kristen tru na bai mipela i ken bringim ol i go long God. Olsem na long olgeta bikpela strong Krais i save givim mi, mi save hatwok tru long mekim dispela wok.</w:t>
      </w:r>
    </w:p>
    <w:p>
      <w:r>
        <w:rPr>
          <w:rFonts w:ascii="Georgia" w:hAnsi="Georgia" w:eastAsia="Georgia"/>
          <w:b w:val="0"/>
          <w:i w:val="0"/>
          <w:sz w:val="22"/>
        </w:rPr>
      </w:r>
    </w:p>
    <w:p>
      <w:r>
        <w:rPr>
          <w:rFonts w:ascii="Georgia" w:hAnsi="Georgia" w:eastAsia="Georgia"/>
          <w:b w:val="0"/>
          <w:i w:val="0"/>
          <w:sz w:val="22"/>
        </w:rPr>
        <w:t>Mi laik yupela i mas save olsem, mi save hatwok moa bilong helpim yupela wantaim ol manmeri bilong sios i stap long taun Laodisia, na olgeta arapela manmeri i no bin lukim pes bilong mi. Mi save mekim dispela wok bilong strongim bel bilong yupela olgeta na bilong kirapim yupela long laikim tru ol arapela manmeri bilong God na long i stap wanbel tru wantaim ol. Mi laik bai yupela i kisim gutpela tingting, na bai dispela i strongim bilip bilong yupela. Na mi laik bai yupela i save gut long as bilong tok hait bilong God. Krais yet em i as bilong dispela tok hait. Olgeta kain save na tingting hait i pulap long Krais, olsem mani i pulap long beng.</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23</w:t>
      </w:r>
      <w:r>
        <w:rPr>
          <w:rFonts w:ascii="Georgia" w:hAnsi="Georgia" w:eastAsia="Georgia"/>
          <w:b w:val="0"/>
          <w:i/>
          <w:color w:val="553311"/>
          <w:sz w:val="22"/>
        </w:rPr>
        <w:t xml:space="preserve">  1 Pi 5:1-4</w:t>
      </w:r>
      <w:r>
        <w:rPr>
          <w:rFonts w:ascii="Georgia" w:hAnsi="Georgia" w:eastAsia="Georgia"/>
          <w:b w:val="0"/>
          <w:i/>
          <w:color w:val="666666"/>
          <w:sz w:val="18"/>
        </w:rPr>
        <w:t xml:space="preserve">  Rit i kam long namba wan pas Pita i raitim</w:t>
      </w:r>
    </w:p>
    <w:p>
      <w:r>
        <w:rPr>
          <w:rFonts w:ascii="Georgia" w:hAnsi="Georgia" w:eastAsia="Georgia"/>
          <w:b w:val="0"/>
          <w:i w:val="0"/>
          <w:sz w:val="22"/>
        </w:rPr>
        <w:t>Nau mi gat tok long yupela ol hetman bilong sios. Mi tu mi hetman olsem yupela, na long ai bilong mi yet mi bin lukim Krais i karim pen.</w:t>
      </w:r>
    </w:p>
    <w:p>
      <w:r>
        <w:rPr>
          <w:rFonts w:ascii="Georgia" w:hAnsi="Georgia" w:eastAsia="Georgia"/>
          <w:b w:val="0"/>
          <w:i w:val="0"/>
          <w:sz w:val="22"/>
        </w:rPr>
        <w:t>Na mi tu wantaim yupela, yumi olgeta bai i kisim ol dispela gutpela samting God bai i givim yumi long taim strong na biknem bilong Krais i kamap ples klia. Olsem na mi laik kirapim yupela hetman long wok olsem.</w:t>
      </w:r>
    </w:p>
    <w:p>
      <w:r>
        <w:rPr>
          <w:rFonts w:ascii="Georgia" w:hAnsi="Georgia" w:eastAsia="Georgia"/>
          <w:b w:val="0"/>
          <w:i w:val="0"/>
          <w:sz w:val="22"/>
        </w:rPr>
        <w:t>Yupela i mas lukautim gut ol manmeri bilong God. Ol i stap olsem ol sipsip long han bilong yupela. Na yupela i mas amamas long mekim dispela wok, olsem God i laik yupela i mekim.</w:t>
      </w:r>
    </w:p>
    <w:p>
      <w:r>
        <w:rPr>
          <w:rFonts w:ascii="Georgia" w:hAnsi="Georgia" w:eastAsia="Georgia"/>
          <w:b w:val="0"/>
          <w:i w:val="0"/>
          <w:sz w:val="22"/>
        </w:rPr>
        <w:t>Nogut yupela i bihainim laik bilong ol arapela tasol na mekim.</w:t>
      </w:r>
    </w:p>
    <w:p>
      <w:r>
        <w:rPr>
          <w:rFonts w:ascii="Georgia" w:hAnsi="Georgia" w:eastAsia="Georgia"/>
          <w:b w:val="0"/>
          <w:i w:val="0"/>
          <w:sz w:val="22"/>
        </w:rPr>
        <w:t>Na yupela i no ken mekim dispela wok bilong kisim pe tasol. Nogat.</w:t>
      </w:r>
    </w:p>
    <w:p>
      <w:r>
        <w:rPr>
          <w:rFonts w:ascii="Georgia" w:hAnsi="Georgia" w:eastAsia="Georgia"/>
          <w:b w:val="0"/>
          <w:i w:val="0"/>
          <w:sz w:val="22"/>
        </w:rPr>
        <w:t>Yupela i mas i gat laik tru long mekim dispela wok.</w:t>
      </w:r>
    </w:p>
    <w:p>
      <w:r>
        <w:rPr>
          <w:rFonts w:ascii="Georgia" w:hAnsi="Georgia" w:eastAsia="Georgia"/>
          <w:b w:val="0"/>
          <w:i w:val="0"/>
          <w:sz w:val="22"/>
        </w:rPr>
        <w:t>Yupela i no ken i stap olsem ol bikman na daunim dispela ol manmeri God i bin putim long han bilong yupela. Nogat. Yupela i mas mekim gutpela pasin tasol, bai ol i ken lukim na bihainim.</w:t>
      </w:r>
    </w:p>
    <w:p>
      <w:r>
        <w:rPr>
          <w:rFonts w:ascii="Georgia" w:hAnsi="Georgia" w:eastAsia="Georgia"/>
          <w:b w:val="0"/>
          <w:i w:val="0"/>
          <w:sz w:val="22"/>
        </w:rPr>
        <w:t>Sapos yupela i mekim olsem, orait taim Namba Wan Wasman bilong sipsip i kamap ples klia, yupela bai i kisim nambawan prais tru, em prais i save stap gut oltaim, na i no save bagarap.</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24</w:t>
      </w:r>
      <w:r>
        <w:rPr>
          <w:rFonts w:ascii="Georgia" w:hAnsi="Georgia" w:eastAsia="Georgia"/>
          <w:b w:val="0"/>
          <w:i/>
          <w:color w:val="553311"/>
          <w:sz w:val="22"/>
        </w:rPr>
        <w:t xml:space="preserve">  2 Ti 1:13-14; 2:1-3</w:t>
      </w:r>
      <w:r>
        <w:rPr>
          <w:rFonts w:ascii="Georgia" w:hAnsi="Georgia" w:eastAsia="Georgia"/>
          <w:b w:val="0"/>
          <w:i/>
          <w:color w:val="666666"/>
          <w:sz w:val="18"/>
        </w:rPr>
        <w:t xml:space="preserve">  Rit i kam long namba tu pas Aposel Santu Pol i raitim long Timoti</w:t>
      </w:r>
    </w:p>
    <w:p>
      <w:r>
        <w:rPr>
          <w:rFonts w:ascii="Georgia" w:hAnsi="Georgia" w:eastAsia="Georgia"/>
          <w:b w:val="0"/>
          <w:i w:val="0"/>
          <w:sz w:val="22"/>
        </w:rPr>
        <w:t>Mi laik kirapim tingting bilong yu, bai yu mekim dispela presen God i bin givim yu i kamap strong gen long laip bilong yu, olsem man i winim paia na paia i kamap bikpela. Mi tok long dispela strong God i givim yu olsem presen long taim mi putim han antap long het bilong yu. Yu save, dispela Spirit God i bin givim long yumi, em i no spirit bilong mekim yumi i pret. Nogat. Em i Spirit bilong givim strong long yumi na bilong mekim yumi i laikim tru ol arapela na bilong helpim yumi long bosim gut laip bilong yumi yet.</w:t>
      </w:r>
    </w:p>
    <w:p>
      <w:r>
        <w:rPr>
          <w:rFonts w:ascii="Georgia" w:hAnsi="Georgia" w:eastAsia="Georgia"/>
          <w:b w:val="0"/>
          <w:i w:val="0"/>
          <w:sz w:val="22"/>
        </w:rPr>
      </w:r>
    </w:p>
    <w:p>
      <w:r>
        <w:rPr>
          <w:rFonts w:ascii="Georgia" w:hAnsi="Georgia" w:eastAsia="Georgia"/>
          <w:b w:val="0"/>
          <w:i w:val="0"/>
          <w:sz w:val="22"/>
        </w:rPr>
        <w:t>Olsem na yu no ken sem long autim tok bilong Bikpela bilong yumi. Na yu no ken sem long mi, mi kalabusman bilong em. Nogat. Yu mas kisim strong bilong God na karim hevi wantaim mi long wok bilong autim gutnius.</w:t>
      </w:r>
    </w:p>
    <w:p>
      <w:r>
        <w:rPr>
          <w:rFonts w:ascii="Georgia" w:hAnsi="Georgia" w:eastAsia="Georgia"/>
          <w:b w:val="0"/>
          <w:i w:val="0"/>
          <w:sz w:val="22"/>
        </w:rPr>
      </w:r>
    </w:p>
    <w:p>
      <w:r>
        <w:rPr>
          <w:rFonts w:ascii="Georgia" w:hAnsi="Georgia" w:eastAsia="Georgia"/>
          <w:b w:val="0"/>
          <w:i w:val="0"/>
          <w:sz w:val="22"/>
        </w:rPr>
        <w:t>Yu mas tingim gut ol dispela gutpela tok mi bin givim yu na yu mas autim tok long wankain pasin na skulim ol manmeri. Olsem na yu mas bilip strong long Krais Jisas na givim bel bilong yu long em, na long dispela pasin yu mas autim tok long ol. Dispela gutnius God i bin putim long han bilong yu bilong yu lukautim, em i gutpela samting tru, na yu mas was gut long en. Na Holi Spirit i stap insait long yumi, em i ken helpim yu long dispela wok.</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25</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pPr>
        <w:pStyle w:val="Heading2"/>
      </w:pPr>
      <w:r>
        <w:rPr>
          <w:color w:val="3A1F0A"/>
        </w:rPr>
        <w:t>Gutnius</w:t>
      </w:r>
    </w:p>
    <w:p>
      <w:r>
        <w:rPr>
          <w:rFonts w:ascii="Georgia" w:hAnsi="Georgia" w:eastAsia="Georgia"/>
          <w:b/>
          <w:i w:val="0"/>
          <w:sz w:val="22"/>
        </w:rPr>
        <w:t>Gutnius 1</w:t>
      </w:r>
      <w:r>
        <w:rPr>
          <w:rFonts w:ascii="Georgia" w:hAnsi="Georgia" w:eastAsia="Georgia"/>
          <w:b w:val="0"/>
          <w:i/>
          <w:color w:val="553311"/>
          <w:sz w:val="22"/>
        </w:rPr>
        <w:t xml:space="preserve">  Mt 9:35-37</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Ol manmeri i kisim wanpela man mauspas i gat spirit nogut i stap long em, na bringim em i kam long Jisas. Orait na Jisas i rausim dispela spirit nogut, na dispela mauspas i toktok. Na ol manmeri i tingting planti na i tok, “Bipo i no gat kain samting olsem i kamap long kantri Israel.” Tasol ol Farisi i tok, “Em i save rausim ol spirit nogut long strong bilong hetman bilong ol spirit nogut.”</w:t>
      </w:r>
    </w:p>
    <w:p>
      <w:r>
        <w:rPr>
          <w:rFonts w:ascii="Georgia" w:hAnsi="Georgia" w:eastAsia="Georgia"/>
          <w:b w:val="0"/>
          <w:i w:val="0"/>
          <w:sz w:val="22"/>
        </w:rPr>
      </w:r>
    </w:p>
    <w:p>
      <w:r>
        <w:rPr>
          <w:rFonts w:ascii="Georgia" w:hAnsi="Georgia" w:eastAsia="Georgia"/>
          <w:b w:val="0"/>
          <w:i w:val="0"/>
          <w:sz w:val="22"/>
        </w:rPr>
        <w:t>Jisas i go raun long olgeta taun na ples. Em i skulim ol manmeri insait long ol haus lotu bilong ol. Em i autim gutnius bilong kingdom bilong God, na em i mekim orait olgeta kain sik i stap long bodi bilong ol. Em i lukim ol bikpela lain manmeri, na em i sori tru long ol, long wanem, tingting bilong ol i paul nabaut, na ol i stap nogut tru, olsem ol sipsip i no gat wasman. Olsem na em i tokim ol disaipel bilong en olsem, “Planti kaikai tumas i mau pinis long gaden, tasol i no gat planti wokman i stap bilong kisim. Olsem na yupela i mas beten long Papa bilong gaden, bai em i salim ol wokman i go bungim kaikai bilong 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w:t>
      </w:r>
      <w:r>
        <w:rPr>
          <w:rFonts w:ascii="Georgia" w:hAnsi="Georgia" w:eastAsia="Georgia"/>
          <w:b w:val="0"/>
          <w:i/>
          <w:color w:val="553311"/>
          <w:sz w:val="22"/>
        </w:rPr>
        <w:t xml:space="preserve">  Mt 16:13-19</w:t>
      </w:r>
      <w:r>
        <w:rPr>
          <w:rFonts w:ascii="Georgia" w:hAnsi="Georgia" w:eastAsia="Georgia"/>
          <w:b w:val="0"/>
          <w:i/>
          <w:color w:val="666666"/>
          <w:sz w:val="18"/>
        </w:rPr>
        <w:t xml:space="preserve">  Harim Gutnius bilong Jisas Krais Matyu i raitim</w:t>
      </w:r>
    </w:p>
    <w:p>
      <w:r>
        <w:rPr>
          <w:rFonts w:ascii="Georgia" w:hAnsi="Georgia" w:eastAsia="Georgia"/>
          <w:b w:val="0"/>
          <w:i w:val="0"/>
          <w:sz w:val="22"/>
        </w:rPr>
        <w:t>Jisas i go long hap bilong taun Sisaria Filipai, na long dispela taim em i askim ol disaipel bilong en olsem,</w:t>
      </w:r>
    </w:p>
    <w:p>
      <w:r>
        <w:rPr>
          <w:rFonts w:ascii="Georgia" w:hAnsi="Georgia" w:eastAsia="Georgia"/>
          <w:b w:val="0"/>
          <w:i w:val="0"/>
          <w:sz w:val="22"/>
        </w:rPr>
        <w:t>“Ol manmeri i save tok Pikinini Bilong Man em i husat tru?”</w:t>
      </w:r>
    </w:p>
    <w:p>
      <w:r>
        <w:rPr>
          <w:rFonts w:ascii="Georgia" w:hAnsi="Georgia" w:eastAsia="Georgia"/>
          <w:b w:val="0"/>
          <w:i w:val="0"/>
          <w:sz w:val="22"/>
        </w:rPr>
        <w:t>Na ol i tok,</w:t>
      </w:r>
    </w:p>
    <w:p>
      <w:r>
        <w:rPr>
          <w:rFonts w:ascii="Georgia" w:hAnsi="Georgia" w:eastAsia="Georgia"/>
          <w:b w:val="0"/>
          <w:i w:val="0"/>
          <w:sz w:val="22"/>
        </w:rPr>
        <w:t>“Sampela i save tok, yu Jon Bilong Baptais. Na sampela i tok, yu Elaija. Na sampela i save tok, yu Jeremaia o wanpela profet.”</w:t>
      </w:r>
    </w:p>
    <w:p>
      <w:r>
        <w:rPr>
          <w:rFonts w:ascii="Georgia" w:hAnsi="Georgia" w:eastAsia="Georgia"/>
          <w:b w:val="0"/>
          <w:i w:val="0"/>
          <w:sz w:val="22"/>
        </w:rPr>
        <w:t>Na Jisas i askim ol,</w:t>
      </w:r>
    </w:p>
    <w:p>
      <w:r>
        <w:rPr>
          <w:rFonts w:ascii="Georgia" w:hAnsi="Georgia" w:eastAsia="Georgia"/>
          <w:b w:val="0"/>
          <w:i w:val="0"/>
          <w:sz w:val="22"/>
        </w:rPr>
        <w:t>“Na yupela yet i tok mi husat?”</w:t>
      </w:r>
    </w:p>
    <w:p>
      <w:r>
        <w:rPr>
          <w:rFonts w:ascii="Georgia" w:hAnsi="Georgia" w:eastAsia="Georgia"/>
          <w:b w:val="0"/>
          <w:i w:val="0"/>
          <w:sz w:val="22"/>
        </w:rPr>
        <w:t>Saimon Pita i bekim tok olsem,</w:t>
      </w:r>
    </w:p>
    <w:p>
      <w:r>
        <w:rPr>
          <w:rFonts w:ascii="Georgia" w:hAnsi="Georgia" w:eastAsia="Georgia"/>
          <w:b w:val="0"/>
          <w:i w:val="0"/>
          <w:sz w:val="22"/>
        </w:rPr>
        <w:t>“Yu dispela Mesaia. Yu Pikinini Bilong God i gat laip.”</w:t>
      </w:r>
    </w:p>
    <w:p>
      <w:r>
        <w:rPr>
          <w:rFonts w:ascii="Georgia" w:hAnsi="Georgia" w:eastAsia="Georgia"/>
          <w:b w:val="0"/>
          <w:i w:val="0"/>
          <w:sz w:val="22"/>
        </w:rPr>
        <w:t>Orait Jisas i bekim tok bilong em olsem,</w:t>
      </w:r>
    </w:p>
    <w:p>
      <w:r>
        <w:rPr>
          <w:rFonts w:ascii="Georgia" w:hAnsi="Georgia" w:eastAsia="Georgia"/>
          <w:b w:val="0"/>
          <w:i w:val="0"/>
          <w:sz w:val="22"/>
        </w:rPr>
        <w:t>“Saimon, pikinini bilong Jon, yu ken amamas.</w:t>
      </w:r>
    </w:p>
    <w:p>
      <w:r>
        <w:rPr>
          <w:rFonts w:ascii="Georgia" w:hAnsi="Georgia" w:eastAsia="Georgia"/>
          <w:b w:val="0"/>
          <w:i w:val="0"/>
          <w:sz w:val="22"/>
        </w:rPr>
        <w:t>I no gat wanpela man bilong graun i bin soim dispela tok long yu. Nogat. Papa bilong mi i stap long heven em tasol i soim dispela long yu.</w:t>
      </w:r>
    </w:p>
    <w:p>
      <w:r>
        <w:rPr>
          <w:rFonts w:ascii="Georgia" w:hAnsi="Georgia" w:eastAsia="Georgia"/>
          <w:b w:val="0"/>
          <w:i w:val="0"/>
          <w:sz w:val="22"/>
        </w:rPr>
        <w:t>Na mi tokim yu olsem.</w:t>
      </w:r>
    </w:p>
    <w:p>
      <w:r>
        <w:rPr>
          <w:rFonts w:ascii="Georgia" w:hAnsi="Georgia" w:eastAsia="Georgia"/>
          <w:b w:val="0"/>
          <w:i w:val="0"/>
          <w:sz w:val="22"/>
        </w:rPr>
        <w:t>Yu Pita, na bai mi wokim sios bilong mi antap long dispela ston. Na bai strong bilong Dai i no inap daunim dispela sios.</w:t>
      </w:r>
    </w:p>
    <w:p>
      <w:r>
        <w:rPr>
          <w:rFonts w:ascii="Georgia" w:hAnsi="Georgia" w:eastAsia="Georgia"/>
          <w:b w:val="0"/>
          <w:i w:val="0"/>
          <w:sz w:val="22"/>
        </w:rPr>
        <w:t>Bai mi givim ol ki bilong kingdom bilong heven long yu. Samting yu pasim long graun, em bai God i pasim long heven tu. Na samting yu lusim long graun, em bai God i lusim long heven.”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3</w:t>
      </w:r>
      <w:r>
        <w:rPr>
          <w:rFonts w:ascii="Georgia" w:hAnsi="Georgia" w:eastAsia="Georgia"/>
          <w:b w:val="0"/>
          <w:i/>
          <w:color w:val="553311"/>
          <w:sz w:val="22"/>
        </w:rPr>
        <w:t xml:space="preserve">  Mt 23:8-12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Bihain Jisas i autim tok long ol manmeri wantaim ol disaipel bilong en. Em i tok olsem, “Ol saveman bilong lo wantaim ol Farisi ol i save skulim yupela long lo, olsem Moses i bin mekim. Olsem na olgeta tok ol i givim long yupela, em yupela i mas harim na bihainim. Tasol pasin ol i save mekim, em yupela i no ken bihainim. Nogat. Ol i save mekim planti tok, tasol ol yet ol i no save bihainim. I olsem ol i save pasim karamap i hevi tumas na putim antap long sol bilong ol manmeri, na ol manmeri i hatwok tru long karim. Tasol ol yet i no laik putim pinga tasol bilong helpim ol manmeri long karim.</w:t>
      </w:r>
    </w:p>
    <w:p>
      <w:r>
        <w:rPr>
          <w:rFonts w:ascii="Georgia" w:hAnsi="Georgia" w:eastAsia="Georgia"/>
          <w:b w:val="0"/>
          <w:i w:val="0"/>
          <w:sz w:val="22"/>
        </w:rPr>
      </w:r>
    </w:p>
    <w:p>
      <w:r>
        <w:rPr>
          <w:rFonts w:ascii="Georgia" w:hAnsi="Georgia" w:eastAsia="Georgia"/>
          <w:b w:val="0"/>
          <w:i w:val="0"/>
          <w:sz w:val="22"/>
        </w:rPr>
        <w:t>“Olgeta samting ol i save mekim, em ol i mekim bai ol manmeri i ken lukim. Ol i save pasim ol bikpela paspas bilong pre, na ol i save pasim ol longpela hap string long arere bilong longpela klos bilong ol. Ol i save laik long kisim ol namba wan sia long ol bikpela kaikai, na ol namba wan ples bilong sindaun long ol haus lotu. Ol i laikim tumas long ol manmeri i mas givim gude long ol long ol ples bung, na ol i laik bai ol manmeri i mas kolim ol ‘Tisa. ’</w:t>
      </w:r>
    </w:p>
    <w:p>
      <w:r>
        <w:rPr>
          <w:rFonts w:ascii="Georgia" w:hAnsi="Georgia" w:eastAsia="Georgia"/>
          <w:b w:val="0"/>
          <w:i w:val="0"/>
          <w:sz w:val="22"/>
        </w:rPr>
      </w:r>
    </w:p>
    <w:p>
      <w:r>
        <w:rPr>
          <w:rFonts w:ascii="Georgia" w:hAnsi="Georgia" w:eastAsia="Georgia"/>
          <w:b w:val="0"/>
          <w:i w:val="0"/>
          <w:sz w:val="22"/>
        </w:rPr>
        <w:t>“Tasol ol manmeri i no ken kolim yupela ‘Tisa. ’ Nogat. Wanpela tasol em i tisa bilong yupela, na yupela olgeta i stap bratasusa. Na long graun hia yupela i no ken kolim wanpela man em i papa bilong yupela. Wanpela tasol em i Papa bilong yupela, na em i stap long heven. Na ol i no ken kolim yupela ‘Hetman. ’ Yupela i gat wanpela hetman tasol, em dispela Mesaia.</w:t>
      </w:r>
    </w:p>
    <w:p>
      <w:r>
        <w:rPr>
          <w:rFonts w:ascii="Georgia" w:hAnsi="Georgia" w:eastAsia="Georgia"/>
          <w:b w:val="0"/>
          <w:i w:val="0"/>
          <w:sz w:val="22"/>
        </w:rPr>
      </w:r>
    </w:p>
    <w:p>
      <w:r>
        <w:rPr>
          <w:rFonts w:ascii="Georgia" w:hAnsi="Georgia" w:eastAsia="Georgia"/>
          <w:b w:val="0"/>
          <w:i w:val="0"/>
          <w:sz w:val="22"/>
        </w:rPr>
        <w:t>“Bikman bilong yupela em i mas i stap wokman bilong yupela. Man o meri i litimapim nem bilong em yet, nem bilong en bai i go daun. Na man o meri i daunim em yet, em bai i kisim biknem.”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4</w:t>
      </w:r>
      <w:r>
        <w:rPr>
          <w:rFonts w:ascii="Georgia" w:hAnsi="Georgia" w:eastAsia="Georgia"/>
          <w:b w:val="0"/>
          <w:i/>
          <w:color w:val="553311"/>
          <w:sz w:val="22"/>
        </w:rPr>
        <w:t xml:space="preserve">  Mk 1:14-20</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Taim ol i kalabusim Jon pinis, Jisas i kam kamap long distrik Galili na i wok long autim gutnius bilong God. Em i tok olsem, “Taim God i makim em i kamap pinis, na Kingdom bilong God em i kam klostu pinis. Yupela i mas tanim bel na bilip long gutnius.”</w:t>
      </w:r>
    </w:p>
    <w:p>
      <w:r>
        <w:rPr>
          <w:rFonts w:ascii="Georgia" w:hAnsi="Georgia" w:eastAsia="Georgia"/>
          <w:b w:val="0"/>
          <w:i w:val="0"/>
          <w:sz w:val="22"/>
        </w:rPr>
      </w:r>
    </w:p>
    <w:p>
      <w:r>
        <w:rPr>
          <w:rFonts w:ascii="Georgia" w:hAnsi="Georgia" w:eastAsia="Georgia"/>
          <w:b w:val="0"/>
          <w:i w:val="0"/>
          <w:sz w:val="22"/>
        </w:rPr>
        <w:t>Jisas i wokabaut arere long raunwara Galili, na em i lukim Saimon wantaim brata bilong en Andru. Tupela i wok long tromoi umben long raunwara. Tupela i save wok bisnis long kisim pis. Na Jisas i tokim tupela olsem, “Yutupela kam bihainim mi, na bai mi lainim yutupela long pasin bilong kisim ol manmeri.” Na kwiktaim tupela i lusim umben na i go bihainim em.</w:t>
      </w:r>
    </w:p>
    <w:p>
      <w:r>
        <w:rPr>
          <w:rFonts w:ascii="Georgia" w:hAnsi="Georgia" w:eastAsia="Georgia"/>
          <w:b w:val="0"/>
          <w:i w:val="0"/>
          <w:sz w:val="22"/>
        </w:rPr>
      </w:r>
    </w:p>
    <w:p>
      <w:r>
        <w:rPr>
          <w:rFonts w:ascii="Georgia" w:hAnsi="Georgia" w:eastAsia="Georgia"/>
          <w:b w:val="0"/>
          <w:i w:val="0"/>
          <w:sz w:val="22"/>
        </w:rPr>
        <w:t>Jisas i wokabaut i go moa liklik, na em i lukim Jems, pikinini bilong Sebedi, wantaim brata bilong en Jon. Ol umben bilong tupela i bruk na tupela i stap long bot na i wok long stretim umben. Na em i singautim tupela, na tupela i lusim papa Sebedi i stap long bot wantaim ol wokman, na tupela i go bihainim Jisas.</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5</w:t>
      </w:r>
      <w:r>
        <w:rPr>
          <w:rFonts w:ascii="Georgia" w:hAnsi="Georgia" w:eastAsia="Georgia"/>
          <w:b w:val="0"/>
          <w:i/>
          <w:color w:val="553311"/>
          <w:sz w:val="22"/>
        </w:rPr>
        <w:t xml:space="preserve">  Mt 28:16-20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Ol 11-pela disaipel i wokabaut i go long Galili, na ol i kamap long dispela maunten Jisas i bin tok bai ol i mas i go long en.</w:t>
      </w:r>
    </w:p>
    <w:p>
      <w:r>
        <w:rPr>
          <w:rFonts w:ascii="Georgia" w:hAnsi="Georgia" w:eastAsia="Georgia"/>
          <w:b w:val="0"/>
          <w:i w:val="0"/>
          <w:sz w:val="22"/>
        </w:rPr>
      </w:r>
    </w:p>
    <w:p>
      <w:r>
        <w:rPr>
          <w:rFonts w:ascii="Georgia" w:hAnsi="Georgia" w:eastAsia="Georgia"/>
          <w:b w:val="0"/>
          <w:i w:val="0"/>
          <w:sz w:val="22"/>
        </w:rPr>
        <w:t>Na ol i lukim Jisas, na ol i lotu long em. Tasol sampela i gat tupela tingting. Na Jisas i kam klostu na i tokim ol olsem, “God i givim mi bikpela namba na strong bilong bosim olgeta samting long heven na long graun. Olsem na yupela i mas i go mekim olgeta lain manmeri i kamap disaipel bilong mi. Na yupela baptaisim ol long nem bilong Papa na bilong Pikinini na bilong Holi Spirit. Na yupela lainim ol long bihainim olgeta tok mi bin givim long yupela. Harim. Mi save stap wantaim yupela olgeta de, i go inap long dispela taim i pinis.”</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6</w:t>
      </w:r>
      <w:r>
        <w:rPr>
          <w:rFonts w:ascii="Georgia" w:hAnsi="Georgia" w:eastAsia="Georgia"/>
          <w:b w:val="0"/>
          <w:i/>
          <w:color w:val="553311"/>
          <w:sz w:val="22"/>
        </w:rPr>
        <w:t xml:space="preserve">  Lk 5:1-11</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Wanpela taim Jisas i sanap long nambis bilong raunwara Genesaret, na planti manmeri i kam long em bilong harim tok bilong God, na ol i sanap klostu long em na banisim em tru. Na Jisas i lukim tupela bot i stap long nambis bilong raunwara, em ol bot bilong ol man bilong kisim pis. Tasol ol dispela man i lusim bot, na ol i wok long wasim ol umben. Orait Jisas i kalap long wanpela bot, em bot bilong Saimon. Na em i tokim Saimon long kam insait long bot na subim bot i go lusim nambis liklik. Na Jisas i sindaun long bot na i skulim ol manmeri.</w:t>
      </w:r>
    </w:p>
    <w:p>
      <w:r>
        <w:rPr>
          <w:rFonts w:ascii="Georgia" w:hAnsi="Georgia" w:eastAsia="Georgia"/>
          <w:b w:val="0"/>
          <w:i w:val="0"/>
          <w:sz w:val="22"/>
        </w:rPr>
      </w:r>
    </w:p>
    <w:p>
      <w:r>
        <w:rPr>
          <w:rFonts w:ascii="Georgia" w:hAnsi="Georgia" w:eastAsia="Georgia"/>
          <w:b w:val="0"/>
          <w:i w:val="0"/>
          <w:sz w:val="22"/>
        </w:rPr>
        <w:t>Em i skulim ol pinis, orait bihain em i tokim Saimon olsem, “Pul i go namel long wara, na yutupela tromoi ol umben i go daun bilong kisim pis.” Na Saimon i tok olsem, “Bikman, long nait mipela i wok hat tru i go inap tulait, na mipela i no kisim wanpela pis. Tasol bai mi bihainim tok bilong yu na tromoi ol umben.” Ol i mekim olsem, na ol i kisim bikpela lain pis moa, na ol umben i laik bruk. Olsem na tupela i singautim ol poroman bilong ol i stap long narapela bot, long kam helpim ol. Na ol i kam, na ol i pulimapim pis long tupela bot. Na tupela bot i pulap tru na i laik i go daun long wara.</w:t>
      </w:r>
    </w:p>
    <w:p>
      <w:r>
        <w:rPr>
          <w:rFonts w:ascii="Georgia" w:hAnsi="Georgia" w:eastAsia="Georgia"/>
          <w:b w:val="0"/>
          <w:i w:val="0"/>
          <w:sz w:val="22"/>
        </w:rPr>
      </w:r>
    </w:p>
    <w:p>
      <w:r>
        <w:rPr>
          <w:rFonts w:ascii="Georgia" w:hAnsi="Georgia" w:eastAsia="Georgia"/>
          <w:b w:val="0"/>
          <w:i w:val="0"/>
          <w:sz w:val="22"/>
        </w:rPr>
        <w:t>Saimon Pita i lukim dispela, na em i brukim skru klostu long lek bilong Jisas na i tok, “Bikpela, yu lusim mi na yu go. Mi man bilong sin.” Em i lukim olgeta dispela pis ol i kisim, na em i kirap nogut tru. Na ol poroman bilong en, ol tu i kirap nogut. Tupela poroman bilong Saimon, em Jems wantaim Jon, tupela pikinini bilong Sebedi, tupela tu i kirap nogut. Tasol Jisas i tokim Saimon olsem, “Yu no ken pret. Nau yu wok long kisim pis, tasol bihain bai yu wok long kisim ol manmeri i kam long mi.”</w:t>
      </w:r>
    </w:p>
    <w:p>
      <w:r>
        <w:rPr>
          <w:rFonts w:ascii="Georgia" w:hAnsi="Georgia" w:eastAsia="Georgia"/>
          <w:b w:val="0"/>
          <w:i w:val="0"/>
          <w:sz w:val="22"/>
        </w:rPr>
      </w:r>
    </w:p>
    <w:p>
      <w:r>
        <w:rPr>
          <w:rFonts w:ascii="Georgia" w:hAnsi="Georgia" w:eastAsia="Georgia"/>
          <w:b w:val="0"/>
          <w:i w:val="0"/>
          <w:sz w:val="22"/>
        </w:rPr>
        <w:t>Orait ol i pul i go sua, na ol i lusim olgeta samting bilong ol, na ol i bihainim Jisas.</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7</w:t>
      </w:r>
      <w:r>
        <w:rPr>
          <w:rFonts w:ascii="Georgia" w:hAnsi="Georgia" w:eastAsia="Georgia"/>
          <w:b w:val="0"/>
          <w:i/>
          <w:color w:val="553311"/>
          <w:sz w:val="22"/>
        </w:rPr>
        <w:t xml:space="preserve">  Mk 16:15-20</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Jisas i tokim ol 11-pela disaipel olsem, “Yupela i mas i go long olgeta hap bilong graun na autim gutnius long olgeta manmeri. Man o meri i bilip na i kisim baptais, God bai i kisim bek em. Tasol man o meri i no bilip, em bai i lus long kot. God bai i wokim ol mirakel long han bilong ol manmeri i bilip. Long nem bilong mi ol bai i rausim ol spirit nogut, na ol bai i autim ol nupela kain tok ples. Ol bai i holim snek long han. Na sapos ol i dringim samting i save kilim man, dispela samting bai i no inap bagarapim ol. Na ol bai i putim han long ol sikmanmeri, na ol sikmanmeri bai i orait gen.”</w:t>
      </w:r>
    </w:p>
    <w:p>
      <w:r>
        <w:rPr>
          <w:rFonts w:ascii="Georgia" w:hAnsi="Georgia" w:eastAsia="Georgia"/>
          <w:b w:val="0"/>
          <w:i w:val="0"/>
          <w:sz w:val="22"/>
        </w:rPr>
      </w:r>
    </w:p>
    <w:p>
      <w:r>
        <w:rPr>
          <w:rFonts w:ascii="Georgia" w:hAnsi="Georgia" w:eastAsia="Georgia"/>
          <w:b w:val="0"/>
          <w:i w:val="0"/>
          <w:sz w:val="22"/>
        </w:rPr>
        <w:t>Bikpela Jisas em i autim tok long ol pinis, na God i kisim em i go long heven. Na em i sindaun long han sut bilong God.</w:t>
      </w:r>
    </w:p>
    <w:p>
      <w:r>
        <w:rPr>
          <w:rFonts w:ascii="Georgia" w:hAnsi="Georgia" w:eastAsia="Georgia"/>
          <w:b w:val="0"/>
          <w:i w:val="0"/>
          <w:sz w:val="22"/>
        </w:rPr>
      </w:r>
    </w:p>
    <w:p>
      <w:r>
        <w:rPr>
          <w:rFonts w:ascii="Georgia" w:hAnsi="Georgia" w:eastAsia="Georgia"/>
          <w:b w:val="0"/>
          <w:i w:val="0"/>
          <w:sz w:val="22"/>
        </w:rPr>
        <w:t>Na ol disaipel i go, na ol i autim tok long olgeta hap. Na Bikpela i wok wantaim ol, na em i mekim ol mirakel i kamap bilong strongim tok bilong ol.</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8</w:t>
      </w:r>
      <w:r>
        <w:rPr>
          <w:rFonts w:ascii="Georgia" w:hAnsi="Georgia" w:eastAsia="Georgia"/>
          <w:b w:val="0"/>
          <w:i/>
          <w:color w:val="553311"/>
          <w:sz w:val="22"/>
        </w:rPr>
        <w:t xml:space="preserve">  Lk 10:1-9</w:t>
      </w:r>
      <w:r>
        <w:rPr>
          <w:rFonts w:ascii="Georgia" w:hAnsi="Georgia" w:eastAsia="Georgia"/>
          <w:b w:val="0"/>
          <w:i/>
          <w:color w:val="666666"/>
          <w:sz w:val="18"/>
        </w:rPr>
        <w:t xml:space="preserve">  Harim Gutnius bilong Jisas Krais Luk i raitim</w:t>
      </w:r>
    </w:p>
    <w:p>
      <w:r>
        <w:rPr>
          <w:rFonts w:ascii="Georgia" w:hAnsi="Georgia" w:eastAsia="Georgia"/>
          <w:b w:val="0"/>
          <w:i w:val="0"/>
          <w:sz w:val="22"/>
        </w:rPr>
        <w:t>Bihain Bikpela i makim 72 man moa, na em i salim ol i go tupela tupela, na ol i go paslain long em.</w:t>
      </w:r>
    </w:p>
    <w:p>
      <w:r>
        <w:rPr>
          <w:rFonts w:ascii="Georgia" w:hAnsi="Georgia" w:eastAsia="Georgia"/>
          <w:b w:val="0"/>
          <w:i w:val="0"/>
          <w:sz w:val="22"/>
        </w:rPr>
        <w:t>Em i salim ol i go long olgeta taun na ples em yet i laik i go long en.</w:t>
      </w:r>
    </w:p>
    <w:p>
      <w:r>
        <w:rPr>
          <w:rFonts w:ascii="Georgia" w:hAnsi="Georgia" w:eastAsia="Georgia"/>
          <w:b w:val="0"/>
          <w:i w:val="0"/>
          <w:sz w:val="22"/>
        </w:rPr>
      </w:r>
    </w:p>
    <w:p>
      <w:r>
        <w:rPr>
          <w:rFonts w:ascii="Georgia" w:hAnsi="Georgia" w:eastAsia="Georgia"/>
          <w:b w:val="0"/>
          <w:i w:val="0"/>
          <w:sz w:val="22"/>
        </w:rPr>
        <w:t>Na em i tokim ol olsem,</w:t>
      </w:r>
    </w:p>
    <w:p>
      <w:r>
        <w:rPr>
          <w:rFonts w:ascii="Georgia" w:hAnsi="Georgia" w:eastAsia="Georgia"/>
          <w:b w:val="0"/>
          <w:i w:val="0"/>
          <w:sz w:val="22"/>
        </w:rPr>
        <w:t>“Planti kaikai tumas i mau pinis long gaden, tasol i no gat planti wokmanmeri i stap bilong kisim.</w:t>
      </w:r>
    </w:p>
    <w:p>
      <w:r>
        <w:rPr>
          <w:rFonts w:ascii="Georgia" w:hAnsi="Georgia" w:eastAsia="Georgia"/>
          <w:b w:val="0"/>
          <w:i w:val="0"/>
          <w:sz w:val="22"/>
        </w:rPr>
        <w:t>Olsem na yupela i mas beten long Papa bilong gaden, bai em i ken salim ol wokmanmeri i go bungim kaikai bilong en.</w:t>
      </w:r>
    </w:p>
    <w:p>
      <w:r>
        <w:rPr>
          <w:rFonts w:ascii="Georgia" w:hAnsi="Georgia" w:eastAsia="Georgia"/>
          <w:b w:val="0"/>
          <w:i w:val="0"/>
          <w:sz w:val="22"/>
        </w:rPr>
        <w:t>Yupela go. Harim. Mi salim yupela go olsem ol pikinini sipsip i go namel long ol weldok. Yupela i no ken karim paus mani na hanbek na su i go wantaim yupela. Na yupela i no ken givim gude long ol manmeri yupela i bungim long rot.</w:t>
      </w:r>
    </w:p>
    <w:p>
      <w:r>
        <w:rPr>
          <w:rFonts w:ascii="Georgia" w:hAnsi="Georgia" w:eastAsia="Georgia"/>
          <w:b w:val="0"/>
          <w:i w:val="0"/>
          <w:sz w:val="22"/>
        </w:rPr>
        <w:t>Sapos yupela i go insait long wanpela haus, orait pastaim yupela i mas tok olsem, ‘Ol manmeri bilong dispela haus i ken i stap bel isi.’</w:t>
      </w:r>
    </w:p>
    <w:p>
      <w:r>
        <w:rPr>
          <w:rFonts w:ascii="Georgia" w:hAnsi="Georgia" w:eastAsia="Georgia"/>
          <w:b w:val="0"/>
          <w:i w:val="0"/>
          <w:sz w:val="22"/>
        </w:rPr>
      </w:r>
    </w:p>
    <w:p>
      <w:r>
        <w:rPr>
          <w:rFonts w:ascii="Georgia" w:hAnsi="Georgia" w:eastAsia="Georgia"/>
          <w:b w:val="0"/>
          <w:i w:val="0"/>
          <w:sz w:val="22"/>
        </w:rPr>
        <w:t>Na sapos manmeri bilong bel isi i stap long dispela haus, orait gutpela tok bilong yupela i ken i go i stap long ol dispela manmeri.</w:t>
      </w:r>
    </w:p>
    <w:p>
      <w:r>
        <w:rPr>
          <w:rFonts w:ascii="Georgia" w:hAnsi="Georgia" w:eastAsia="Georgia"/>
          <w:b w:val="0"/>
          <w:i w:val="0"/>
          <w:sz w:val="22"/>
        </w:rPr>
        <w:t>Tasol sapos i no gat kain manmeri olsem i stap, orait gutpela tok bilong yupela bai i kam bek long yupela yet.</w:t>
      </w:r>
    </w:p>
    <w:p>
      <w:r>
        <w:rPr>
          <w:rFonts w:ascii="Georgia" w:hAnsi="Georgia" w:eastAsia="Georgia"/>
          <w:b w:val="0"/>
          <w:i w:val="0"/>
          <w:sz w:val="22"/>
        </w:rPr>
        <w:t>Yupela i mas i stap long dispela wanpela haus tasol. Na yupela mas kaikai na dringim ol samting ol i givim long yupela, long wanem, manmeri i save wok, em inap long kisim pe bilong en. Na yupela i no ken i go nabaut king olgeta haus.</w:t>
      </w:r>
    </w:p>
    <w:p>
      <w:r>
        <w:rPr>
          <w:rFonts w:ascii="Georgia" w:hAnsi="Georgia" w:eastAsia="Georgia"/>
          <w:b w:val="0"/>
          <w:i w:val="0"/>
          <w:sz w:val="22"/>
        </w:rPr>
      </w:r>
    </w:p>
    <w:p>
      <w:r>
        <w:rPr>
          <w:rFonts w:ascii="Georgia" w:hAnsi="Georgia" w:eastAsia="Georgia"/>
          <w:b w:val="0"/>
          <w:i w:val="0"/>
          <w:sz w:val="22"/>
        </w:rPr>
        <w:t>Sapos yupela i go insait long wanpela taun na ol i kisim yupela i go long haus bilong ol, orait yupela i mas kisim kaikai, ol i tilim long yupela. Yupela i mas mekim orait ol sikmanmeri i stap long dispela taun.</w:t>
      </w:r>
    </w:p>
    <w:p>
      <w:r>
        <w:rPr>
          <w:rFonts w:ascii="Georgia" w:hAnsi="Georgia" w:eastAsia="Georgia"/>
          <w:b w:val="0"/>
          <w:i w:val="0"/>
          <w:sz w:val="22"/>
        </w:rPr>
      </w:r>
    </w:p>
    <w:p>
      <w:r>
        <w:rPr>
          <w:rFonts w:ascii="Georgia" w:hAnsi="Georgia" w:eastAsia="Georgia"/>
          <w:b w:val="0"/>
          <w:i w:val="0"/>
          <w:sz w:val="22"/>
        </w:rPr>
        <w:t>Na yupela i mas autim tok long ol olsem, ‘Kingdom bilong God i kam klostu pinis long yupela.’</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9</w:t>
      </w:r>
      <w:r>
        <w:rPr>
          <w:rFonts w:ascii="Georgia" w:hAnsi="Georgia" w:eastAsia="Georgia"/>
          <w:b w:val="0"/>
          <w:i/>
          <w:color w:val="553311"/>
          <w:sz w:val="22"/>
        </w:rPr>
        <w:t xml:space="preserve">  Lk 22:24-30</w:t>
      </w:r>
      <w:r>
        <w:rPr>
          <w:rFonts w:ascii="Georgia" w:hAnsi="Georgia" w:eastAsia="Georgia"/>
          <w:b w:val="0"/>
          <w:i/>
          <w:color w:val="666666"/>
          <w:sz w:val="18"/>
        </w:rPr>
        <w:t xml:space="preserve">  Stori bilong Pen na Indai bilong Bikpela Jisas Krais, Santu Luk i raitim Longpela rit:</w:t>
      </w:r>
    </w:p>
    <w:p>
      <w:r>
        <w:rPr>
          <w:rFonts w:ascii="Georgia" w:hAnsi="Georgia" w:eastAsia="Georgia"/>
          <w:b w:val="0"/>
          <w:i w:val="0"/>
          <w:sz w:val="22"/>
        </w:rPr>
        <w:t>(S = Stori. J = Jisas. W = wan wan man o meri. O = Olgeta)</w:t>
      </w:r>
    </w:p>
    <w:p>
      <w:r>
        <w:rPr>
          <w:rFonts w:ascii="Georgia" w:hAnsi="Georgia" w:eastAsia="Georgia"/>
          <w:b w:val="0"/>
          <w:i w:val="0"/>
          <w:sz w:val="22"/>
        </w:rPr>
      </w:r>
    </w:p>
    <w:p>
      <w:r>
        <w:rPr>
          <w:rFonts w:ascii="Georgia" w:hAnsi="Georgia" w:eastAsia="Georgia"/>
          <w:b w:val="0"/>
          <w:i w:val="0"/>
          <w:sz w:val="22"/>
        </w:rPr>
        <w:t>S: Taim bilong kaikai i kamap pinis, na Jisas i sindaun long tebol, na ol aposel i sindaun wantaim em. Na em i tokim ol olsem,</w:t>
      </w:r>
    </w:p>
    <w:p>
      <w:r>
        <w:rPr>
          <w:rFonts w:ascii="Georgia" w:hAnsi="Georgia" w:eastAsia="Georgia"/>
          <w:b w:val="0"/>
          <w:i w:val="0"/>
          <w:sz w:val="22"/>
        </w:rPr>
      </w:r>
    </w:p>
    <w:p>
      <w:r>
        <w:rPr>
          <w:rFonts w:ascii="Georgia" w:hAnsi="Georgia" w:eastAsia="Georgia"/>
          <w:b w:val="0"/>
          <w:i w:val="0"/>
          <w:sz w:val="22"/>
        </w:rPr>
        <w:t>J: “Mi laikim tumas long kaikai wantaim yupela long dispela Pasova. Na bihain bai mi karim pen. Mi tokim yupela, mi no ken kaikai dispela kaikai gen inap long taim dispela samting em i kamap tru long kingdom bilong God.”</w:t>
      </w:r>
    </w:p>
    <w:p>
      <w:r>
        <w:rPr>
          <w:rFonts w:ascii="Georgia" w:hAnsi="Georgia" w:eastAsia="Georgia"/>
          <w:b w:val="0"/>
          <w:i w:val="0"/>
          <w:sz w:val="22"/>
        </w:rPr>
      </w:r>
    </w:p>
    <w:p>
      <w:r>
        <w:rPr>
          <w:rFonts w:ascii="Georgia" w:hAnsi="Georgia" w:eastAsia="Georgia"/>
          <w:b w:val="0"/>
          <w:i w:val="0"/>
          <w:sz w:val="22"/>
        </w:rPr>
        <w:t>S: Na em i kisim wanpela kap wain, na em i tenkyu long God, na i tok,</w:t>
      </w:r>
    </w:p>
    <w:p>
      <w:r>
        <w:rPr>
          <w:rFonts w:ascii="Georgia" w:hAnsi="Georgia" w:eastAsia="Georgia"/>
          <w:b w:val="0"/>
          <w:i w:val="0"/>
          <w:sz w:val="22"/>
        </w:rPr>
      </w:r>
    </w:p>
    <w:p>
      <w:r>
        <w:rPr>
          <w:rFonts w:ascii="Georgia" w:hAnsi="Georgia" w:eastAsia="Georgia"/>
          <w:b w:val="0"/>
          <w:i w:val="0"/>
          <w:sz w:val="22"/>
        </w:rPr>
        <w:t>J: “Yupela kisim dispela na tilim namel long yupela. Long wanem, mi tokim yupela, nau na bihain tu mi no ken dring wain moa, inap long taim kingdom bilong God i kamap.”</w:t>
      </w:r>
    </w:p>
    <w:p>
      <w:r>
        <w:rPr>
          <w:rFonts w:ascii="Georgia" w:hAnsi="Georgia" w:eastAsia="Georgia"/>
          <w:b w:val="0"/>
          <w:i w:val="0"/>
          <w:sz w:val="22"/>
        </w:rPr>
      </w:r>
    </w:p>
    <w:p>
      <w:r>
        <w:rPr>
          <w:rFonts w:ascii="Georgia" w:hAnsi="Georgia" w:eastAsia="Georgia"/>
          <w:b w:val="0"/>
          <w:i w:val="0"/>
          <w:sz w:val="22"/>
        </w:rPr>
        <w:t>S: Na em i kisim wanpela bret, na i tenkyu long God, na i brukim, na i givim long ol disaipel. Na em i tok,</w:t>
      </w:r>
    </w:p>
    <w:p>
      <w:r>
        <w:rPr>
          <w:rFonts w:ascii="Georgia" w:hAnsi="Georgia" w:eastAsia="Georgia"/>
          <w:b w:val="0"/>
          <w:i w:val="0"/>
          <w:sz w:val="22"/>
        </w:rPr>
      </w:r>
    </w:p>
    <w:p>
      <w:r>
        <w:rPr>
          <w:rFonts w:ascii="Georgia" w:hAnsi="Georgia" w:eastAsia="Georgia"/>
          <w:b w:val="0"/>
          <w:i w:val="0"/>
          <w:sz w:val="22"/>
        </w:rPr>
        <w:t>J: “Dispela em i bodi bilong mi, mi givim bilong helpim yupela. Yupela i mas mekim olsem bilong tingim mi.”</w:t>
      </w:r>
    </w:p>
    <w:p>
      <w:r>
        <w:rPr>
          <w:rFonts w:ascii="Georgia" w:hAnsi="Georgia" w:eastAsia="Georgia"/>
          <w:b w:val="0"/>
          <w:i w:val="0"/>
          <w:sz w:val="22"/>
        </w:rPr>
      </w:r>
    </w:p>
    <w:p>
      <w:r>
        <w:rPr>
          <w:rFonts w:ascii="Georgia" w:hAnsi="Georgia" w:eastAsia="Georgia"/>
          <w:b w:val="0"/>
          <w:i w:val="0"/>
          <w:sz w:val="22"/>
        </w:rPr>
        <w:t>S: Taim ol i kaikai pinis, orait em i kisim kap wain na i mekim wankain pasin long en. Em i tok olsem,</w:t>
      </w:r>
    </w:p>
    <w:p>
      <w:r>
        <w:rPr>
          <w:rFonts w:ascii="Georgia" w:hAnsi="Georgia" w:eastAsia="Georgia"/>
          <w:b w:val="0"/>
          <w:i w:val="0"/>
          <w:sz w:val="22"/>
        </w:rPr>
      </w:r>
    </w:p>
    <w:p>
      <w:r>
        <w:rPr>
          <w:rFonts w:ascii="Georgia" w:hAnsi="Georgia" w:eastAsia="Georgia"/>
          <w:b w:val="0"/>
          <w:i w:val="0"/>
          <w:sz w:val="22"/>
        </w:rPr>
        <w:t>J: “Dispela kap wain em i nupela kontrak mi mekim long blut bilong mi, em mi kapsaitim bilong helpim yupela. Tasol lukim, han bilong dispela man i laik putim mi long han bilong ol birua em i stap wantaim mi long dispela tebol. Pikinini Bilong Man em i mas bihainim dispela rot bipo God i makim bilong em. Tasol sori tumas long dispela man i givim em long han bilong ol birua.”</w:t>
      </w:r>
    </w:p>
    <w:p>
      <w:r>
        <w:rPr>
          <w:rFonts w:ascii="Georgia" w:hAnsi="Georgia" w:eastAsia="Georgia"/>
          <w:b w:val="0"/>
          <w:i w:val="0"/>
          <w:sz w:val="22"/>
        </w:rPr>
      </w:r>
    </w:p>
    <w:p>
      <w:r>
        <w:rPr>
          <w:rFonts w:ascii="Georgia" w:hAnsi="Georgia" w:eastAsia="Georgia"/>
          <w:b w:val="0"/>
          <w:i w:val="0"/>
          <w:sz w:val="22"/>
        </w:rPr>
        <w:t>S: Ol disaipel i harim dispela tok na ol i kirap askim askim ol yet olsem,</w:t>
      </w:r>
    </w:p>
    <w:p>
      <w:r>
        <w:rPr>
          <w:rFonts w:ascii="Georgia" w:hAnsi="Georgia" w:eastAsia="Georgia"/>
          <w:b w:val="0"/>
          <w:i w:val="0"/>
          <w:sz w:val="22"/>
        </w:rPr>
      </w:r>
    </w:p>
    <w:p>
      <w:r>
        <w:rPr>
          <w:rFonts w:ascii="Georgia" w:hAnsi="Georgia" w:eastAsia="Georgia"/>
          <w:b w:val="0"/>
          <w:i w:val="0"/>
          <w:sz w:val="22"/>
        </w:rPr>
        <w:t>O: “Husat bai i mekim dispela pasin?”</w:t>
      </w:r>
    </w:p>
    <w:p>
      <w:r>
        <w:rPr>
          <w:rFonts w:ascii="Georgia" w:hAnsi="Georgia" w:eastAsia="Georgia"/>
          <w:b w:val="0"/>
          <w:i w:val="0"/>
          <w:sz w:val="22"/>
        </w:rPr>
      </w:r>
    </w:p>
    <w:p>
      <w:r>
        <w:rPr>
          <w:rFonts w:ascii="Georgia" w:hAnsi="Georgia" w:eastAsia="Georgia"/>
          <w:b w:val="0"/>
          <w:i w:val="0"/>
          <w:sz w:val="22"/>
        </w:rPr>
        <w:t>S: Orait ol disaipel i stat long pait long toktok long husat em i namba wan bilong ol. Na Jisas i tokim ol olsem,</w:t>
      </w:r>
    </w:p>
    <w:p>
      <w:r>
        <w:rPr>
          <w:rFonts w:ascii="Georgia" w:hAnsi="Georgia" w:eastAsia="Georgia"/>
          <w:b w:val="0"/>
          <w:i w:val="0"/>
          <w:sz w:val="22"/>
        </w:rPr>
      </w:r>
    </w:p>
    <w:p>
      <w:r>
        <w:rPr>
          <w:rFonts w:ascii="Georgia" w:hAnsi="Georgia" w:eastAsia="Georgia"/>
          <w:b w:val="0"/>
          <w:i w:val="0"/>
          <w:sz w:val="22"/>
        </w:rPr>
        <w:t>J: “Ol king bilong ol arapela lain manmeri ol i gat namba na ol i bosim ol, na ol i gat nem olsem man bilong mekim gutpela pasin long ol. Tasol yupela i no ken mekim olsem. Nogat. Husat i stap namba wan namel long yupela, em i mas i stap olsem wanpela i kamap bihain tru. Na hetman bilong yupela em i mas i stap olsem wokman bilong helpim yupela. Tingim. Husat em i namba wan? Ating man i sindaun kaikai o wokman i sutim kaikai na bringim i kam long en? Namba wan em dispela man o meri i sindaun kaikai, em tasol. Tasol mi stap namel long yupela olsem wokman bilong helpim yupela. Taim ol samting i kamap bilong traim mi, yupela i bin i stap wantaim mi, na yupela i no lusim mi. Papa bilong mi em i givim kingdom long mi, olsem tasol mi givim kingdom long yupela. Na long kingdom bilong mi yupela bai i sindaun long tebol bilong mi na kaikai na dring. Na yupela bai i sindaun long ol gutpela sia na yupela bai i bosim ol 12-pela lain bilong Israel.”</w:t>
      </w:r>
    </w:p>
    <w:p>
      <w:r>
        <w:rPr>
          <w:rFonts w:ascii="Georgia" w:hAnsi="Georgia" w:eastAsia="Georgia"/>
          <w:b w:val="0"/>
          <w:i w:val="0"/>
          <w:sz w:val="22"/>
        </w:rPr>
      </w:r>
    </w:p>
    <w:p>
      <w:r>
        <w:rPr>
          <w:rFonts w:ascii="Georgia" w:hAnsi="Georgia" w:eastAsia="Georgia"/>
          <w:b w:val="0"/>
          <w:i w:val="0"/>
          <w:sz w:val="22"/>
        </w:rPr>
        <w:t>S: Orait Jisas i tokim Pita olsem,</w:t>
      </w:r>
    </w:p>
    <w:p>
      <w:r>
        <w:rPr>
          <w:rFonts w:ascii="Georgia" w:hAnsi="Georgia" w:eastAsia="Georgia"/>
          <w:b w:val="0"/>
          <w:i w:val="0"/>
          <w:sz w:val="22"/>
        </w:rPr>
      </w:r>
    </w:p>
    <w:p>
      <w:r>
        <w:rPr>
          <w:rFonts w:ascii="Georgia" w:hAnsi="Georgia" w:eastAsia="Georgia"/>
          <w:b w:val="0"/>
          <w:i w:val="0"/>
          <w:sz w:val="22"/>
        </w:rPr>
        <w:t>J: “Saimon, Saimon, harim. Satan i tok pinis long em bai i traim bilip bilong yupela, olsem ol manmeri i save sakim wit bilong rausim ol pipia long en. Tasol mi pre pinis bilong helpim yu, bai bilip bilong yu i no ken pundaun. Na taim yu tanim na yu kam bek, orait yu mas strongim ol bratasusa bilong yu.”</w:t>
      </w:r>
    </w:p>
    <w:p>
      <w:r>
        <w:rPr>
          <w:rFonts w:ascii="Georgia" w:hAnsi="Georgia" w:eastAsia="Georgia"/>
          <w:b w:val="0"/>
          <w:i w:val="0"/>
          <w:sz w:val="22"/>
        </w:rPr>
      </w:r>
    </w:p>
    <w:p>
      <w:r>
        <w:rPr>
          <w:rFonts w:ascii="Georgia" w:hAnsi="Georgia" w:eastAsia="Georgia"/>
          <w:b w:val="0"/>
          <w:i w:val="0"/>
          <w:sz w:val="22"/>
        </w:rPr>
        <w:t>S: Na Pita i tokim em olsem,</w:t>
      </w:r>
    </w:p>
    <w:p>
      <w:r>
        <w:rPr>
          <w:rFonts w:ascii="Georgia" w:hAnsi="Georgia" w:eastAsia="Georgia"/>
          <w:b w:val="0"/>
          <w:i w:val="0"/>
          <w:sz w:val="22"/>
        </w:rPr>
      </w:r>
    </w:p>
    <w:p>
      <w:r>
        <w:rPr>
          <w:rFonts w:ascii="Georgia" w:hAnsi="Georgia" w:eastAsia="Georgia"/>
          <w:b w:val="0"/>
          <w:i w:val="0"/>
          <w:sz w:val="22"/>
        </w:rPr>
        <w:t>W: “Bikpela, mi stap redi long i go wantaim yu long kalabus. Na mi redi long i dai wantaim yu.”</w:t>
      </w:r>
    </w:p>
    <w:p>
      <w:r>
        <w:rPr>
          <w:rFonts w:ascii="Georgia" w:hAnsi="Georgia" w:eastAsia="Georgia"/>
          <w:b w:val="0"/>
          <w:i w:val="0"/>
          <w:sz w:val="22"/>
        </w:rPr>
      </w:r>
    </w:p>
    <w:p>
      <w:r>
        <w:rPr>
          <w:rFonts w:ascii="Georgia" w:hAnsi="Georgia" w:eastAsia="Georgia"/>
          <w:b w:val="0"/>
          <w:i w:val="0"/>
          <w:sz w:val="22"/>
        </w:rPr>
        <w:t>S: Na Jisas i tok,</w:t>
      </w:r>
    </w:p>
    <w:p>
      <w:r>
        <w:rPr>
          <w:rFonts w:ascii="Georgia" w:hAnsi="Georgia" w:eastAsia="Georgia"/>
          <w:b w:val="0"/>
          <w:i w:val="0"/>
          <w:sz w:val="22"/>
        </w:rPr>
      </w:r>
    </w:p>
    <w:p>
      <w:r>
        <w:rPr>
          <w:rFonts w:ascii="Georgia" w:hAnsi="Georgia" w:eastAsia="Georgia"/>
          <w:b w:val="0"/>
          <w:i w:val="0"/>
          <w:sz w:val="22"/>
        </w:rPr>
        <w:t>J: “Pita, mi tokim yu, nau long dispela nait, taim kakaruk i no krai yet, yu bai tok tripela taim olsem yu no save long mi.”</w:t>
      </w:r>
    </w:p>
    <w:p>
      <w:r>
        <w:rPr>
          <w:rFonts w:ascii="Georgia" w:hAnsi="Georgia" w:eastAsia="Georgia"/>
          <w:b w:val="0"/>
          <w:i w:val="0"/>
          <w:sz w:val="22"/>
        </w:rPr>
      </w:r>
    </w:p>
    <w:p>
      <w:r>
        <w:rPr>
          <w:rFonts w:ascii="Georgia" w:hAnsi="Georgia" w:eastAsia="Georgia"/>
          <w:b w:val="0"/>
          <w:i w:val="0"/>
          <w:sz w:val="22"/>
        </w:rPr>
        <w:t>S: Jisas i tokim ol disaipel olsem,</w:t>
      </w:r>
    </w:p>
    <w:p>
      <w:r>
        <w:rPr>
          <w:rFonts w:ascii="Georgia" w:hAnsi="Georgia" w:eastAsia="Georgia"/>
          <w:b w:val="0"/>
          <w:i w:val="0"/>
          <w:sz w:val="22"/>
        </w:rPr>
      </w:r>
    </w:p>
    <w:p>
      <w:r>
        <w:rPr>
          <w:rFonts w:ascii="Georgia" w:hAnsi="Georgia" w:eastAsia="Georgia"/>
          <w:b w:val="0"/>
          <w:i w:val="0"/>
          <w:sz w:val="22"/>
        </w:rPr>
        <w:t>J: “Taim mi salim yupela i go mekim wok bilong mi, yupela i no bin karim ol paus mani na hanbek na su i go wantaim yupela. Na long dispela taim yupela i sot long wanpela samting, o nogat?”</w:t>
      </w:r>
    </w:p>
    <w:p>
      <w:r>
        <w:rPr>
          <w:rFonts w:ascii="Georgia" w:hAnsi="Georgia" w:eastAsia="Georgia"/>
          <w:b w:val="0"/>
          <w:i w:val="0"/>
          <w:sz w:val="22"/>
        </w:rPr>
      </w:r>
    </w:p>
    <w:p>
      <w:r>
        <w:rPr>
          <w:rFonts w:ascii="Georgia" w:hAnsi="Georgia" w:eastAsia="Georgia"/>
          <w:b w:val="0"/>
          <w:i w:val="0"/>
          <w:sz w:val="22"/>
        </w:rPr>
        <w:t>S: Na ol i tok,</w:t>
      </w:r>
    </w:p>
    <w:p>
      <w:r>
        <w:rPr>
          <w:rFonts w:ascii="Georgia" w:hAnsi="Georgia" w:eastAsia="Georgia"/>
          <w:b w:val="0"/>
          <w:i w:val="0"/>
          <w:sz w:val="22"/>
        </w:rPr>
      </w:r>
    </w:p>
    <w:p>
      <w:r>
        <w:rPr>
          <w:rFonts w:ascii="Georgia" w:hAnsi="Georgia" w:eastAsia="Georgia"/>
          <w:b w:val="0"/>
          <w:i w:val="0"/>
          <w:sz w:val="22"/>
        </w:rPr>
        <w:t>O: “Nogat.”</w:t>
      </w:r>
    </w:p>
    <w:p>
      <w:r>
        <w:rPr>
          <w:rFonts w:ascii="Georgia" w:hAnsi="Georgia" w:eastAsia="Georgia"/>
          <w:b w:val="0"/>
          <w:i w:val="0"/>
          <w:sz w:val="22"/>
        </w:rPr>
      </w:r>
    </w:p>
    <w:p>
      <w:r>
        <w:rPr>
          <w:rFonts w:ascii="Georgia" w:hAnsi="Georgia" w:eastAsia="Georgia"/>
          <w:b w:val="0"/>
          <w:i w:val="0"/>
          <w:sz w:val="22"/>
        </w:rPr>
        <w:t>S: Na em i tokim ol olsem,</w:t>
      </w:r>
    </w:p>
    <w:p>
      <w:r>
        <w:rPr>
          <w:rFonts w:ascii="Georgia" w:hAnsi="Georgia" w:eastAsia="Georgia"/>
          <w:b w:val="0"/>
          <w:i w:val="0"/>
          <w:sz w:val="22"/>
        </w:rPr>
      </w:r>
    </w:p>
    <w:p>
      <w:r>
        <w:rPr>
          <w:rFonts w:ascii="Georgia" w:hAnsi="Georgia" w:eastAsia="Georgia"/>
          <w:b w:val="0"/>
          <w:i w:val="0"/>
          <w:sz w:val="22"/>
        </w:rPr>
        <w:t>J: “Tasol nau man i gat paus mani, em i mas kisim. Na tu, man i gat hanbek em i mas kisim. Na man i no gat bainat, em i mas salim saket bilong en na kisim mani na baim wanpela bainat. Long wanem, buk bilong God i gat tok olsem, ‘Ol manmeri i bin lukim em olsem wanpela man nogut. ’ Mi tokim yupela, ol manmeri bai i mekim dispela pasin long mi. Long wanem, olgeta samting buk bilong God i tok bai i kamap long mi, em i mas kamap.”</w:t>
      </w:r>
    </w:p>
    <w:p>
      <w:r>
        <w:rPr>
          <w:rFonts w:ascii="Georgia" w:hAnsi="Georgia" w:eastAsia="Georgia"/>
          <w:b w:val="0"/>
          <w:i w:val="0"/>
          <w:sz w:val="22"/>
        </w:rPr>
      </w:r>
    </w:p>
    <w:p>
      <w:r>
        <w:rPr>
          <w:rFonts w:ascii="Georgia" w:hAnsi="Georgia" w:eastAsia="Georgia"/>
          <w:b w:val="0"/>
          <w:i w:val="0"/>
          <w:sz w:val="22"/>
        </w:rPr>
        <w:t>S: Na ol i tok,</w:t>
      </w:r>
    </w:p>
    <w:p>
      <w:r>
        <w:rPr>
          <w:rFonts w:ascii="Georgia" w:hAnsi="Georgia" w:eastAsia="Georgia"/>
          <w:b w:val="0"/>
          <w:i w:val="0"/>
          <w:sz w:val="22"/>
        </w:rPr>
      </w:r>
    </w:p>
    <w:p>
      <w:r>
        <w:rPr>
          <w:rFonts w:ascii="Georgia" w:hAnsi="Georgia" w:eastAsia="Georgia"/>
          <w:b w:val="0"/>
          <w:i w:val="0"/>
          <w:sz w:val="22"/>
        </w:rPr>
        <w:t>O: “Bikpela, yu lukim. Mipela i gat tupela bainat i stap hia.”</w:t>
      </w:r>
    </w:p>
    <w:p>
      <w:r>
        <w:rPr>
          <w:rFonts w:ascii="Georgia" w:hAnsi="Georgia" w:eastAsia="Georgia"/>
          <w:b w:val="0"/>
          <w:i w:val="0"/>
          <w:sz w:val="22"/>
        </w:rPr>
      </w:r>
    </w:p>
    <w:p>
      <w:r>
        <w:rPr>
          <w:rFonts w:ascii="Georgia" w:hAnsi="Georgia" w:eastAsia="Georgia"/>
          <w:b w:val="0"/>
          <w:i w:val="0"/>
          <w:sz w:val="22"/>
        </w:rPr>
        <w:t>S: Na em i tokim ol olsem,</w:t>
      </w:r>
    </w:p>
    <w:p>
      <w:r>
        <w:rPr>
          <w:rFonts w:ascii="Georgia" w:hAnsi="Georgia" w:eastAsia="Georgia"/>
          <w:b w:val="0"/>
          <w:i w:val="0"/>
          <w:sz w:val="22"/>
        </w:rPr>
      </w:r>
    </w:p>
    <w:p>
      <w:r>
        <w:rPr>
          <w:rFonts w:ascii="Georgia" w:hAnsi="Georgia" w:eastAsia="Georgia"/>
          <w:b w:val="0"/>
          <w:i w:val="0"/>
          <w:sz w:val="22"/>
        </w:rPr>
        <w:t>J: “Em inap.”</w:t>
      </w:r>
    </w:p>
    <w:p>
      <w:r>
        <w:rPr>
          <w:rFonts w:ascii="Georgia" w:hAnsi="Georgia" w:eastAsia="Georgia"/>
          <w:b w:val="0"/>
          <w:i w:val="0"/>
          <w:sz w:val="22"/>
        </w:rPr>
      </w:r>
    </w:p>
    <w:p>
      <w:r>
        <w:rPr>
          <w:rFonts w:ascii="Georgia" w:hAnsi="Georgia" w:eastAsia="Georgia"/>
          <w:b w:val="0"/>
          <w:i w:val="0"/>
          <w:sz w:val="22"/>
        </w:rPr>
        <w:t>S: Orait Jisas i lusim taun na i go long maunten Oliv, olsem em i save mekim olgeta taim. Na ol disaipel i bihainim em. Em i kamap long dispela hap na em i tokim ol olsem,</w:t>
      </w:r>
    </w:p>
    <w:p>
      <w:r>
        <w:rPr>
          <w:rFonts w:ascii="Georgia" w:hAnsi="Georgia" w:eastAsia="Georgia"/>
          <w:b w:val="0"/>
          <w:i w:val="0"/>
          <w:sz w:val="22"/>
        </w:rPr>
      </w:r>
    </w:p>
    <w:p>
      <w:r>
        <w:rPr>
          <w:rFonts w:ascii="Georgia" w:hAnsi="Georgia" w:eastAsia="Georgia"/>
          <w:b w:val="0"/>
          <w:i w:val="0"/>
          <w:sz w:val="22"/>
        </w:rPr>
        <w:t>J: “Yupela i mas pre, bai traim i no ken kamap long yupela.”</w:t>
      </w:r>
    </w:p>
    <w:p>
      <w:r>
        <w:rPr>
          <w:rFonts w:ascii="Georgia" w:hAnsi="Georgia" w:eastAsia="Georgia"/>
          <w:b w:val="0"/>
          <w:i w:val="0"/>
          <w:sz w:val="22"/>
        </w:rPr>
      </w:r>
    </w:p>
    <w:p>
      <w:r>
        <w:rPr>
          <w:rFonts w:ascii="Georgia" w:hAnsi="Georgia" w:eastAsia="Georgia"/>
          <w:b w:val="0"/>
          <w:i w:val="0"/>
          <w:sz w:val="22"/>
        </w:rPr>
        <w:t>S: Na em i lusim ol na i go longwe liklik, inap olsem mak bilong man i tromoi wanpela ston. Na em i brukim skru na i pre olsem,</w:t>
      </w:r>
    </w:p>
    <w:p>
      <w:r>
        <w:rPr>
          <w:rFonts w:ascii="Georgia" w:hAnsi="Georgia" w:eastAsia="Georgia"/>
          <w:b w:val="0"/>
          <w:i w:val="0"/>
          <w:sz w:val="22"/>
        </w:rPr>
      </w:r>
    </w:p>
    <w:p>
      <w:r>
        <w:rPr>
          <w:rFonts w:ascii="Georgia" w:hAnsi="Georgia" w:eastAsia="Georgia"/>
          <w:b w:val="0"/>
          <w:i w:val="0"/>
          <w:sz w:val="22"/>
        </w:rPr>
        <w:t>J: “Papa, sapos yu laik, yu ken rausim dispela kap long mi. Tasol yu no ken bihainim laik bilong mi. Nogat. Yu mas bihainim laik bilong yu tasol.”</w:t>
      </w:r>
    </w:p>
    <w:p>
      <w:r>
        <w:rPr>
          <w:rFonts w:ascii="Georgia" w:hAnsi="Georgia" w:eastAsia="Georgia"/>
          <w:b w:val="0"/>
          <w:i w:val="0"/>
          <w:sz w:val="22"/>
        </w:rPr>
      </w:r>
    </w:p>
    <w:p>
      <w:r>
        <w:rPr>
          <w:rFonts w:ascii="Georgia" w:hAnsi="Georgia" w:eastAsia="Georgia"/>
          <w:b w:val="0"/>
          <w:i w:val="0"/>
          <w:sz w:val="22"/>
        </w:rPr>
        <w:t>S: Na wanpela ensel bilong heven i kam long em na i strongim em. Jisas i pilim hevi nogut tru, na em i pre strong moa. Na tuhat bilong en i kamap olsem blut na i pundaun long graun. Em i pre pinis na em i sanap na i go long ol disaipel bilong en. Na em i lukim ol i slip i stap, long wanem, ol i bel hevi tumas. Na em i tokim ol,</w:t>
      </w:r>
    </w:p>
    <w:p>
      <w:r>
        <w:rPr>
          <w:rFonts w:ascii="Georgia" w:hAnsi="Georgia" w:eastAsia="Georgia"/>
          <w:b w:val="0"/>
          <w:i w:val="0"/>
          <w:sz w:val="22"/>
        </w:rPr>
      </w:r>
    </w:p>
    <w:p>
      <w:r>
        <w:rPr>
          <w:rFonts w:ascii="Georgia" w:hAnsi="Georgia" w:eastAsia="Georgia"/>
          <w:b w:val="0"/>
          <w:i w:val="0"/>
          <w:sz w:val="22"/>
        </w:rPr>
        <w:t>J: “Bilong wanem yupela i slip? Yupela kirap na pre. Nogut traim i kamap long yupela, na yupela i pundaun.”</w:t>
      </w:r>
    </w:p>
    <w:p>
      <w:r>
        <w:rPr>
          <w:rFonts w:ascii="Georgia" w:hAnsi="Georgia" w:eastAsia="Georgia"/>
          <w:b w:val="0"/>
          <w:i w:val="0"/>
          <w:sz w:val="22"/>
        </w:rPr>
      </w:r>
    </w:p>
    <w:p>
      <w:r>
        <w:rPr>
          <w:rFonts w:ascii="Georgia" w:hAnsi="Georgia" w:eastAsia="Georgia"/>
          <w:b w:val="0"/>
          <w:i w:val="0"/>
          <w:sz w:val="22"/>
        </w:rPr>
        <w:t>S: Jisas i toktok yet i stap, na bikpela lain man ol i kam. Dispela man ol i kolim Judas, em wanpela bilong ol 12-pela disaipel, em i soim rot long ol. Em i kam klostu long Jisas bilong givim kis long em. Tasol Jisas i askim em olsem,</w:t>
      </w:r>
    </w:p>
    <w:p>
      <w:r>
        <w:rPr>
          <w:rFonts w:ascii="Georgia" w:hAnsi="Georgia" w:eastAsia="Georgia"/>
          <w:b w:val="0"/>
          <w:i w:val="0"/>
          <w:sz w:val="22"/>
        </w:rPr>
      </w:r>
    </w:p>
    <w:p>
      <w:r>
        <w:rPr>
          <w:rFonts w:ascii="Georgia" w:hAnsi="Georgia" w:eastAsia="Georgia"/>
          <w:b w:val="0"/>
          <w:i w:val="0"/>
          <w:sz w:val="22"/>
        </w:rPr>
        <w:t>J: “Judas, yu laik givim kis long Pikinini Bilong Man na long dispela pasin yu ting long givim em long han bilong ol man, a?”</w:t>
      </w:r>
    </w:p>
    <w:p>
      <w:r>
        <w:rPr>
          <w:rFonts w:ascii="Georgia" w:hAnsi="Georgia" w:eastAsia="Georgia"/>
          <w:b w:val="0"/>
          <w:i w:val="0"/>
          <w:sz w:val="22"/>
        </w:rPr>
      </w:r>
    </w:p>
    <w:p>
      <w:r>
        <w:rPr>
          <w:rFonts w:ascii="Georgia" w:hAnsi="Georgia" w:eastAsia="Georgia"/>
          <w:b w:val="0"/>
          <w:i w:val="0"/>
          <w:sz w:val="22"/>
        </w:rPr>
        <w:t>S: Ol disaipel i stap wantaim Jisas ol i lukim samting i laik kamap, na ol i tok,</w:t>
      </w:r>
    </w:p>
    <w:p>
      <w:r>
        <w:rPr>
          <w:rFonts w:ascii="Georgia" w:hAnsi="Georgia" w:eastAsia="Georgia"/>
          <w:b w:val="0"/>
          <w:i w:val="0"/>
          <w:sz w:val="22"/>
        </w:rPr>
      </w:r>
    </w:p>
    <w:p>
      <w:r>
        <w:rPr>
          <w:rFonts w:ascii="Georgia" w:hAnsi="Georgia" w:eastAsia="Georgia"/>
          <w:b w:val="0"/>
          <w:i w:val="0"/>
          <w:sz w:val="22"/>
        </w:rPr>
        <w:t>O: “Bikpela, yu laik bai mipela i kilim ol long bainat?”</w:t>
      </w:r>
    </w:p>
    <w:p>
      <w:r>
        <w:rPr>
          <w:rFonts w:ascii="Georgia" w:hAnsi="Georgia" w:eastAsia="Georgia"/>
          <w:b w:val="0"/>
          <w:i w:val="0"/>
          <w:sz w:val="22"/>
        </w:rPr>
      </w:r>
    </w:p>
    <w:p>
      <w:r>
        <w:rPr>
          <w:rFonts w:ascii="Georgia" w:hAnsi="Georgia" w:eastAsia="Georgia"/>
          <w:b w:val="0"/>
          <w:i w:val="0"/>
          <w:sz w:val="22"/>
        </w:rPr>
        <w:t>S: Na wanpela bilong ol i kisim bainat na i paitim wokboi bilong hetpris, na bainat i katim yau long han sut bilong dispela wokboi na yau i pundaun. Tasol Jisas i lukim na i tok,</w:t>
      </w:r>
    </w:p>
    <w:p>
      <w:r>
        <w:rPr>
          <w:rFonts w:ascii="Georgia" w:hAnsi="Georgia" w:eastAsia="Georgia"/>
          <w:b w:val="0"/>
          <w:i w:val="0"/>
          <w:sz w:val="22"/>
        </w:rPr>
      </w:r>
    </w:p>
    <w:p>
      <w:r>
        <w:rPr>
          <w:rFonts w:ascii="Georgia" w:hAnsi="Georgia" w:eastAsia="Georgia"/>
          <w:b w:val="0"/>
          <w:i w:val="0"/>
          <w:sz w:val="22"/>
        </w:rPr>
        <w:t>J: “Lusim dispela pasin nau.”</w:t>
      </w:r>
    </w:p>
    <w:p>
      <w:r>
        <w:rPr>
          <w:rFonts w:ascii="Georgia" w:hAnsi="Georgia" w:eastAsia="Georgia"/>
          <w:b w:val="0"/>
          <w:i w:val="0"/>
          <w:sz w:val="22"/>
        </w:rPr>
      </w:r>
    </w:p>
    <w:p>
      <w:r>
        <w:rPr>
          <w:rFonts w:ascii="Georgia" w:hAnsi="Georgia" w:eastAsia="Georgia"/>
          <w:b w:val="0"/>
          <w:i w:val="0"/>
          <w:sz w:val="22"/>
        </w:rPr>
        <w:t>S: Na em i putim han long yau bilong dispela man, na yau i kamap gutpela gen. Na Jisas i mekim tok long ol bikpris na ol kepten bilong tempel na ol hetman, ol i kam bilong holimpas em. Em i tok olsem,</w:t>
      </w:r>
    </w:p>
    <w:p>
      <w:r>
        <w:rPr>
          <w:rFonts w:ascii="Georgia" w:hAnsi="Georgia" w:eastAsia="Georgia"/>
          <w:b w:val="0"/>
          <w:i w:val="0"/>
          <w:sz w:val="22"/>
        </w:rPr>
      </w:r>
    </w:p>
    <w:p>
      <w:r>
        <w:rPr>
          <w:rFonts w:ascii="Georgia" w:hAnsi="Georgia" w:eastAsia="Georgia"/>
          <w:b w:val="0"/>
          <w:i w:val="0"/>
          <w:sz w:val="22"/>
        </w:rPr>
        <w:t>J: “Yupela i kisim ol bainat na stik, na yupela i kam olsem yupela i laik holimpas wanpela man bilong pait na stil, a? Olgeta de mi bin stap wantaim yupela insait long banis bilong tempel, tasol yupela i no putim han long mi. Tasol dispela taim nau em i taim bilong yupela. Nau strong bilong tudak em i win.”</w:t>
      </w:r>
    </w:p>
    <w:p>
      <w:r>
        <w:rPr>
          <w:rFonts w:ascii="Georgia" w:hAnsi="Georgia" w:eastAsia="Georgia"/>
          <w:b w:val="0"/>
          <w:i w:val="0"/>
          <w:sz w:val="22"/>
        </w:rPr>
      </w:r>
    </w:p>
    <w:p>
      <w:r>
        <w:rPr>
          <w:rFonts w:ascii="Georgia" w:hAnsi="Georgia" w:eastAsia="Georgia"/>
          <w:b w:val="0"/>
          <w:i w:val="0"/>
          <w:sz w:val="22"/>
        </w:rPr>
        <w:t>S: Jisas i tok pinis, na ol i holimpas em na kisim em i go. Ol i bringim em i go insait long haus bilong hetpris. Na Pita i bihainim ol i go, tasol em i stap longwe liklik. Sampela man i wokim paia insait long banis bilong dispela haus, na ol i sindaun. Na Pita i sindaun wantaim ol. Wanpela wokmeri i lukim em i sindaun i stap long paia. Na dispela wokmeri i lukluk long em na i tok,</w:t>
      </w:r>
    </w:p>
    <w:p>
      <w:r>
        <w:rPr>
          <w:rFonts w:ascii="Georgia" w:hAnsi="Georgia" w:eastAsia="Georgia"/>
          <w:b w:val="0"/>
          <w:i w:val="0"/>
          <w:sz w:val="22"/>
        </w:rPr>
      </w:r>
    </w:p>
    <w:p>
      <w:r>
        <w:rPr>
          <w:rFonts w:ascii="Georgia" w:hAnsi="Georgia" w:eastAsia="Georgia"/>
          <w:b w:val="0"/>
          <w:i w:val="0"/>
          <w:sz w:val="22"/>
        </w:rPr>
        <w:t>W: “Dispela man tu em i bin i stap wantaim Jisas.”</w:t>
      </w:r>
    </w:p>
    <w:p>
      <w:r>
        <w:rPr>
          <w:rFonts w:ascii="Georgia" w:hAnsi="Georgia" w:eastAsia="Georgia"/>
          <w:b w:val="0"/>
          <w:i w:val="0"/>
          <w:sz w:val="22"/>
        </w:rPr>
      </w:r>
    </w:p>
    <w:p>
      <w:r>
        <w:rPr>
          <w:rFonts w:ascii="Georgia" w:hAnsi="Georgia" w:eastAsia="Georgia"/>
          <w:b w:val="0"/>
          <w:i w:val="0"/>
          <w:sz w:val="22"/>
        </w:rPr>
        <w:t>S: Tasol Pita i tok nogat olsem,</w:t>
      </w:r>
    </w:p>
    <w:p>
      <w:r>
        <w:rPr>
          <w:rFonts w:ascii="Georgia" w:hAnsi="Georgia" w:eastAsia="Georgia"/>
          <w:b w:val="0"/>
          <w:i w:val="0"/>
          <w:sz w:val="22"/>
        </w:rPr>
      </w:r>
    </w:p>
    <w:p>
      <w:r>
        <w:rPr>
          <w:rFonts w:ascii="Georgia" w:hAnsi="Georgia" w:eastAsia="Georgia"/>
          <w:b w:val="0"/>
          <w:i w:val="0"/>
          <w:sz w:val="22"/>
        </w:rPr>
        <w:t>W: “Meri, mi no save long em.”</w:t>
      </w:r>
    </w:p>
    <w:p>
      <w:r>
        <w:rPr>
          <w:rFonts w:ascii="Georgia" w:hAnsi="Georgia" w:eastAsia="Georgia"/>
          <w:b w:val="0"/>
          <w:i w:val="0"/>
          <w:sz w:val="22"/>
        </w:rPr>
      </w:r>
    </w:p>
    <w:p>
      <w:r>
        <w:rPr>
          <w:rFonts w:ascii="Georgia" w:hAnsi="Georgia" w:eastAsia="Georgia"/>
          <w:b w:val="0"/>
          <w:i w:val="0"/>
          <w:sz w:val="22"/>
        </w:rPr>
        <w:t>S: Bihain liklik narapela man i lukim em na i tok,</w:t>
      </w:r>
    </w:p>
    <w:p>
      <w:r>
        <w:rPr>
          <w:rFonts w:ascii="Georgia" w:hAnsi="Georgia" w:eastAsia="Georgia"/>
          <w:b w:val="0"/>
          <w:i w:val="0"/>
          <w:sz w:val="22"/>
        </w:rPr>
      </w:r>
    </w:p>
    <w:p>
      <w:r>
        <w:rPr>
          <w:rFonts w:ascii="Georgia" w:hAnsi="Georgia" w:eastAsia="Georgia"/>
          <w:b w:val="0"/>
          <w:i w:val="0"/>
          <w:sz w:val="22"/>
        </w:rPr>
        <w:t>W: “Yu tu yu man bilong lain bilong ol.”</w:t>
      </w:r>
    </w:p>
    <w:p>
      <w:r>
        <w:rPr>
          <w:rFonts w:ascii="Georgia" w:hAnsi="Georgia" w:eastAsia="Georgia"/>
          <w:b w:val="0"/>
          <w:i w:val="0"/>
          <w:sz w:val="22"/>
        </w:rPr>
      </w:r>
    </w:p>
    <w:p>
      <w:r>
        <w:rPr>
          <w:rFonts w:ascii="Georgia" w:hAnsi="Georgia" w:eastAsia="Georgia"/>
          <w:b w:val="0"/>
          <w:i w:val="0"/>
          <w:sz w:val="22"/>
        </w:rPr>
        <w:t>S: Tasol Pita i tok,</w:t>
      </w:r>
    </w:p>
    <w:p>
      <w:r>
        <w:rPr>
          <w:rFonts w:ascii="Georgia" w:hAnsi="Georgia" w:eastAsia="Georgia"/>
          <w:b w:val="0"/>
          <w:i w:val="0"/>
          <w:sz w:val="22"/>
        </w:rPr>
      </w:r>
    </w:p>
    <w:p>
      <w:r>
        <w:rPr>
          <w:rFonts w:ascii="Georgia" w:hAnsi="Georgia" w:eastAsia="Georgia"/>
          <w:b w:val="0"/>
          <w:i w:val="0"/>
          <w:sz w:val="22"/>
        </w:rPr>
        <w:t>W: “Nogat. Mi no disaipel bilong en.”</w:t>
      </w:r>
    </w:p>
    <w:p>
      <w:r>
        <w:rPr>
          <w:rFonts w:ascii="Georgia" w:hAnsi="Georgia" w:eastAsia="Georgia"/>
          <w:b w:val="0"/>
          <w:i w:val="0"/>
          <w:sz w:val="22"/>
        </w:rPr>
      </w:r>
    </w:p>
    <w:p>
      <w:r>
        <w:rPr>
          <w:rFonts w:ascii="Georgia" w:hAnsi="Georgia" w:eastAsia="Georgia"/>
          <w:b w:val="0"/>
          <w:i w:val="0"/>
          <w:sz w:val="22"/>
        </w:rPr>
        <w:t>S: Samting olsem wan aua i go pinis, na narapela man i tok strong olsem,</w:t>
      </w:r>
    </w:p>
    <w:p>
      <w:r>
        <w:rPr>
          <w:rFonts w:ascii="Georgia" w:hAnsi="Georgia" w:eastAsia="Georgia"/>
          <w:b w:val="0"/>
          <w:i w:val="0"/>
          <w:sz w:val="22"/>
        </w:rPr>
      </w:r>
    </w:p>
    <w:p>
      <w:r>
        <w:rPr>
          <w:rFonts w:ascii="Georgia" w:hAnsi="Georgia" w:eastAsia="Georgia"/>
          <w:b w:val="0"/>
          <w:i w:val="0"/>
          <w:sz w:val="22"/>
        </w:rPr>
        <w:t>W: “Tru tumas, dispela man tu i bin i stap wantaim em. Em i man bilong Galili tasol.”</w:t>
      </w:r>
    </w:p>
    <w:p>
      <w:r>
        <w:rPr>
          <w:rFonts w:ascii="Georgia" w:hAnsi="Georgia" w:eastAsia="Georgia"/>
          <w:b w:val="0"/>
          <w:i w:val="0"/>
          <w:sz w:val="22"/>
        </w:rPr>
      </w:r>
    </w:p>
    <w:p>
      <w:r>
        <w:rPr>
          <w:rFonts w:ascii="Georgia" w:hAnsi="Georgia" w:eastAsia="Georgia"/>
          <w:b w:val="0"/>
          <w:i w:val="0"/>
          <w:sz w:val="22"/>
        </w:rPr>
        <w:t>S: Tasol Pita i tok,</w:t>
      </w:r>
    </w:p>
    <w:p>
      <w:r>
        <w:rPr>
          <w:rFonts w:ascii="Georgia" w:hAnsi="Georgia" w:eastAsia="Georgia"/>
          <w:b w:val="0"/>
          <w:i w:val="0"/>
          <w:sz w:val="22"/>
        </w:rPr>
      </w:r>
    </w:p>
    <w:p>
      <w:r>
        <w:rPr>
          <w:rFonts w:ascii="Georgia" w:hAnsi="Georgia" w:eastAsia="Georgia"/>
          <w:b w:val="0"/>
          <w:i w:val="0"/>
          <w:sz w:val="22"/>
        </w:rPr>
        <w:t>W: “Mi no save tru long dispela tok yu mekim.”</w:t>
      </w:r>
    </w:p>
    <w:p>
      <w:r>
        <w:rPr>
          <w:rFonts w:ascii="Georgia" w:hAnsi="Georgia" w:eastAsia="Georgia"/>
          <w:b w:val="0"/>
          <w:i w:val="0"/>
          <w:sz w:val="22"/>
        </w:rPr>
      </w:r>
    </w:p>
    <w:p>
      <w:r>
        <w:rPr>
          <w:rFonts w:ascii="Georgia" w:hAnsi="Georgia" w:eastAsia="Georgia"/>
          <w:b w:val="0"/>
          <w:i w:val="0"/>
          <w:sz w:val="22"/>
        </w:rPr>
        <w:t>S: Em i toktok yet, na wantu kakaruk i krai. Na Bikpela i tanim na i lukluk long Pita. Na Pita i tingim gen dispela tok Bikpela i bin mekim. Bikpela i bin tokim Pita olsem, “Nau long dispela nait, taim kakaruk i no krai yet, yu bai tok tripela taim olsem yu no save long mi.” Na Pita i go ausait na i krai nogut tru.</w:t>
      </w:r>
    </w:p>
    <w:p>
      <w:r>
        <w:rPr>
          <w:rFonts w:ascii="Georgia" w:hAnsi="Georgia" w:eastAsia="Georgia"/>
          <w:b w:val="0"/>
          <w:i w:val="0"/>
          <w:sz w:val="22"/>
        </w:rPr>
      </w:r>
    </w:p>
    <w:p>
      <w:r>
        <w:rPr>
          <w:rFonts w:ascii="Georgia" w:hAnsi="Georgia" w:eastAsia="Georgia"/>
          <w:b w:val="0"/>
          <w:i w:val="0"/>
          <w:sz w:val="22"/>
        </w:rPr>
        <w:t>Ol man i holim Jisas ol i tok bilas long em na paitim em. Ol i pasim ai bilong en long laplap na ol i askim em olsem,</w:t>
      </w:r>
    </w:p>
    <w:p>
      <w:r>
        <w:rPr>
          <w:rFonts w:ascii="Georgia" w:hAnsi="Georgia" w:eastAsia="Georgia"/>
          <w:b w:val="0"/>
          <w:i w:val="0"/>
          <w:sz w:val="22"/>
        </w:rPr>
      </w:r>
    </w:p>
    <w:p>
      <w:r>
        <w:rPr>
          <w:rFonts w:ascii="Georgia" w:hAnsi="Georgia" w:eastAsia="Georgia"/>
          <w:b w:val="0"/>
          <w:i w:val="0"/>
          <w:sz w:val="22"/>
        </w:rPr>
        <w:t>O: “Yu mekim tok profet nau. Dispela man i paitim yu, em husat?”</w:t>
      </w:r>
    </w:p>
    <w:p>
      <w:r>
        <w:rPr>
          <w:rFonts w:ascii="Georgia" w:hAnsi="Georgia" w:eastAsia="Georgia"/>
          <w:b w:val="0"/>
          <w:i w:val="0"/>
          <w:sz w:val="22"/>
        </w:rPr>
      </w:r>
    </w:p>
    <w:p>
      <w:r>
        <w:rPr>
          <w:rFonts w:ascii="Georgia" w:hAnsi="Georgia" w:eastAsia="Georgia"/>
          <w:b w:val="0"/>
          <w:i w:val="0"/>
          <w:sz w:val="22"/>
        </w:rPr>
        <w:t>S: Na ol i mekim planti arapela tok nogut long em. Taim san i kamap, ol hetman bilong ol manmeri i kam bung, na ol saveman bilong lo i bung wantaim ol. Na ol i kisim Jisas i go long kaunsil bilong ol, na ol i tok,</w:t>
      </w:r>
    </w:p>
    <w:p>
      <w:r>
        <w:rPr>
          <w:rFonts w:ascii="Georgia" w:hAnsi="Georgia" w:eastAsia="Georgia"/>
          <w:b w:val="0"/>
          <w:i w:val="0"/>
          <w:sz w:val="22"/>
        </w:rPr>
      </w:r>
    </w:p>
    <w:p>
      <w:r>
        <w:rPr>
          <w:rFonts w:ascii="Georgia" w:hAnsi="Georgia" w:eastAsia="Georgia"/>
          <w:b w:val="0"/>
          <w:i w:val="0"/>
          <w:sz w:val="22"/>
        </w:rPr>
        <w:t>O: “Yu tokim mipela, yu Mesaia, o nogat?”</w:t>
      </w:r>
    </w:p>
    <w:p>
      <w:r>
        <w:rPr>
          <w:rFonts w:ascii="Georgia" w:hAnsi="Georgia" w:eastAsia="Georgia"/>
          <w:b w:val="0"/>
          <w:i w:val="0"/>
          <w:sz w:val="22"/>
        </w:rPr>
      </w:r>
    </w:p>
    <w:p>
      <w:r>
        <w:rPr>
          <w:rFonts w:ascii="Georgia" w:hAnsi="Georgia" w:eastAsia="Georgia"/>
          <w:b w:val="0"/>
          <w:i w:val="0"/>
          <w:sz w:val="22"/>
        </w:rPr>
        <w:t>S: Na em i tokim ol,</w:t>
      </w:r>
    </w:p>
    <w:p>
      <w:r>
        <w:rPr>
          <w:rFonts w:ascii="Georgia" w:hAnsi="Georgia" w:eastAsia="Georgia"/>
          <w:b w:val="0"/>
          <w:i w:val="0"/>
          <w:sz w:val="22"/>
        </w:rPr>
      </w:r>
    </w:p>
    <w:p>
      <w:r>
        <w:rPr>
          <w:rFonts w:ascii="Georgia" w:hAnsi="Georgia" w:eastAsia="Georgia"/>
          <w:b w:val="0"/>
          <w:i w:val="0"/>
          <w:sz w:val="22"/>
        </w:rPr>
        <w:t>J: “Sapos mi tokim yupela, bai yupela i no bilip. Na sapos mi askim yupela long sampela tok, bai yupela i no bekim tok bilong mi. Tasol nau na long olgeta taim bihain Pikinini Bilong Man bai i sindaun long han sut bilong God i gat bikpela strong.”</w:t>
      </w:r>
    </w:p>
    <w:p>
      <w:r>
        <w:rPr>
          <w:rFonts w:ascii="Georgia" w:hAnsi="Georgia" w:eastAsia="Georgia"/>
          <w:b w:val="0"/>
          <w:i w:val="0"/>
          <w:sz w:val="22"/>
        </w:rPr>
      </w:r>
    </w:p>
    <w:p>
      <w:r>
        <w:rPr>
          <w:rFonts w:ascii="Georgia" w:hAnsi="Georgia" w:eastAsia="Georgia"/>
          <w:b w:val="0"/>
          <w:i w:val="0"/>
          <w:sz w:val="22"/>
        </w:rPr>
        <w:t>S: Na olgeta man i askim em,</w:t>
      </w:r>
    </w:p>
    <w:p>
      <w:r>
        <w:rPr>
          <w:rFonts w:ascii="Georgia" w:hAnsi="Georgia" w:eastAsia="Georgia"/>
          <w:b w:val="0"/>
          <w:i w:val="0"/>
          <w:sz w:val="22"/>
        </w:rPr>
      </w:r>
    </w:p>
    <w:p>
      <w:r>
        <w:rPr>
          <w:rFonts w:ascii="Georgia" w:hAnsi="Georgia" w:eastAsia="Georgia"/>
          <w:b w:val="0"/>
          <w:i w:val="0"/>
          <w:sz w:val="22"/>
        </w:rPr>
        <w:t>O: “Olsem na yu yet yu Pikinini Bilong God, a?”</w:t>
      </w:r>
    </w:p>
    <w:p>
      <w:r>
        <w:rPr>
          <w:rFonts w:ascii="Georgia" w:hAnsi="Georgia" w:eastAsia="Georgia"/>
          <w:b w:val="0"/>
          <w:i w:val="0"/>
          <w:sz w:val="22"/>
        </w:rPr>
      </w:r>
    </w:p>
    <w:p>
      <w:r>
        <w:rPr>
          <w:rFonts w:ascii="Georgia" w:hAnsi="Georgia" w:eastAsia="Georgia"/>
          <w:b w:val="0"/>
          <w:i w:val="0"/>
          <w:sz w:val="22"/>
        </w:rPr>
        <w:t>S: Na em i tokim ol,</w:t>
      </w:r>
    </w:p>
    <w:p>
      <w:r>
        <w:rPr>
          <w:rFonts w:ascii="Georgia" w:hAnsi="Georgia" w:eastAsia="Georgia"/>
          <w:b w:val="0"/>
          <w:i w:val="0"/>
          <w:sz w:val="22"/>
        </w:rPr>
      </w:r>
    </w:p>
    <w:p>
      <w:r>
        <w:rPr>
          <w:rFonts w:ascii="Georgia" w:hAnsi="Georgia" w:eastAsia="Georgia"/>
          <w:b w:val="0"/>
          <w:i w:val="0"/>
          <w:sz w:val="22"/>
        </w:rPr>
        <w:t>J: “Yupela yet i tok. Em mi tasol.”</w:t>
      </w:r>
    </w:p>
    <w:p>
      <w:r>
        <w:rPr>
          <w:rFonts w:ascii="Georgia" w:hAnsi="Georgia" w:eastAsia="Georgia"/>
          <w:b w:val="0"/>
          <w:i w:val="0"/>
          <w:sz w:val="22"/>
        </w:rPr>
      </w:r>
    </w:p>
    <w:p>
      <w:r>
        <w:rPr>
          <w:rFonts w:ascii="Georgia" w:hAnsi="Georgia" w:eastAsia="Georgia"/>
          <w:b w:val="0"/>
          <w:i w:val="0"/>
          <w:sz w:val="22"/>
        </w:rPr>
        <w:t>S: Na ol i tok,</w:t>
      </w:r>
    </w:p>
    <w:p>
      <w:r>
        <w:rPr>
          <w:rFonts w:ascii="Georgia" w:hAnsi="Georgia" w:eastAsia="Georgia"/>
          <w:b w:val="0"/>
          <w:i w:val="0"/>
          <w:sz w:val="22"/>
        </w:rPr>
      </w:r>
    </w:p>
    <w:p>
      <w:r>
        <w:rPr>
          <w:rFonts w:ascii="Georgia" w:hAnsi="Georgia" w:eastAsia="Georgia"/>
          <w:b w:val="0"/>
          <w:i w:val="0"/>
          <w:sz w:val="22"/>
        </w:rPr>
        <w:t>O: “Yumi no ken singautim ol man i kam bilong tokaut long pasin bilong dispela man. Maus bilong em yet i mekim dispela tok, na yumi harim pinis.”</w:t>
      </w:r>
    </w:p>
    <w:p>
      <w:r>
        <w:rPr>
          <w:rFonts w:ascii="Georgia" w:hAnsi="Georgia" w:eastAsia="Georgia"/>
          <w:b w:val="0"/>
          <w:i w:val="0"/>
          <w:sz w:val="22"/>
        </w:rPr>
      </w:r>
    </w:p>
    <w:p>
      <w:r>
        <w:rPr>
          <w:rFonts w:ascii="Georgia" w:hAnsi="Georgia" w:eastAsia="Georgia"/>
          <w:b w:val="0"/>
          <w:i w:val="0"/>
          <w:sz w:val="22"/>
        </w:rPr>
        <w:t>S: Orait na olgeta bilong dispela ol bikman i kirap na i bringim Jisas i go long Pailat. Ol i stat long kotim em, na ol i tok olsem,</w:t>
      </w:r>
    </w:p>
    <w:p>
      <w:r>
        <w:rPr>
          <w:rFonts w:ascii="Georgia" w:hAnsi="Georgia" w:eastAsia="Georgia"/>
          <w:b w:val="0"/>
          <w:i w:val="0"/>
          <w:sz w:val="22"/>
        </w:rPr>
      </w:r>
    </w:p>
    <w:p>
      <w:r>
        <w:rPr>
          <w:rFonts w:ascii="Georgia" w:hAnsi="Georgia" w:eastAsia="Georgia"/>
          <w:b w:val="0"/>
          <w:i w:val="0"/>
          <w:sz w:val="22"/>
        </w:rPr>
        <w:t>O: “Mipela i lukim dispela man i paulim pasin bilong ol manmeri bilong mipela. Em i tambuim mipela long givim takis long Sisar. Na em i save tok olsem em yet em i Mesaia, em yet em i king.”</w:t>
      </w:r>
    </w:p>
    <w:p>
      <w:r>
        <w:rPr>
          <w:rFonts w:ascii="Georgia" w:hAnsi="Georgia" w:eastAsia="Georgia"/>
          <w:b w:val="0"/>
          <w:i w:val="0"/>
          <w:sz w:val="22"/>
        </w:rPr>
      </w:r>
    </w:p>
    <w:p>
      <w:r>
        <w:rPr>
          <w:rFonts w:ascii="Georgia" w:hAnsi="Georgia" w:eastAsia="Georgia"/>
          <w:b w:val="0"/>
          <w:i w:val="0"/>
          <w:sz w:val="22"/>
        </w:rPr>
        <w:t>S: Na Pailat i askim Jisas olsem,</w:t>
      </w:r>
    </w:p>
    <w:p>
      <w:r>
        <w:rPr>
          <w:rFonts w:ascii="Georgia" w:hAnsi="Georgia" w:eastAsia="Georgia"/>
          <w:b w:val="0"/>
          <w:i w:val="0"/>
          <w:sz w:val="22"/>
        </w:rPr>
      </w:r>
    </w:p>
    <w:p>
      <w:r>
        <w:rPr>
          <w:rFonts w:ascii="Georgia" w:hAnsi="Georgia" w:eastAsia="Georgia"/>
          <w:b w:val="0"/>
          <w:i w:val="0"/>
          <w:sz w:val="22"/>
        </w:rPr>
        <w:t>W: “Yu king bilong ol Juda, a?”</w:t>
      </w:r>
    </w:p>
    <w:p>
      <w:r>
        <w:rPr>
          <w:rFonts w:ascii="Georgia" w:hAnsi="Georgia" w:eastAsia="Georgia"/>
          <w:b w:val="0"/>
          <w:i w:val="0"/>
          <w:sz w:val="22"/>
        </w:rPr>
      </w:r>
    </w:p>
    <w:p>
      <w:r>
        <w:rPr>
          <w:rFonts w:ascii="Georgia" w:hAnsi="Georgia" w:eastAsia="Georgia"/>
          <w:b w:val="0"/>
          <w:i w:val="0"/>
          <w:sz w:val="22"/>
        </w:rPr>
        <w:t>S: Na Jisas i bekim tok olsem,</w:t>
      </w:r>
    </w:p>
    <w:p>
      <w:r>
        <w:rPr>
          <w:rFonts w:ascii="Georgia" w:hAnsi="Georgia" w:eastAsia="Georgia"/>
          <w:b w:val="0"/>
          <w:i w:val="0"/>
          <w:sz w:val="22"/>
        </w:rPr>
      </w:r>
    </w:p>
    <w:p>
      <w:r>
        <w:rPr>
          <w:rFonts w:ascii="Georgia" w:hAnsi="Georgia" w:eastAsia="Georgia"/>
          <w:b w:val="0"/>
          <w:i w:val="0"/>
          <w:sz w:val="22"/>
        </w:rPr>
        <w:t>J: “Yu yet yu tok olsem.”</w:t>
      </w:r>
    </w:p>
    <w:p>
      <w:r>
        <w:rPr>
          <w:rFonts w:ascii="Georgia" w:hAnsi="Georgia" w:eastAsia="Georgia"/>
          <w:b w:val="0"/>
          <w:i w:val="0"/>
          <w:sz w:val="22"/>
        </w:rPr>
      </w:r>
    </w:p>
    <w:p>
      <w:r>
        <w:rPr>
          <w:rFonts w:ascii="Georgia" w:hAnsi="Georgia" w:eastAsia="Georgia"/>
          <w:b w:val="0"/>
          <w:i w:val="0"/>
          <w:sz w:val="22"/>
        </w:rPr>
        <w:t>S: Na Pailat i tokim ol bikpris na ol manmeri olsem,</w:t>
      </w:r>
    </w:p>
    <w:p>
      <w:r>
        <w:rPr>
          <w:rFonts w:ascii="Georgia" w:hAnsi="Georgia" w:eastAsia="Georgia"/>
          <w:b w:val="0"/>
          <w:i w:val="0"/>
          <w:sz w:val="22"/>
        </w:rPr>
      </w:r>
    </w:p>
    <w:p>
      <w:r>
        <w:rPr>
          <w:rFonts w:ascii="Georgia" w:hAnsi="Georgia" w:eastAsia="Georgia"/>
          <w:b w:val="0"/>
          <w:i w:val="0"/>
          <w:sz w:val="22"/>
        </w:rPr>
        <w:t>W: “Mi no painim wanpela rong long dispela man.”</w:t>
      </w:r>
    </w:p>
    <w:p>
      <w:r>
        <w:rPr>
          <w:rFonts w:ascii="Georgia" w:hAnsi="Georgia" w:eastAsia="Georgia"/>
          <w:b w:val="0"/>
          <w:i w:val="0"/>
          <w:sz w:val="22"/>
        </w:rPr>
      </w:r>
    </w:p>
    <w:p>
      <w:r>
        <w:rPr>
          <w:rFonts w:ascii="Georgia" w:hAnsi="Georgia" w:eastAsia="Georgia"/>
          <w:b w:val="0"/>
          <w:i w:val="0"/>
          <w:sz w:val="22"/>
        </w:rPr>
        <w:t>S: Tasol ol i tok strong moa olsem,</w:t>
      </w:r>
    </w:p>
    <w:p>
      <w:r>
        <w:rPr>
          <w:rFonts w:ascii="Georgia" w:hAnsi="Georgia" w:eastAsia="Georgia"/>
          <w:b w:val="0"/>
          <w:i w:val="0"/>
          <w:sz w:val="22"/>
        </w:rPr>
      </w:r>
    </w:p>
    <w:p>
      <w:r>
        <w:rPr>
          <w:rFonts w:ascii="Georgia" w:hAnsi="Georgia" w:eastAsia="Georgia"/>
          <w:b w:val="0"/>
          <w:i w:val="0"/>
          <w:sz w:val="22"/>
        </w:rPr>
        <w:t>O: “Em i save go nabaut long olgeta hap bilong Judia, stat long distrik Galili na i kam inap long taun bilong yumi, na em i wok long skulim ol manmeri na kirapim bel bilong ol.”</w:t>
      </w:r>
    </w:p>
    <w:p>
      <w:r>
        <w:rPr>
          <w:rFonts w:ascii="Georgia" w:hAnsi="Georgia" w:eastAsia="Georgia"/>
          <w:b w:val="0"/>
          <w:i w:val="0"/>
          <w:sz w:val="22"/>
        </w:rPr>
      </w:r>
    </w:p>
    <w:p>
      <w:r>
        <w:rPr>
          <w:rFonts w:ascii="Georgia" w:hAnsi="Georgia" w:eastAsia="Georgia"/>
          <w:b w:val="0"/>
          <w:i w:val="0"/>
          <w:sz w:val="22"/>
        </w:rPr>
        <w:t>S: Pailat i harim dispela tok na em i askim ol olsem,</w:t>
      </w:r>
    </w:p>
    <w:p>
      <w:r>
        <w:rPr>
          <w:rFonts w:ascii="Georgia" w:hAnsi="Georgia" w:eastAsia="Georgia"/>
          <w:b w:val="0"/>
          <w:i w:val="0"/>
          <w:sz w:val="22"/>
        </w:rPr>
      </w:r>
    </w:p>
    <w:p>
      <w:r>
        <w:rPr>
          <w:rFonts w:ascii="Georgia" w:hAnsi="Georgia" w:eastAsia="Georgia"/>
          <w:b w:val="0"/>
          <w:i w:val="0"/>
          <w:sz w:val="22"/>
        </w:rPr>
        <w:t>W: “Dispela man em i man bilong Galili, a?”</w:t>
      </w:r>
    </w:p>
    <w:p>
      <w:r>
        <w:rPr>
          <w:rFonts w:ascii="Georgia" w:hAnsi="Georgia" w:eastAsia="Georgia"/>
          <w:b w:val="0"/>
          <w:i w:val="0"/>
          <w:sz w:val="22"/>
        </w:rPr>
      </w:r>
    </w:p>
    <w:p>
      <w:r>
        <w:rPr>
          <w:rFonts w:ascii="Georgia" w:hAnsi="Georgia" w:eastAsia="Georgia"/>
          <w:b w:val="0"/>
          <w:i w:val="0"/>
          <w:sz w:val="22"/>
        </w:rPr>
        <w:t>S: Na taim Pailat i save olsem Jisas em i kam long hap graun Herot i bosim, em i salim Jisas i go long Herot. Long dispela taim Herot tu i stap long Jerusalem. Herot i lukim Jisas, na em i amamas tumas. Em i bin harim tok long em, na longtaim tumas em i laik lukim em. Em i laik lukim Jisas i wokim wanpela mirakel. Olsem na Herot i askim Jisas long planti samting. Tasol Jisas i no bekim wanpela tok long em. Na ol bikpris na ol saveman bilong lo i kam sanap klostu na ol i kotim em strong tumas. Orait Herot wantaim ol soldia bilong en ol i rabisim Jisas, na ol i tok bilas long em. Ol i kisim wanpela naispela klos, na ol i pasim long em, na ol i salim em i go bek long Pailat. Bipo Herot i save birua wantaim Pailat. Tasol nau long dispela taim tupela i kamap pren.</w:t>
      </w:r>
    </w:p>
    <w:p>
      <w:r>
        <w:rPr>
          <w:rFonts w:ascii="Georgia" w:hAnsi="Georgia" w:eastAsia="Georgia"/>
          <w:b w:val="0"/>
          <w:i w:val="0"/>
          <w:sz w:val="22"/>
        </w:rPr>
      </w:r>
    </w:p>
    <w:p>
      <w:r>
        <w:rPr>
          <w:rFonts w:ascii="Georgia" w:hAnsi="Georgia" w:eastAsia="Georgia"/>
          <w:b w:val="0"/>
          <w:i w:val="0"/>
          <w:sz w:val="22"/>
        </w:rPr>
        <w:t>S: Orait Pailat i singautim ol bikpris na ol hetman na ol manmeri tu, na ol i kam bung. Na em i tokim ol olsem,</w:t>
      </w:r>
    </w:p>
    <w:p>
      <w:r>
        <w:rPr>
          <w:rFonts w:ascii="Georgia" w:hAnsi="Georgia" w:eastAsia="Georgia"/>
          <w:b w:val="0"/>
          <w:i w:val="0"/>
          <w:sz w:val="22"/>
        </w:rPr>
      </w:r>
    </w:p>
    <w:p>
      <w:r>
        <w:rPr>
          <w:rFonts w:ascii="Georgia" w:hAnsi="Georgia" w:eastAsia="Georgia"/>
          <w:b w:val="0"/>
          <w:i w:val="0"/>
          <w:sz w:val="22"/>
        </w:rPr>
        <w:t>W: “Yupela i bin kisim dispela man i kam long mi, na yupela i tok, em i paulim pasin bilong ol manmeri. Na long taim yupela i stap, mi bin askim em gut long ol dispela samting. Orait harim. Mi no painim wanpela rong long dispela man. Mi no ting em i bin mekim wanpela bilong ol dispela samting yupela i kotim em long en. Na Herot tu i gat wankain tingting, na em i salim dispela man i kam bek long yumi. Harim. Dispela man i no bin mekim wanpela rong inap long mi ken tok long em i mas i dai. Olsem na bai mi wipim em na lusim em i go.”</w:t>
      </w:r>
    </w:p>
    <w:p>
      <w:r>
        <w:rPr>
          <w:rFonts w:ascii="Georgia" w:hAnsi="Georgia" w:eastAsia="Georgia"/>
          <w:b w:val="0"/>
          <w:i w:val="0"/>
          <w:sz w:val="22"/>
        </w:rPr>
      </w:r>
    </w:p>
    <w:p>
      <w:r>
        <w:rPr>
          <w:rFonts w:ascii="Georgia" w:hAnsi="Georgia" w:eastAsia="Georgia"/>
          <w:b w:val="0"/>
          <w:i w:val="0"/>
          <w:sz w:val="22"/>
        </w:rPr>
        <w:t>S: Orait olgeta manmeri wantaim, ol i singaut bikmaus olsem,</w:t>
      </w:r>
    </w:p>
    <w:p>
      <w:r>
        <w:rPr>
          <w:rFonts w:ascii="Georgia" w:hAnsi="Georgia" w:eastAsia="Georgia"/>
          <w:b w:val="0"/>
          <w:i w:val="0"/>
          <w:sz w:val="22"/>
        </w:rPr>
      </w:r>
    </w:p>
    <w:p>
      <w:r>
        <w:rPr>
          <w:rFonts w:ascii="Georgia" w:hAnsi="Georgia" w:eastAsia="Georgia"/>
          <w:b w:val="0"/>
          <w:i w:val="0"/>
          <w:sz w:val="22"/>
        </w:rPr>
        <w:t>O: “Kilim dispela man i dai, na lusim Barabas i kam long mipela.”</w:t>
      </w:r>
    </w:p>
    <w:p>
      <w:r>
        <w:rPr>
          <w:rFonts w:ascii="Georgia" w:hAnsi="Georgia" w:eastAsia="Georgia"/>
          <w:b w:val="0"/>
          <w:i w:val="0"/>
          <w:sz w:val="22"/>
        </w:rPr>
      </w:r>
    </w:p>
    <w:p>
      <w:r>
        <w:rPr>
          <w:rFonts w:ascii="Georgia" w:hAnsi="Georgia" w:eastAsia="Georgia"/>
          <w:b w:val="0"/>
          <w:i w:val="0"/>
          <w:sz w:val="22"/>
        </w:rPr>
        <w:t>S: Barabas em wanpela man i bin kirapim pait long gavman insait long taun, na em i bin kilim man i dai, na ol i putim em long kalabus. Orait Pailat i mekim tok long ol gen. Em i laik lusim Jisas i go. Tasol ol i singaut olsem,</w:t>
      </w:r>
    </w:p>
    <w:p>
      <w:r>
        <w:rPr>
          <w:rFonts w:ascii="Georgia" w:hAnsi="Georgia" w:eastAsia="Georgia"/>
          <w:b w:val="0"/>
          <w:i w:val="0"/>
          <w:sz w:val="22"/>
        </w:rPr>
      </w:r>
    </w:p>
    <w:p>
      <w:r>
        <w:rPr>
          <w:rFonts w:ascii="Georgia" w:hAnsi="Georgia" w:eastAsia="Georgia"/>
          <w:b w:val="0"/>
          <w:i w:val="0"/>
          <w:sz w:val="22"/>
        </w:rPr>
        <w:t>O: “Kilim em! Kilim em! Nilim em long diwai kros!”</w:t>
      </w:r>
    </w:p>
    <w:p>
      <w:r>
        <w:rPr>
          <w:rFonts w:ascii="Georgia" w:hAnsi="Georgia" w:eastAsia="Georgia"/>
          <w:b w:val="0"/>
          <w:i w:val="0"/>
          <w:sz w:val="22"/>
        </w:rPr>
      </w:r>
    </w:p>
    <w:p>
      <w:r>
        <w:rPr>
          <w:rFonts w:ascii="Georgia" w:hAnsi="Georgia" w:eastAsia="Georgia"/>
          <w:b w:val="0"/>
          <w:i w:val="0"/>
          <w:sz w:val="22"/>
        </w:rPr>
        <w:t>S: Orait namba 3 taim Pailat i tokim ol,</w:t>
      </w:r>
    </w:p>
    <w:p>
      <w:r>
        <w:rPr>
          <w:rFonts w:ascii="Georgia" w:hAnsi="Georgia" w:eastAsia="Georgia"/>
          <w:b w:val="0"/>
          <w:i w:val="0"/>
          <w:sz w:val="22"/>
        </w:rPr>
      </w:r>
    </w:p>
    <w:p>
      <w:r>
        <w:rPr>
          <w:rFonts w:ascii="Georgia" w:hAnsi="Georgia" w:eastAsia="Georgia"/>
          <w:b w:val="0"/>
          <w:i w:val="0"/>
          <w:sz w:val="22"/>
        </w:rPr>
        <w:t>W: “Bilong wanem? Em i mekim wanem rong? Mi no painim wanpela rong long em inap long mi ken tok long em i mas i dai. Olsem na bai mi wipim em na lusim em i go.”</w:t>
      </w:r>
    </w:p>
    <w:p>
      <w:r>
        <w:rPr>
          <w:rFonts w:ascii="Georgia" w:hAnsi="Georgia" w:eastAsia="Georgia"/>
          <w:b w:val="0"/>
          <w:i w:val="0"/>
          <w:sz w:val="22"/>
        </w:rPr>
      </w:r>
    </w:p>
    <w:p>
      <w:r>
        <w:rPr>
          <w:rFonts w:ascii="Georgia" w:hAnsi="Georgia" w:eastAsia="Georgia"/>
          <w:b w:val="0"/>
          <w:i w:val="0"/>
          <w:sz w:val="22"/>
        </w:rPr>
        <w:t>S: Tasol ol i strong tumas, na ol i singaut strong moa long Pailat i mas nilim Jisas long diwai kros. Na singaut bilong ol em i daunim tok bilong Pailat. Olsem na Pailat i bihainim tok bilong ol, na i tok long Jisas i mas i dai. Ol manmeri i singaut long Pailat i mas lusim dispela man i bin kirapim pait long gavman na kilim man i dai, na ol Rom i bin kalabusim em. Na Pailat i lusim em i go. Na Pailat i bihainim laik bilong ol na i givim Jisas long han bilong ol soldia. Ol soldia i bringim Jisas i go, na ol i lukim wanpela man i wokabaut i kam na i laik i go insait long taun. Ol i holimpas dispela man, nem bilong en Saimon bilong taun Sairini. Na ol i putim diwai kros long sol bilong en, na ol i mekim em i karim i go bihainim Jisas. Na bikpela lain manmeri ol i bihainim em, na planti meri ol i krai na singsing sori long em. Tasol Jisas i tanim na i tokim ol olsem,</w:t>
      </w:r>
    </w:p>
    <w:p>
      <w:r>
        <w:rPr>
          <w:rFonts w:ascii="Georgia" w:hAnsi="Georgia" w:eastAsia="Georgia"/>
          <w:b w:val="0"/>
          <w:i w:val="0"/>
          <w:sz w:val="22"/>
        </w:rPr>
      </w:r>
    </w:p>
    <w:p>
      <w:r>
        <w:rPr>
          <w:rFonts w:ascii="Georgia" w:hAnsi="Georgia" w:eastAsia="Georgia"/>
          <w:b w:val="0"/>
          <w:i w:val="0"/>
          <w:sz w:val="22"/>
        </w:rPr>
        <w:t>J: “Yupela meri bilong Jerusalem, yupela i no ken krai long mi. Mobeta yupela i krai long yupela yet na long ol pikinini bilong yupela. Harim. Bihain wanpela taim bai i kamap na ol bai i tok olsem, ‘Ol meri i no inap karim pikinini, na ol meri i no bin karim pikinini, na ol meri i no bin givim susu long pikinini, em ol i ken amamas. ’ Long dispela taim bai ol i tokim ol maunten olsem, ‘Yupela karamapim mipela na haitim mipela. ’ Sapos nau ol i mekim dispela kain pasin long diwai i gat wara, orait ol bai i mekim wanem kain pasin long diwai i drai pinis?”</w:t>
      </w:r>
    </w:p>
    <w:p>
      <w:r>
        <w:rPr>
          <w:rFonts w:ascii="Georgia" w:hAnsi="Georgia" w:eastAsia="Georgia"/>
          <w:b w:val="0"/>
          <w:i w:val="0"/>
          <w:sz w:val="22"/>
        </w:rPr>
      </w:r>
    </w:p>
    <w:p>
      <w:r>
        <w:rPr>
          <w:rFonts w:ascii="Georgia" w:hAnsi="Georgia" w:eastAsia="Georgia"/>
          <w:b w:val="0"/>
          <w:i w:val="0"/>
          <w:sz w:val="22"/>
        </w:rPr>
        <w:t>S: Ol soldia i bringim tupela arapela man tu, em tupela man i bin mekim pasin nogut. Ol i laik kilim i dai tupela wantaim Jisas. Ol i go kamap long wanpela ples, nem bilong en Bun Bilong Het. Na long dispela ples ol i hangamapim Jisas long diwai kros. Na ol i hangamapim dispela tupela man nogut tu. Wanpela i stap long diwai kros i stap long han sut bilong Jisas, na wanpela long diwai kros i stap long han kais.</w:t>
      </w:r>
    </w:p>
    <w:p>
      <w:r>
        <w:rPr>
          <w:rFonts w:ascii="Georgia" w:hAnsi="Georgia" w:eastAsia="Georgia"/>
          <w:b w:val="0"/>
          <w:i w:val="0"/>
          <w:sz w:val="22"/>
        </w:rPr>
      </w:r>
    </w:p>
    <w:p>
      <w:r>
        <w:rPr>
          <w:rFonts w:ascii="Georgia" w:hAnsi="Georgia" w:eastAsia="Georgia"/>
          <w:b w:val="0"/>
          <w:i w:val="0"/>
          <w:sz w:val="22"/>
        </w:rPr>
        <w:t>Na Jisas i tok,</w:t>
      </w:r>
    </w:p>
    <w:p>
      <w:r>
        <w:rPr>
          <w:rFonts w:ascii="Georgia" w:hAnsi="Georgia" w:eastAsia="Georgia"/>
          <w:b w:val="0"/>
          <w:i w:val="0"/>
          <w:sz w:val="22"/>
        </w:rPr>
      </w:r>
    </w:p>
    <w:p>
      <w:r>
        <w:rPr>
          <w:rFonts w:ascii="Georgia" w:hAnsi="Georgia" w:eastAsia="Georgia"/>
          <w:b w:val="0"/>
          <w:i w:val="0"/>
          <w:sz w:val="22"/>
        </w:rPr>
        <w:t>J: “Papa, yu ken lusim sin bilong ol. Ol i no save long dispela samting ol i mekim.”</w:t>
      </w:r>
    </w:p>
    <w:p>
      <w:r>
        <w:rPr>
          <w:rFonts w:ascii="Georgia" w:hAnsi="Georgia" w:eastAsia="Georgia"/>
          <w:b w:val="0"/>
          <w:i w:val="0"/>
          <w:sz w:val="22"/>
        </w:rPr>
      </w:r>
    </w:p>
    <w:p>
      <w:r>
        <w:rPr>
          <w:rFonts w:ascii="Georgia" w:hAnsi="Georgia" w:eastAsia="Georgia"/>
          <w:b w:val="0"/>
          <w:i w:val="0"/>
          <w:sz w:val="22"/>
        </w:rPr>
        <w:t>S: Na ol soldia i pilai satu bilong tilim ol klos samting bilong em long ol yet. Ol manmeri i sanap na i lukluk i stap, tasol ol hetman i tok bilas long Jisas olsem,</w:t>
      </w:r>
    </w:p>
    <w:p>
      <w:r>
        <w:rPr>
          <w:rFonts w:ascii="Georgia" w:hAnsi="Georgia" w:eastAsia="Georgia"/>
          <w:b w:val="0"/>
          <w:i w:val="0"/>
          <w:sz w:val="22"/>
        </w:rPr>
      </w:r>
    </w:p>
    <w:p>
      <w:r>
        <w:rPr>
          <w:rFonts w:ascii="Georgia" w:hAnsi="Georgia" w:eastAsia="Georgia"/>
          <w:b w:val="0"/>
          <w:i w:val="0"/>
          <w:sz w:val="22"/>
        </w:rPr>
        <w:t>O: “Em i bin helpim ol arapela manmeri. Sapos i tru, em i dispela Mesaia bilong God na God i bin makim em bilong mekim wok bilong en, orait em i ken helpim em yet.”</w:t>
      </w:r>
    </w:p>
    <w:p>
      <w:r>
        <w:rPr>
          <w:rFonts w:ascii="Georgia" w:hAnsi="Georgia" w:eastAsia="Georgia"/>
          <w:b w:val="0"/>
          <w:i w:val="0"/>
          <w:sz w:val="22"/>
        </w:rPr>
      </w:r>
    </w:p>
    <w:p>
      <w:r>
        <w:rPr>
          <w:rFonts w:ascii="Georgia" w:hAnsi="Georgia" w:eastAsia="Georgia"/>
          <w:b w:val="0"/>
          <w:i w:val="0"/>
          <w:sz w:val="22"/>
        </w:rPr>
        <w:t>S: Ol soldia tu i tok bilas long em. Ol i kam klostu long em na ol i laik givim viniga long em. Na ol i tok olsem,</w:t>
      </w:r>
    </w:p>
    <w:p>
      <w:r>
        <w:rPr>
          <w:rFonts w:ascii="Georgia" w:hAnsi="Georgia" w:eastAsia="Georgia"/>
          <w:b w:val="0"/>
          <w:i w:val="0"/>
          <w:sz w:val="22"/>
        </w:rPr>
      </w:r>
    </w:p>
    <w:p>
      <w:r>
        <w:rPr>
          <w:rFonts w:ascii="Georgia" w:hAnsi="Georgia" w:eastAsia="Georgia"/>
          <w:b w:val="0"/>
          <w:i w:val="0"/>
          <w:sz w:val="22"/>
        </w:rPr>
        <w:t>O: “Sapos i tru yu king bilong ol Juda, orait yu ken helpim yu yet.”</w:t>
      </w:r>
    </w:p>
    <w:p>
      <w:r>
        <w:rPr>
          <w:rFonts w:ascii="Georgia" w:hAnsi="Georgia" w:eastAsia="Georgia"/>
          <w:b w:val="0"/>
          <w:i w:val="0"/>
          <w:sz w:val="22"/>
        </w:rPr>
      </w:r>
    </w:p>
    <w:p>
      <w:r>
        <w:rPr>
          <w:rFonts w:ascii="Georgia" w:hAnsi="Georgia" w:eastAsia="Georgia"/>
          <w:b w:val="0"/>
          <w:i w:val="0"/>
          <w:sz w:val="22"/>
        </w:rPr>
        <w:t>S: Na ol i bin raitim wanpela tok na pasim long diwai kros antap long het bilong Jisas. Dispela tok i olsem, “Dispela man em i King bilong ol Juda.” Wanpela bilong dispela tupela man nogut ol i bin hangamapim wantaim Jisas, em i tok bilas long Jisas olsem,</w:t>
      </w:r>
    </w:p>
    <w:p>
      <w:r>
        <w:rPr>
          <w:rFonts w:ascii="Georgia" w:hAnsi="Georgia" w:eastAsia="Georgia"/>
          <w:b w:val="0"/>
          <w:i w:val="0"/>
          <w:sz w:val="22"/>
        </w:rPr>
      </w:r>
    </w:p>
    <w:p>
      <w:r>
        <w:rPr>
          <w:rFonts w:ascii="Georgia" w:hAnsi="Georgia" w:eastAsia="Georgia"/>
          <w:b w:val="0"/>
          <w:i w:val="0"/>
          <w:sz w:val="22"/>
        </w:rPr>
        <w:t>W: “Yu Mesaia, a? Orait yu helpim yu yet, na yu helpim mitupela wantaim.”</w:t>
      </w:r>
    </w:p>
    <w:p>
      <w:r>
        <w:rPr>
          <w:rFonts w:ascii="Georgia" w:hAnsi="Georgia" w:eastAsia="Georgia"/>
          <w:b w:val="0"/>
          <w:i w:val="0"/>
          <w:sz w:val="22"/>
        </w:rPr>
      </w:r>
    </w:p>
    <w:p>
      <w:r>
        <w:rPr>
          <w:rFonts w:ascii="Georgia" w:hAnsi="Georgia" w:eastAsia="Georgia"/>
          <w:b w:val="0"/>
          <w:i w:val="0"/>
          <w:sz w:val="22"/>
        </w:rPr>
        <w:t>S: Tasol arapela man i harim dispela tok na em i krosim namba wan man olsem,</w:t>
      </w:r>
    </w:p>
    <w:p>
      <w:r>
        <w:rPr>
          <w:rFonts w:ascii="Georgia" w:hAnsi="Georgia" w:eastAsia="Georgia"/>
          <w:b w:val="0"/>
          <w:i w:val="0"/>
          <w:sz w:val="22"/>
        </w:rPr>
      </w:r>
    </w:p>
    <w:p>
      <w:r>
        <w:rPr>
          <w:rFonts w:ascii="Georgia" w:hAnsi="Georgia" w:eastAsia="Georgia"/>
          <w:b w:val="0"/>
          <w:i w:val="0"/>
          <w:sz w:val="22"/>
        </w:rPr>
        <w:t>W: “Yu tu yu kisim wankain hevi olsem dispela man, na yu no pret long God, a? Ol i kilim mitupela i dai, em ol i mekim stretpela pasin tasol. Mitupela i kisim hevi inap stret long ol pasin mitupela i bin mekim. Tasol dispela man hia em i no bin mekim wanpela rong.”</w:t>
      </w:r>
    </w:p>
    <w:p>
      <w:r>
        <w:rPr>
          <w:rFonts w:ascii="Georgia" w:hAnsi="Georgia" w:eastAsia="Georgia"/>
          <w:b w:val="0"/>
          <w:i w:val="0"/>
          <w:sz w:val="22"/>
        </w:rPr>
      </w:r>
    </w:p>
    <w:p>
      <w:r>
        <w:rPr>
          <w:rFonts w:ascii="Georgia" w:hAnsi="Georgia" w:eastAsia="Georgia"/>
          <w:b w:val="0"/>
          <w:i w:val="0"/>
          <w:sz w:val="22"/>
        </w:rPr>
        <w:t>S: Na em i tok,</w:t>
      </w:r>
    </w:p>
    <w:p>
      <w:r>
        <w:rPr>
          <w:rFonts w:ascii="Georgia" w:hAnsi="Georgia" w:eastAsia="Georgia"/>
          <w:b w:val="0"/>
          <w:i w:val="0"/>
          <w:sz w:val="22"/>
        </w:rPr>
      </w:r>
    </w:p>
    <w:p>
      <w:r>
        <w:rPr>
          <w:rFonts w:ascii="Georgia" w:hAnsi="Georgia" w:eastAsia="Georgia"/>
          <w:b w:val="0"/>
          <w:i w:val="0"/>
          <w:sz w:val="22"/>
        </w:rPr>
        <w:t>W: “Jisas, taim yu kamap king, yu ken tingting long mi.”</w:t>
      </w:r>
    </w:p>
    <w:p>
      <w:r>
        <w:rPr>
          <w:rFonts w:ascii="Georgia" w:hAnsi="Georgia" w:eastAsia="Georgia"/>
          <w:b w:val="0"/>
          <w:i w:val="0"/>
          <w:sz w:val="22"/>
        </w:rPr>
      </w:r>
    </w:p>
    <w:p>
      <w:r>
        <w:rPr>
          <w:rFonts w:ascii="Georgia" w:hAnsi="Georgia" w:eastAsia="Georgia"/>
          <w:b w:val="0"/>
          <w:i w:val="0"/>
          <w:sz w:val="22"/>
        </w:rPr>
        <w:t>S: Na Jisas i tokim em olsem,</w:t>
      </w:r>
    </w:p>
    <w:p>
      <w:r>
        <w:rPr>
          <w:rFonts w:ascii="Georgia" w:hAnsi="Georgia" w:eastAsia="Georgia"/>
          <w:b w:val="0"/>
          <w:i w:val="0"/>
          <w:sz w:val="22"/>
        </w:rPr>
      </w:r>
    </w:p>
    <w:p>
      <w:r>
        <w:rPr>
          <w:rFonts w:ascii="Georgia" w:hAnsi="Georgia" w:eastAsia="Georgia"/>
          <w:b w:val="0"/>
          <w:i w:val="0"/>
          <w:sz w:val="22"/>
        </w:rPr>
        <w:t>J: “Mi tok tru long yu, nau bai yu stap wantaim mi long heven.”</w:t>
      </w:r>
    </w:p>
    <w:p>
      <w:r>
        <w:rPr>
          <w:rFonts w:ascii="Georgia" w:hAnsi="Georgia" w:eastAsia="Georgia"/>
          <w:b w:val="0"/>
          <w:i w:val="0"/>
          <w:sz w:val="22"/>
        </w:rPr>
      </w:r>
    </w:p>
    <w:p>
      <w:r>
        <w:rPr>
          <w:rFonts w:ascii="Georgia" w:hAnsi="Georgia" w:eastAsia="Georgia"/>
          <w:b w:val="0"/>
          <w:i w:val="0"/>
          <w:sz w:val="22"/>
        </w:rPr>
        <w:t>S: Nau em i olsem 12 klok. Na tudak i karamapim graun olgeta, i go inap long 3 klok long apinun, long wanem, lait bilong san i pinis long dispela taim. Na dispela bikpela laplap i hangamap i stap long tempel, em i bruk olgeta, na i kamap tupela hap. Na Jisas i singaut strong moa olsem,</w:t>
      </w:r>
    </w:p>
    <w:p>
      <w:r>
        <w:rPr>
          <w:rFonts w:ascii="Georgia" w:hAnsi="Georgia" w:eastAsia="Georgia"/>
          <w:b w:val="0"/>
          <w:i w:val="0"/>
          <w:sz w:val="22"/>
        </w:rPr>
      </w:r>
    </w:p>
    <w:p>
      <w:r>
        <w:rPr>
          <w:rFonts w:ascii="Georgia" w:hAnsi="Georgia" w:eastAsia="Georgia"/>
          <w:b w:val="0"/>
          <w:i w:val="0"/>
          <w:sz w:val="22"/>
        </w:rPr>
        <w:t>J: “Papa, mi putim spirit bilong mi long han bilong yu.”</w:t>
      </w:r>
    </w:p>
    <w:p>
      <w:r>
        <w:rPr>
          <w:rFonts w:ascii="Georgia" w:hAnsi="Georgia" w:eastAsia="Georgia"/>
          <w:b w:val="0"/>
          <w:i w:val="0"/>
          <w:sz w:val="22"/>
        </w:rPr>
      </w:r>
    </w:p>
    <w:p>
      <w:r>
        <w:rPr>
          <w:rFonts w:ascii="Georgia" w:hAnsi="Georgia" w:eastAsia="Georgia"/>
          <w:b w:val="0"/>
          <w:i w:val="0"/>
          <w:sz w:val="22"/>
        </w:rPr>
        <w:t>S: Em i tok olsem, na em i dai.</w:t>
      </w:r>
    </w:p>
    <w:p>
      <w:r>
        <w:rPr>
          <w:rFonts w:ascii="Georgia" w:hAnsi="Georgia" w:eastAsia="Georgia"/>
          <w:b w:val="0"/>
          <w:i w:val="0"/>
          <w:sz w:val="22"/>
        </w:rPr>
      </w:r>
    </w:p>
    <w:p>
      <w:r>
        <w:rPr>
          <w:rFonts w:ascii="Georgia" w:hAnsi="Georgia" w:eastAsia="Georgia"/>
          <w:b w:val="0"/>
          <w:i w:val="0"/>
          <w:sz w:val="22"/>
        </w:rPr>
        <w:t>(Ol i nildaun na pre)</w:t>
      </w:r>
    </w:p>
    <w:p>
      <w:r>
        <w:rPr>
          <w:rFonts w:ascii="Georgia" w:hAnsi="Georgia" w:eastAsia="Georgia"/>
          <w:b w:val="0"/>
          <w:i w:val="0"/>
          <w:sz w:val="22"/>
        </w:rPr>
      </w:r>
    </w:p>
    <w:p>
      <w:r>
        <w:rPr>
          <w:rFonts w:ascii="Georgia" w:hAnsi="Georgia" w:eastAsia="Georgia"/>
          <w:b w:val="0"/>
          <w:i w:val="0"/>
          <w:sz w:val="22"/>
        </w:rPr>
        <w:t>S: Kepten bilong ol soldia em i lukim dispela samting, na em i litimapim nem bilong God. Na em i tok,</w:t>
      </w:r>
    </w:p>
    <w:p>
      <w:r>
        <w:rPr>
          <w:rFonts w:ascii="Georgia" w:hAnsi="Georgia" w:eastAsia="Georgia"/>
          <w:b w:val="0"/>
          <w:i w:val="0"/>
          <w:sz w:val="22"/>
        </w:rPr>
      </w:r>
    </w:p>
    <w:p>
      <w:r>
        <w:rPr>
          <w:rFonts w:ascii="Georgia" w:hAnsi="Georgia" w:eastAsia="Georgia"/>
          <w:b w:val="0"/>
          <w:i w:val="0"/>
          <w:sz w:val="22"/>
        </w:rPr>
        <w:t>W: “Tru tumas, dispela man em i stretpela man, na em i no bin mekim rong.”</w:t>
      </w:r>
    </w:p>
    <w:p>
      <w:r>
        <w:rPr>
          <w:rFonts w:ascii="Georgia" w:hAnsi="Georgia" w:eastAsia="Georgia"/>
          <w:b w:val="0"/>
          <w:i w:val="0"/>
          <w:sz w:val="22"/>
        </w:rPr>
      </w:r>
    </w:p>
    <w:p>
      <w:r>
        <w:rPr>
          <w:rFonts w:ascii="Georgia" w:hAnsi="Georgia" w:eastAsia="Georgia"/>
          <w:b w:val="0"/>
          <w:i w:val="0"/>
          <w:sz w:val="22"/>
        </w:rPr>
        <w:t>S: Na olgeta manmeri i bin kam bung bilong lukluk, ol i lukim ol samting i kamap, na ol i sori tru na paitim bros bilong ol, na ol i go bek long ol haus bilong ol. Na olgeta pren bilong Jisas, wantaim ol meri i bin bihainim Jisas na lusim Galili na i kam, ol i sanap longwe liklik, na ol i lukim dispela olgeta samting i kamap. Wanpela man i stap, nem bilong en Josep. Em i man bilong wanpela taun bilong ol Juda, ol i kolim Arimatea. Em i gutpela stretpela man, na em i wanpela bilong ol kaunsil. Tasol em i no bin orait long tingting na pasin bilong ol arapela kaunsil. Em i save wet long lukim kingdom bilong God. Dispela man i go long Pailat na i askim em long larim em i kisim bodi bilong Jisas, na Pailat i tok orait. Orait na em i kisim bodi bilong Jisas i kam daun, na i karamapim long waitpela laplap, na i kisim i go putim insait long wanpela matmat ol i no bin putim bodi bilong wanpela man long en bipo. Dispela matmat em wanpela hul bilong ston ol man i bin wokim. Dispela em i de bilong redim ol samting bilong de Sabat, na klostu de Sabat i laik kamap. Ol meri i bin lusim Galili na i kam wantaim Jisas, ol i bihainim Josep i go na ol i lukim dispela matmat. Na ol i lukim tu olsem wanem Josep i putim bodi bilong Jisas. Ol meri i lukim pinis, orait ol i go bek long haus bilong ol na ol i redim sampela kain marasin na wel samting i gat gutpela smel. Na long de Sabat ol i malolo olsem lo i tok.</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10</w:t>
      </w:r>
      <w:r>
        <w:rPr>
          <w:rFonts w:ascii="Georgia" w:hAnsi="Georgia" w:eastAsia="Georgia"/>
          <w:b w:val="0"/>
          <w:i/>
          <w:color w:val="553311"/>
          <w:sz w:val="22"/>
        </w:rPr>
        <w:t xml:space="preserve">  Jn 10:11-16</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 moa olsem,</w:t>
      </w:r>
    </w:p>
    <w:p>
      <w:r>
        <w:rPr>
          <w:rFonts w:ascii="Georgia" w:hAnsi="Georgia" w:eastAsia="Georgia"/>
          <w:b w:val="0"/>
          <w:i w:val="0"/>
          <w:sz w:val="22"/>
        </w:rPr>
      </w:r>
    </w:p>
    <w:p>
      <w:r>
        <w:rPr>
          <w:rFonts w:ascii="Georgia" w:hAnsi="Georgia" w:eastAsia="Georgia"/>
          <w:b w:val="0"/>
          <w:i w:val="0"/>
          <w:sz w:val="22"/>
        </w:rPr>
        <w:t>“Mi yet mi gutpela wasman bilong ol sipsip. Gutpela wasman bilong sipsip em i save lusim laip bilong em yet bilong helpim ol sipsip. Sapos man i wok mani tasol, na em i no wasman tru bilong ol sipsip, na em i no papa bilong ol sipsip, orait taim em i lukim weldok i kam, em bai i lusim ol sipsip na ranawe. Na weldok bai i kaikaim ol sipsip na ranim ol i go nabaut. Dispela man bai i mekim olsem, long wanem, em i wok long kisim pe tasol. Em i no tingting tru long ol sipsip.</w:t>
      </w:r>
    </w:p>
    <w:p>
      <w:r>
        <w:rPr>
          <w:rFonts w:ascii="Georgia" w:hAnsi="Georgia" w:eastAsia="Georgia"/>
          <w:b w:val="0"/>
          <w:i w:val="0"/>
          <w:sz w:val="22"/>
        </w:rPr>
      </w:r>
    </w:p>
    <w:p>
      <w:r>
        <w:rPr>
          <w:rFonts w:ascii="Georgia" w:hAnsi="Georgia" w:eastAsia="Georgia"/>
          <w:b w:val="0"/>
          <w:i w:val="0"/>
          <w:sz w:val="22"/>
        </w:rPr>
        <w:t>“Mi yet mi gutpela wasman bilong ol sipsip. Mi save long ol sipsip bilong mi, na ol sipsip bilong mi ol i save long mi, olsem Papa i save long mi, na mi save long Papa. Na bai mi lusim laip bilong mi bilong helpim ol sipsip. Mi gat ol arapela sipsip tu, na ol i no bilong dispela banis. Mi mas bringim ol dispela sipsip tu i kam. Na bai ol i harim maus bilong mi. Na bai i gat wanpela lain sipsip tasol na wanpela wasman tasol bilong ol sipsip.</w:t>
      </w:r>
    </w:p>
    <w:p>
      <w:r>
        <w:rPr>
          <w:rFonts w:ascii="Georgia" w:hAnsi="Georgia" w:eastAsia="Georgia"/>
          <w:b w:val="0"/>
          <w:i w:val="0"/>
          <w:sz w:val="22"/>
        </w:rPr>
      </w:r>
    </w:p>
    <w:p>
      <w:r>
        <w:rPr>
          <w:rFonts w:ascii="Georgia" w:hAnsi="Georgia" w:eastAsia="Georgia"/>
          <w:b w:val="0"/>
          <w:i w:val="0"/>
          <w:sz w:val="22"/>
        </w:rPr>
        <w:t>“Papa i laikim mi tru, long wanem, mi bai lusim laip bilong mi na bai mi kisim bek gen. I no gat wanpela man inap pinisim laip bilong mi. Nogat. Long laik bilong mi yet mi bai lusim laip bilong mi. Mi gat strong inap long lusim laip bilong mi, na mi gat strong inap long kisim bek gen. Papa bilong mi i bin tok long mi mas mekim olsem.”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11</w:t>
      </w:r>
      <w:r>
        <w:rPr>
          <w:rFonts w:ascii="Georgia" w:hAnsi="Georgia" w:eastAsia="Georgia"/>
          <w:b w:val="0"/>
          <w:i/>
          <w:color w:val="553311"/>
          <w:sz w:val="22"/>
        </w:rPr>
        <w:t xml:space="preserve">  Jn 15:9-17</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tokim ol disaipel olsem, “Papa i save laikim mi tumas, na long wankain pasin mi bin laikim yupela. Oltaim yupela i mas i stap insait long dispela laikim bilong mi. Sapos yupela i bihainim gut ol lo na tok bilong mi, orait yupela bai i stap insait long laikim bilong mi, olsem mi bin bihainim gut ol lo na tok bilong Papa bilong mi, na mi stap insait long laikim bilong em. Mi laik bai amamas bilong mi i ken i stap long yupela, na bai dispela amamas i ken pulap tru long bel bilong yupela. Olsem na mi mekim dispela tok long yupela.</w:t>
      </w:r>
    </w:p>
    <w:p>
      <w:r>
        <w:rPr>
          <w:rFonts w:ascii="Georgia" w:hAnsi="Georgia" w:eastAsia="Georgia"/>
          <w:b w:val="0"/>
          <w:i w:val="0"/>
          <w:sz w:val="22"/>
        </w:rPr>
      </w:r>
    </w:p>
    <w:p>
      <w:r>
        <w:rPr>
          <w:rFonts w:ascii="Georgia" w:hAnsi="Georgia" w:eastAsia="Georgia"/>
          <w:b w:val="0"/>
          <w:i w:val="0"/>
          <w:sz w:val="22"/>
        </w:rPr>
        <w:t>“Lo bilong mi em i olsem. Yupela wan wan i mas laikim tru ol arapela, long wankain pasin olsem mi bin laikim yupela. Sapos wanpela man o meri i laikim tumas ol pren bilong en na i lusim laip bilong em yet bilong helpim ol, orait dispela pasin bilong laikim ol arapela i winim tru ol arapela pasin bilong laikim ol arapela manmeri. Na sapos yupela i mekim olsem mi bin tokim yupela, orait yupela i stap pren bilong mi. Wokboi i no save long ol samting bikman bilong en i save mekim. Olsem na mi no kolim yupela ‘wokboi’ moa. Nogat. Olgeta tok mi harim long Papa bilong mi, em mi tokim yupela pinis. Olsem na mi kolim yupela ‘pren. ’</w:t>
      </w:r>
    </w:p>
    <w:p>
      <w:r>
        <w:rPr>
          <w:rFonts w:ascii="Georgia" w:hAnsi="Georgia" w:eastAsia="Georgia"/>
          <w:b w:val="0"/>
          <w:i w:val="0"/>
          <w:sz w:val="22"/>
        </w:rPr>
      </w:r>
    </w:p>
    <w:p>
      <w:r>
        <w:rPr>
          <w:rFonts w:ascii="Georgia" w:hAnsi="Georgia" w:eastAsia="Georgia"/>
          <w:b w:val="0"/>
          <w:i w:val="0"/>
          <w:sz w:val="22"/>
        </w:rPr>
        <w:t>“Yupela i no bin makim mi bilong i stap wantaim yupela. Nogat. Mi makim yupela bilong i stap ol lain bilong mi. Na mi givim wok long yupela, bai yupela i ken i go na karim kaikai, na bai kaikai bilong yupela i ken i stap gut. Olsem na sapos yupela i pre long Papa long nem bilong mi na askim em long givim wanpela samting long yupela, em bai i givim long yupela. Mi givim lo long yupela olsem. Yupela wan wan i mas laikim tru ol arapela.”</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12</w:t>
      </w:r>
      <w:r>
        <w:rPr>
          <w:rFonts w:ascii="Georgia" w:hAnsi="Georgia" w:eastAsia="Georgia"/>
          <w:b w:val="0"/>
          <w:i/>
          <w:color w:val="553311"/>
          <w:sz w:val="22"/>
        </w:rPr>
        <w:t xml:space="preserve">  Jn 21:15-17</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Long dispela taim Jisas i kamap gen long ol disaipel bilong em. Jisas wantaim ol disaipel i kaikai pinis, orait Jisas i askim Saimon Pita olsem, “Saimon, pikinini bilong Jon, ating yu laikim mi moa yet na laik bilong yu i winim laik bilong ol dispela manmeri, a?” Na Pita i tok, “Yes, Bikpela, yu save, mi laikim yu.” Orait Jisas i tokim em, “Yu lukautim ol pikinini sipsip bilong mi long kaikai samting.”</w:t>
      </w:r>
    </w:p>
    <w:p>
      <w:r>
        <w:rPr>
          <w:rFonts w:ascii="Georgia" w:hAnsi="Georgia" w:eastAsia="Georgia"/>
          <w:b w:val="0"/>
          <w:i w:val="0"/>
          <w:sz w:val="22"/>
        </w:rPr>
      </w:r>
    </w:p>
    <w:p>
      <w:r>
        <w:rPr>
          <w:rFonts w:ascii="Georgia" w:hAnsi="Georgia" w:eastAsia="Georgia"/>
          <w:b w:val="0"/>
          <w:i w:val="0"/>
          <w:sz w:val="22"/>
        </w:rPr>
        <w:t>Namba 2 taim Jisas i askim em gen, “Saimon, pikinini bilong Jon, ating yu laikim mi, o nogat?” Na Pita i tok, “Yes, Bikpela, yu save, mi laikim yu.” Na Jisas i tokim em, “Yu was long ol sipsip bilong mi.”</w:t>
      </w:r>
    </w:p>
    <w:p>
      <w:r>
        <w:rPr>
          <w:rFonts w:ascii="Georgia" w:hAnsi="Georgia" w:eastAsia="Georgia"/>
          <w:b w:val="0"/>
          <w:i w:val="0"/>
          <w:sz w:val="22"/>
        </w:rPr>
      </w:r>
    </w:p>
    <w:p>
      <w:r>
        <w:rPr>
          <w:rFonts w:ascii="Georgia" w:hAnsi="Georgia" w:eastAsia="Georgia"/>
          <w:b w:val="0"/>
          <w:i w:val="0"/>
          <w:sz w:val="22"/>
        </w:rPr>
        <w:t>Orait namba 3 taim Jisas i askim em, “Saimon, pikinini bilong Jon, ating yu laikim mi?” Pita i bel hevi long Jisas i askim em namba 3 taim, “Ating yu laikim mi?” Na em i tokim Jisas olsem, “Bikpela, yu save long olgeta samting. Yu save, mi laikim yu.” Na Jisas i tokim em olsem, “Yu lukautim ol sipsip bilong mi long kaikai samting. Tru tumas mi tokim yu, taim yu stap yangpela yet, yu save pasim let bilong yu yet na yu wokabaut long ples yu laik i go long en. Tasol taim yu kamap lapun, bai yu litimapim han bilong yu, na narapela man bai i pasim let long yu na i kisim yu i go long ples yu no laik i go long en.”</w:t>
      </w:r>
    </w:p>
    <w:p>
      <w:r>
        <w:rPr>
          <w:rFonts w:ascii="Georgia" w:hAnsi="Georgia" w:eastAsia="Georgia"/>
          <w:b w:val="0"/>
          <w:i w:val="0"/>
          <w:sz w:val="22"/>
        </w:rPr>
      </w:r>
    </w:p>
    <w:p>
      <w:r>
        <w:rPr>
          <w:rFonts w:ascii="Georgia" w:hAnsi="Georgia" w:eastAsia="Georgia"/>
          <w:b w:val="0"/>
          <w:i w:val="0"/>
          <w:sz w:val="22"/>
        </w:rPr>
        <w:t>Jisas i mekim dispela tok bilong makim wanem pasin Pita bai i dai na givim biknem long God. Na bihain em i tokim Pita olsem, “Yu bihainim mi.”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pPr>
        <w:pStyle w:val="Heading1"/>
      </w:pPr>
      <w:r>
        <w:rPr>
          <w:color w:val="3A1F0A"/>
        </w:rPr>
        <w:t>Misa Komon bilong ol Tisa bilong Sios</w:t>
      </w:r>
    </w:p>
    <w:p>
      <w:pPr>
        <w:pStyle w:val="Heading2"/>
      </w:pPr>
      <w:r>
        <w:rPr>
          <w:color w:val="3A1F0A"/>
        </w:rPr>
        <w:t>Namba wan rit — Olpela Testamen (ausait long Taim bilong Ista)</w:t>
      </w:r>
    </w:p>
    <w:p>
      <w:r>
        <w:rPr>
          <w:rFonts w:ascii="Georgia" w:hAnsi="Georgia" w:eastAsia="Georgia"/>
          <w:b/>
          <w:i w:val="0"/>
          <w:sz w:val="22"/>
        </w:rPr>
        <w:t>Rit 1</w:t>
      </w:r>
      <w:r>
        <w:rPr>
          <w:rFonts w:ascii="Georgia" w:hAnsi="Georgia" w:eastAsia="Georgia"/>
          <w:b w:val="0"/>
          <w:i/>
          <w:color w:val="553311"/>
          <w:sz w:val="22"/>
        </w:rPr>
        <w:t xml:space="preserve">  1 Kin 3:11-14</w:t>
      </w:r>
      <w:r>
        <w:rPr>
          <w:rFonts w:ascii="Georgia" w:hAnsi="Georgia" w:eastAsia="Georgia"/>
          <w:b w:val="0"/>
          <w:i/>
          <w:color w:val="666666"/>
          <w:sz w:val="18"/>
        </w:rPr>
        <w:t xml:space="preserve">  Rit i kam long namba wan buk bilong ol King</w:t>
      </w:r>
    </w:p>
    <w:p>
      <w:r>
        <w:rPr>
          <w:rFonts w:ascii="Georgia" w:hAnsi="Georgia" w:eastAsia="Georgia"/>
          <w:b w:val="0"/>
          <w:i w:val="0"/>
          <w:sz w:val="22"/>
        </w:rPr>
        <w:t>Taun Gibeon em i namba wan ples bilong lotu, olsem na wanpela taim Solomon i bin i go long Gibeon long mekim ol ofa. Solomon i bringim 1,000 abus na mekim ofa bilong paia i kukim olgeta long dispela alta long Gibeon.</w:t>
      </w:r>
    </w:p>
    <w:p>
      <w:r>
        <w:rPr>
          <w:rFonts w:ascii="Georgia" w:hAnsi="Georgia" w:eastAsia="Georgia"/>
          <w:b w:val="0"/>
          <w:i w:val="0"/>
          <w:sz w:val="22"/>
        </w:rPr>
      </w:r>
    </w:p>
    <w:p>
      <w:r>
        <w:rPr>
          <w:rFonts w:ascii="Georgia" w:hAnsi="Georgia" w:eastAsia="Georgia"/>
          <w:b w:val="0"/>
          <w:i w:val="0"/>
          <w:sz w:val="22"/>
        </w:rPr>
        <w:t>Na long nait Solomon i slip long Gibeon na Bikpela i kamap long em long wanpela driman. Na God i tok, “Yu ken askim mi long wanem samting yu laikim, na bai mi givim yu.”</w:t>
      </w:r>
    </w:p>
    <w:p>
      <w:r>
        <w:rPr>
          <w:rFonts w:ascii="Georgia" w:hAnsi="Georgia" w:eastAsia="Georgia"/>
          <w:b w:val="0"/>
          <w:i w:val="0"/>
          <w:sz w:val="22"/>
        </w:rPr>
      </w:r>
    </w:p>
    <w:p>
      <w:r>
        <w:rPr>
          <w:rFonts w:ascii="Georgia" w:hAnsi="Georgia" w:eastAsia="Georgia"/>
          <w:b w:val="0"/>
          <w:i w:val="0"/>
          <w:sz w:val="22"/>
        </w:rPr>
        <w:t>Solomon i bekim tok olsem, “Papa bilong mi, Devit, i bin bihainim yu tru na i bin mekim gutpela stretpela pasin, olsem na oltaim yu bin laikim em tumas na mekim gut tru long em. Na nau tu yu save mekim olsem yet na yu larim mi, pikinini man bilong en, i senisim em na i stap king. O God, Bikpela bilong mi, yu bin larim mi i kisim ples bilong papa bilong mi, tasol mi manki nating na mi no save long wanem pasin mi mas mekim bilong bosim ol manmeri. Nau mi stap namel long ol dispela lain manmeri yu bin makim bilong yu yet. Ol i planti tumas na ol man i no inap kaunim. Olsem na mi laik bai yu givim mi gutpela tingting na save, bai mi inap bosim gut ol dispela manmeri bilong yu, na bai mi inap save wanem pasin i gutpela na wanem pasin i nogut. Sapos nogat, orait i no gat wanpela man inap long bosim ol dispela bikpela lain manmeri bilong yu. Mi yet mi no inap tru.”</w:t>
      </w:r>
    </w:p>
    <w:p>
      <w:r>
        <w:rPr>
          <w:rFonts w:ascii="Georgia" w:hAnsi="Georgia" w:eastAsia="Georgia"/>
          <w:b w:val="0"/>
          <w:i w:val="0"/>
          <w:sz w:val="22"/>
        </w:rPr>
      </w:r>
    </w:p>
    <w:p>
      <w:r>
        <w:rPr>
          <w:rFonts w:ascii="Georgia" w:hAnsi="Georgia" w:eastAsia="Georgia"/>
          <w:b w:val="0"/>
          <w:i w:val="0"/>
          <w:sz w:val="22"/>
        </w:rPr>
        <w:t>Bikpela i harim dispela askim bilong Solomon, na em i belgut tru long Solomon. Na God i tokim Solomon olsem, “I gutpela yu bin askim mi long givim gutpela tingting na save long yu bai yu inap bosim gut ol Israel. Na yu no bin askim mi long larim yu i stap longpela taim long graun, na yu no bin askim mi long givim yu planti mani samting, na yu no bin askim mi long bagarapim ol birua bilong yu. Olsem na tru tumas, bai mi givim yu dispela samting yu bin askim mi long en. Nau bai mi givim yu planti gutpela tingting na save. Bipo i no gat wanpela man i bin i gat dispela kain save, na tu bihain bai i no gat wanpela man inap long kisim wankain save olsem yu. Tru, yu no bin askim mi long givim yu biknem na planti mani samting. Tasol bai mi givim yu olgeta dispela samting, na long taim yu stap king bai i no gat narapela king i gat biknem olsem yu.</w:t>
      </w:r>
    </w:p>
    <w:p>
      <w:r>
        <w:rPr>
          <w:rFonts w:ascii="Georgia" w:hAnsi="Georgia" w:eastAsia="Georgia"/>
          <w:b/>
          <w:i w:val="0"/>
          <w:sz w:val="22"/>
        </w:rPr>
        <w:t>Song (Sam)</w:t>
      </w:r>
      <w:r>
        <w:rPr>
          <w:rFonts w:ascii="Georgia" w:hAnsi="Georgia" w:eastAsia="Georgia"/>
          <w:b w:val="0"/>
          <w:i/>
          <w:color w:val="553311"/>
          <w:sz w:val="22"/>
        </w:rPr>
        <w:t xml:space="preserve">  Song 37:3-6, 30-31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2</w:t>
      </w:r>
      <w:r>
        <w:rPr>
          <w:rFonts w:ascii="Georgia" w:hAnsi="Georgia" w:eastAsia="Georgia"/>
          <w:b w:val="0"/>
          <w:i/>
          <w:color w:val="553311"/>
          <w:sz w:val="22"/>
        </w:rPr>
        <w:t xml:space="preserve">  GST 7:7-10, 15-17</w:t>
      </w:r>
      <w:r>
        <w:rPr>
          <w:rFonts w:ascii="Georgia" w:hAnsi="Georgia" w:eastAsia="Georgia"/>
          <w:b w:val="0"/>
          <w:i/>
          <w:color w:val="666666"/>
          <w:sz w:val="18"/>
        </w:rPr>
        <w:t xml:space="preserve">  Rit i kam long buk bilong Gutpela na Stretpela Tingting</w:t>
      </w:r>
    </w:p>
    <w:p>
      <w:r>
        <w:rPr>
          <w:rFonts w:ascii="Georgia" w:hAnsi="Georgia" w:eastAsia="Georgia"/>
          <w:b w:val="0"/>
          <w:i w:val="0"/>
          <w:sz w:val="22"/>
        </w:rPr>
        <w:t>Mi pre, na God i givim gutpela tingting long mi.</w:t>
      </w:r>
    </w:p>
    <w:p>
      <w:r>
        <w:rPr>
          <w:rFonts w:ascii="Georgia" w:hAnsi="Georgia" w:eastAsia="Georgia"/>
          <w:b w:val="0"/>
          <w:i w:val="0"/>
          <w:sz w:val="22"/>
        </w:rPr>
      </w:r>
    </w:p>
    <w:p>
      <w:r>
        <w:rPr>
          <w:rFonts w:ascii="Georgia" w:hAnsi="Georgia" w:eastAsia="Georgia"/>
          <w:b w:val="0"/>
          <w:i w:val="0"/>
          <w:sz w:val="22"/>
        </w:rPr>
        <w:t>Dispela gutpela tingting i winim pawa na bilas bilong olgeta king na tu em i winim olgeta mani. Olkain naispela bilas na gol i no inap winim gutpela tingting. Nogat. Olgeta gol bilong graun i olsem liklik hap wesan na olgeta silva i olsem graun nating.</w:t>
      </w:r>
    </w:p>
    <w:p>
      <w:r>
        <w:rPr>
          <w:rFonts w:ascii="Georgia" w:hAnsi="Georgia" w:eastAsia="Georgia"/>
          <w:b w:val="0"/>
          <w:i w:val="0"/>
          <w:sz w:val="22"/>
        </w:rPr>
      </w:r>
    </w:p>
    <w:p>
      <w:r>
        <w:rPr>
          <w:rFonts w:ascii="Georgia" w:hAnsi="Georgia" w:eastAsia="Georgia"/>
          <w:b w:val="0"/>
          <w:i w:val="0"/>
          <w:sz w:val="22"/>
        </w:rPr>
        <w:t>Gutpela tingting i winim strongpela na naispela bodi. Na tu em i olsem wanpela strongpela lait i stap oltaim na em i winim olgeta arapela lait.</w:t>
      </w:r>
    </w:p>
    <w:p>
      <w:r>
        <w:rPr>
          <w:rFonts w:ascii="Georgia" w:hAnsi="Georgia" w:eastAsia="Georgia"/>
          <w:b w:val="0"/>
          <w:i w:val="0"/>
          <w:sz w:val="22"/>
        </w:rPr>
      </w:r>
    </w:p>
    <w:p>
      <w:r>
        <w:rPr>
          <w:rFonts w:ascii="Georgia" w:hAnsi="Georgia" w:eastAsia="Georgia"/>
          <w:b w:val="0"/>
          <w:i w:val="0"/>
          <w:sz w:val="22"/>
        </w:rPr>
        <w:t>Taim mi kisim gutpela tingting mi kisim olkain gutpela samting wantaim. Na mi kamap bikman na mi gat planti samting moa.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3</w:t>
      </w:r>
      <w:r>
        <w:rPr>
          <w:rFonts w:ascii="Georgia" w:hAnsi="Georgia" w:eastAsia="Georgia"/>
          <w:b w:val="0"/>
          <w:i/>
          <w:color w:val="553311"/>
          <w:sz w:val="22"/>
        </w:rPr>
        <w:t xml:space="preserve">  Sir 15:1-6</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119:9-10. 11-12. 13-14</w:t>
      </w:r>
    </w:p>
    <w:p>
      <w:r>
        <w:rPr>
          <w:rFonts w:ascii="Georgia" w:hAnsi="Georgia" w:eastAsia="Georgia"/>
          <w:b/>
          <w:i/>
          <w:sz w:val="22"/>
        </w:rPr>
        <w:t>Bekim: Bikpela, skulim mi long ol lo bilong yu.</w:t>
      </w:r>
    </w:p>
    <w:p>
      <w:r>
        <w:rPr>
          <w:rFonts w:ascii="Georgia" w:hAnsi="Georgia" w:eastAsia="Georgia"/>
          <w:b w:val="0"/>
          <w:i/>
          <w:sz w:val="22"/>
        </w:rPr>
        <w:t>Olsem wanem ol yangpela i ken wokabaut long klinpela pasin?</w:t>
      </w:r>
    </w:p>
    <w:p>
      <w:r>
        <w:rPr>
          <w:rFonts w:ascii="Georgia" w:hAnsi="Georgia" w:eastAsia="Georgia"/>
          <w:b w:val="0"/>
          <w:i/>
          <w:sz w:val="22"/>
        </w:rPr>
        <w:t>Ol i mas bihainim tok bilong yu.</w:t>
      </w:r>
    </w:p>
    <w:p>
      <w:r>
        <w:rPr>
          <w:rFonts w:ascii="Georgia" w:hAnsi="Georgia" w:eastAsia="Georgia"/>
          <w:b w:val="0"/>
          <w:i/>
          <w:sz w:val="22"/>
        </w:rPr>
        <w:t>Long bel bilong mi olgeta mi wok long painim yu.</w:t>
      </w:r>
    </w:p>
    <w:p>
      <w:r>
        <w:rPr>
          <w:rFonts w:ascii="Georgia" w:hAnsi="Georgia" w:eastAsia="Georgia"/>
          <w:b w:val="0"/>
          <w:i/>
          <w:sz w:val="22"/>
        </w:rPr>
        <w:t>Yu helpim mi na mi no ken lusim ol lo bilong yu.</w:t>
      </w:r>
    </w:p>
    <w:p>
      <w:r>
        <w:rPr>
          <w:rFonts w:ascii="Georgia" w:hAnsi="Georgia" w:eastAsia="Georgia"/>
          <w:b w:val="0"/>
          <w:i/>
          <w:sz w:val="22"/>
        </w:rPr>
        <w:t>Mi putim tok bilong yu i stap long bel na tingting bilong mi,</w:t>
      </w:r>
    </w:p>
    <w:p>
      <w:r>
        <w:rPr>
          <w:rFonts w:ascii="Georgia" w:hAnsi="Georgia" w:eastAsia="Georgia"/>
          <w:b w:val="0"/>
          <w:i/>
          <w:sz w:val="22"/>
        </w:rPr>
        <w:t>olsem na bai mi no ken mekim sin long yu.</w:t>
      </w:r>
    </w:p>
    <w:p>
      <w:r>
        <w:rPr>
          <w:rFonts w:ascii="Georgia" w:hAnsi="Georgia" w:eastAsia="Georgia"/>
          <w:b w:val="0"/>
          <w:i/>
          <w:sz w:val="22"/>
        </w:rPr>
        <w:t>Mi litimapim nem bilong yu, Bikpela;</w:t>
      </w:r>
    </w:p>
    <w:p>
      <w:r>
        <w:rPr>
          <w:rFonts w:ascii="Georgia" w:hAnsi="Georgia" w:eastAsia="Georgia"/>
          <w:b w:val="0"/>
          <w:i/>
          <w:sz w:val="22"/>
        </w:rPr>
        <w:t>skulim mi long ol lo bilong yu.</w:t>
      </w:r>
    </w:p>
    <w:p>
      <w:r>
        <w:rPr>
          <w:rFonts w:ascii="Georgia" w:hAnsi="Georgia" w:eastAsia="Georgia"/>
          <w:b w:val="0"/>
          <w:i/>
          <w:sz w:val="22"/>
        </w:rPr>
        <w:t>Mi save tokim ol manmeri long olgeta lo yu bin autim long mipela.</w:t>
      </w:r>
    </w:p>
    <w:p>
      <w:r>
        <w:rPr>
          <w:rFonts w:ascii="Georgia" w:hAnsi="Georgia" w:eastAsia="Georgia"/>
          <w:b w:val="0"/>
          <w:i/>
          <w:sz w:val="22"/>
        </w:rPr>
        <w:t>Mi amamas tru long bihainim ol lo bilong yu,</w:t>
      </w:r>
    </w:p>
    <w:p>
      <w:r>
        <w:rPr>
          <w:rFonts w:ascii="Georgia" w:hAnsi="Georgia" w:eastAsia="Georgia"/>
          <w:b w:val="0"/>
          <w:i/>
          <w:sz w:val="22"/>
        </w:rPr>
        <w:t>olsem mi save amamas long mani na long bilas samting.</w:t>
      </w:r>
    </w:p>
    <w:p>
      <w:pPr>
        <w:pStyle w:val="Heading2"/>
      </w:pPr>
      <w:r>
        <w:rPr>
          <w:color w:val="3A1F0A"/>
        </w:rPr>
        <w:t>Namba wan rit — Long Taim bilong Ista</w:t>
      </w:r>
    </w:p>
    <w:p>
      <w:r>
        <w:rPr>
          <w:rFonts w:ascii="Georgia" w:hAnsi="Georgia" w:eastAsia="Georgia"/>
          <w:b/>
          <w:i w:val="0"/>
          <w:sz w:val="22"/>
        </w:rPr>
        <w:t>Rit 4</w:t>
      </w:r>
      <w:r>
        <w:rPr>
          <w:rFonts w:ascii="Georgia" w:hAnsi="Georgia" w:eastAsia="Georgia"/>
          <w:b w:val="0"/>
          <w:i/>
          <w:color w:val="553311"/>
          <w:sz w:val="22"/>
        </w:rPr>
        <w:t xml:space="preserve">  Ap 2:14, 22-24, 32-36</w:t>
      </w:r>
      <w:r>
        <w:rPr>
          <w:rFonts w:ascii="Georgia" w:hAnsi="Georgia" w:eastAsia="Georgia"/>
          <w:b w:val="0"/>
          <w:i/>
          <w:color w:val="666666"/>
          <w:sz w:val="18"/>
        </w:rPr>
        <w:t xml:space="preserve">  Rit i kam long Wok bilong ol Aposel</w:t>
      </w:r>
    </w:p>
    <w:p>
      <w:r>
        <w:rPr>
          <w:rFonts w:ascii="Georgia" w:hAnsi="Georgia" w:eastAsia="Georgia"/>
          <w:b w:val="0"/>
          <w:i w:val="0"/>
          <w:sz w:val="22"/>
        </w:rPr>
        <w:t>Long bikpela De bilong Pentikos Pita i sanap wantaim ol 11-pela arapela aposel na em i singaut strong na i tokaut long ol manmeri olsem, “Yupela ol manmeri bilong Israel, na yupela olgeta manmeri i kam i stap long Jerusalem, yupela putim yau long tok bilong mi, na yupela i ken save long as bilong dispela samting yupela i lukim nau. Mi laik tokim yupela long Jisas bilong Nasaret. Yupela yet i save long ol strongpela wok na ol kain kain mirakel God i bin wokim namel long yupela long han bilong dispela man. God i bin mekim olsem bai yupela i ken save, em yet i bin salim dispela man i kam. Na God i bin putim dispela man long han bilong yupela, olsem bipo yet em i bin tingim na i pasim tok pinis long mekim. Na long han bilong ol manmeri nogut yupela i nilim em long diwai kros na kilim em i dai.</w:t>
      </w:r>
    </w:p>
    <w:p>
      <w:r>
        <w:rPr>
          <w:rFonts w:ascii="Georgia" w:hAnsi="Georgia" w:eastAsia="Georgia"/>
          <w:b w:val="0"/>
          <w:i w:val="0"/>
          <w:sz w:val="22"/>
        </w:rPr>
      </w:r>
    </w:p>
    <w:p>
      <w:r>
        <w:rPr>
          <w:rFonts w:ascii="Georgia" w:hAnsi="Georgia" w:eastAsia="Georgia"/>
          <w:b w:val="0"/>
          <w:i w:val="0"/>
          <w:sz w:val="22"/>
        </w:rPr>
        <w:t>“Tasol God i kirapim bek dispela man na i no larim em i stap long ol pen nogut bilong dai, long wanem, dai i no inap holimpas dispela man. Na bipo Devit tu i bin tok olsem long em, ‘Mi lukim Bikpela i stap klostu tru long mi oltaim. Em i stap klostu na i givim strong long mi, olsem na i no gat wanpela samting i ken mekim mi i pret na guria. Olsem na bel bilong mi i gutpela tru, na mi mekim tok bilong amamas. Mi wetim ol gutpela samting God i laik mekim long mi. Bai yu no larim mi i stap long ples bilong ol manmeri i dai pinis. Na bai yu no larim man yu bin makim bilong yu yet i sting long matmat. Yu soim mi pinis rot bilong kisim laip. Bai yu larim mi i stap wantaim yu, na bai yu mekim mi i amamas moa yet. ’ Em ol tok Devit i bin autim.</w:t>
      </w:r>
    </w:p>
    <w:p>
      <w:r>
        <w:rPr>
          <w:rFonts w:ascii="Georgia" w:hAnsi="Georgia" w:eastAsia="Georgia"/>
          <w:b w:val="0"/>
          <w:i w:val="0"/>
          <w:sz w:val="22"/>
        </w:rPr>
      </w:r>
    </w:p>
    <w:p>
      <w:r>
        <w:rPr>
          <w:rFonts w:ascii="Georgia" w:hAnsi="Georgia" w:eastAsia="Georgia"/>
          <w:b w:val="0"/>
          <w:i w:val="0"/>
          <w:sz w:val="22"/>
        </w:rPr>
        <w:t>“Ol bratasusa, mi laik tokaut stret long yupela long tumbuna bilong yumi, Devit.</w:t>
      </w:r>
    </w:p>
    <w:p>
      <w:r>
        <w:rPr>
          <w:rFonts w:ascii="Georgia" w:hAnsi="Georgia" w:eastAsia="Georgia"/>
          <w:b w:val="0"/>
          <w:i w:val="0"/>
          <w:sz w:val="22"/>
        </w:rPr>
      </w:r>
    </w:p>
    <w:p>
      <w:r>
        <w:rPr>
          <w:rFonts w:ascii="Georgia" w:hAnsi="Georgia" w:eastAsia="Georgia"/>
          <w:b w:val="0"/>
          <w:i w:val="0"/>
          <w:sz w:val="22"/>
        </w:rPr>
        <w:t>Em i dai pinis, na ol i planim em. Na matmat bilong en i stap namel long yumi inap long nau. Tasol Devit em i profet, na em i save, God i bin tok tru antap olsem. ‘Bihain bai mi mekim wanpela bilong ol lain pikinini bilong yu i kamap king olsem yu. ’ Olsem na taim Devit i autim ol dispela tok long God bai i no larim em i stap long ples bilong ol manmeri i dai pinis, na God bai i no larim em i sting long matmat, em i no tok long em yet. Nogat. Em i save pinis long samting God i laik mekim, na em i tok long Mesaia, em bai i kirap bek long matmat.</w:t>
      </w:r>
    </w:p>
    <w:p>
      <w:r>
        <w:rPr>
          <w:rFonts w:ascii="Georgia" w:hAnsi="Georgia" w:eastAsia="Georgia"/>
          <w:b w:val="0"/>
          <w:i w:val="0"/>
          <w:sz w:val="22"/>
        </w:rPr>
      </w:r>
    </w:p>
    <w:p>
      <w:r>
        <w:rPr>
          <w:rFonts w:ascii="Georgia" w:hAnsi="Georgia" w:eastAsia="Georgia"/>
          <w:b w:val="0"/>
          <w:i w:val="0"/>
          <w:sz w:val="22"/>
        </w:rPr>
        <w:t>“Orait dispela man em i Jisas, God i kirapim em pinis long matmat. Mipela olgeta i lukim em bihain long em i kirap bek, na mipela i save tokaut long ol samting mipela i lukim. Na Jisas i go antap pinis na i stap long han sut bilong God. Em i kisim Holi Spirit pinis long han bilong Papa, olsem bipo Papa i bin tok long givim em. Na nau em i kapsaitim pinis, olsem yupela i lukim na i harim.”</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pPr>
        <w:pStyle w:val="Heading2"/>
      </w:pPr>
      <w:r>
        <w:rPr>
          <w:color w:val="3A1F0A"/>
        </w:rPr>
        <w:t>Namba wan rit — Olpela Testamen (ausait long Taim bilong Ista)</w:t>
      </w:r>
    </w:p>
    <w:p>
      <w:r>
        <w:rPr>
          <w:rFonts w:ascii="Georgia" w:hAnsi="Georgia" w:eastAsia="Georgia"/>
          <w:b/>
          <w:i w:val="0"/>
          <w:sz w:val="22"/>
        </w:rPr>
        <w:t>Rit 5</w:t>
      </w:r>
      <w:r>
        <w:rPr>
          <w:rFonts w:ascii="Georgia" w:hAnsi="Georgia" w:eastAsia="Georgia"/>
          <w:b w:val="0"/>
          <w:i/>
          <w:color w:val="553311"/>
          <w:sz w:val="22"/>
        </w:rPr>
        <w:t xml:space="preserve">  Sir 39:6-10</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pPr>
        <w:pStyle w:val="Heading2"/>
      </w:pPr>
      <w:r>
        <w:rPr>
          <w:color w:val="3A1F0A"/>
        </w:rPr>
        <w:t>Namba wan rit — Long Taim bilong Ista</w:t>
      </w:r>
    </w:p>
    <w:p>
      <w:r>
        <w:rPr>
          <w:rFonts w:ascii="Georgia" w:hAnsi="Georgia" w:eastAsia="Georgia"/>
          <w:b/>
          <w:i w:val="0"/>
          <w:sz w:val="22"/>
        </w:rPr>
        <w:t>Rit 6</w:t>
      </w:r>
      <w:r>
        <w:rPr>
          <w:rFonts w:ascii="Georgia" w:hAnsi="Georgia" w:eastAsia="Georgia"/>
          <w:b w:val="0"/>
          <w:i/>
          <w:color w:val="553311"/>
          <w:sz w:val="22"/>
        </w:rPr>
        <w:t xml:space="preserve">  Ap 13:26-33</w:t>
      </w:r>
      <w:r>
        <w:rPr>
          <w:rFonts w:ascii="Georgia" w:hAnsi="Georgia" w:eastAsia="Georgia"/>
          <w:b w:val="0"/>
          <w:i/>
          <w:color w:val="666666"/>
          <w:sz w:val="18"/>
        </w:rPr>
        <w:t xml:space="preserve">  Rit i kam long Wok bilong ol Aposel</w:t>
      </w:r>
    </w:p>
    <w:p>
      <w:r>
        <w:rPr>
          <w:rFonts w:ascii="Georgia" w:hAnsi="Georgia" w:eastAsia="Georgia"/>
          <w:b w:val="0"/>
          <w:i w:val="0"/>
          <w:sz w:val="22"/>
        </w:rPr>
        <w:t>Pol i sanap insait long haus lotu na em i tok olsem, “God i makim Devit bilong i stap king bilong ol. Em i tokim ol manmeri long Devit olsem, ‘Mi lukim pinis Devit, pikinini bilong Jesi, na bel bilong mi i laikim dispela man. Em bai i bihainim olgeta laik bilong mi. ’</w:t>
      </w:r>
    </w:p>
    <w:p>
      <w:r>
        <w:rPr>
          <w:rFonts w:ascii="Georgia" w:hAnsi="Georgia" w:eastAsia="Georgia"/>
          <w:b w:val="0"/>
          <w:i w:val="0"/>
          <w:sz w:val="22"/>
        </w:rPr>
      </w:r>
    </w:p>
    <w:p>
      <w:r>
        <w:rPr>
          <w:rFonts w:ascii="Georgia" w:hAnsi="Georgia" w:eastAsia="Georgia"/>
          <w:b w:val="0"/>
          <w:i w:val="0"/>
          <w:sz w:val="22"/>
        </w:rPr>
        <w:t>“Na God i mekim olsem bipo em i bin promis, na long lain bilong dispela man Devit, God i makim wanpela man bilong kisim bek yumi, na i salim em i kam long Israel. Dispela man em Jisas.</w:t>
      </w:r>
    </w:p>
    <w:p>
      <w:r>
        <w:rPr>
          <w:rFonts w:ascii="Georgia" w:hAnsi="Georgia" w:eastAsia="Georgia"/>
          <w:b w:val="0"/>
          <w:i w:val="0"/>
          <w:sz w:val="22"/>
        </w:rPr>
      </w:r>
    </w:p>
    <w:p>
      <w:r>
        <w:rPr>
          <w:rFonts w:ascii="Georgia" w:hAnsi="Georgia" w:eastAsia="Georgia"/>
          <w:b w:val="0"/>
          <w:i w:val="0"/>
          <w:sz w:val="22"/>
        </w:rPr>
        <w:t>“Taim Jisas i no statim wok bilong en yet, Jon i bin autim tok long ol Israel i mas tanim bel na kisim baptais. Klostu Jon i laik pinisim wok bilong en, na em i tok olsem, ‘Yupela i ting mi husat? Mi no dispela man yupela i wetim. Tasol yupela harim. Bihain bai wanpela man i kam, na mi no gutpela man inap long mi lusim string i pasim su bilong en. ’</w:t>
      </w:r>
    </w:p>
    <w:p>
      <w:r>
        <w:rPr>
          <w:rFonts w:ascii="Georgia" w:hAnsi="Georgia" w:eastAsia="Georgia"/>
          <w:b w:val="0"/>
          <w:i w:val="0"/>
          <w:sz w:val="22"/>
        </w:rPr>
      </w:r>
    </w:p>
    <w:p>
      <w:r>
        <w:rPr>
          <w:rFonts w:ascii="Georgia" w:hAnsi="Georgia" w:eastAsia="Georgia"/>
          <w:b w:val="0"/>
          <w:i w:val="0"/>
          <w:sz w:val="22"/>
        </w:rPr>
        <w:t>“Ol bratasusa, yupela manmeri bilong lain bilong Abraham, na yupela ol arapela manmeri i save aninit long God, harim. Dispela tok bilong God i kisim bek ol manmeri, em God i salim i kam long yumi tasol.”</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pPr>
        <w:pStyle w:val="Heading2"/>
      </w:pPr>
      <w:r>
        <w:rPr>
          <w:color w:val="3A1F0A"/>
        </w:rPr>
        <w:t>Namba wan rit — Nupela Testamen</w:t>
      </w:r>
    </w:p>
    <w:p>
      <w:r>
        <w:rPr>
          <w:rFonts w:ascii="Georgia" w:hAnsi="Georgia" w:eastAsia="Georgia"/>
          <w:b/>
          <w:i w:val="0"/>
          <w:sz w:val="22"/>
        </w:rPr>
        <w:t>Rit 7</w:t>
      </w:r>
      <w:r>
        <w:rPr>
          <w:rFonts w:ascii="Georgia" w:hAnsi="Georgia" w:eastAsia="Georgia"/>
          <w:b w:val="0"/>
          <w:i/>
          <w:color w:val="553311"/>
          <w:sz w:val="22"/>
        </w:rPr>
        <w:t xml:space="preserve">  1 Ko 1:18-25</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Krais i no bin salim mi bilong baptaisim ol manmeri. Nogat. Em i salim mi bilong autim gutnius. Na mi no ken autim long kain smatpela tok ol saveman i save mekim. Nogat. Nogut mi mekim diwai kros bilong Krais em i kamap olsem samting nating.</w:t>
      </w:r>
    </w:p>
    <w:p>
      <w:r>
        <w:rPr>
          <w:rFonts w:ascii="Georgia" w:hAnsi="Georgia" w:eastAsia="Georgia"/>
          <w:b w:val="0"/>
          <w:i w:val="0"/>
          <w:sz w:val="22"/>
        </w:rPr>
      </w:r>
    </w:p>
    <w:p>
      <w:r>
        <w:rPr>
          <w:rFonts w:ascii="Georgia" w:hAnsi="Georgia" w:eastAsia="Georgia"/>
          <w:b w:val="0"/>
          <w:i w:val="0"/>
          <w:sz w:val="22"/>
        </w:rPr>
        <w:t>Tru, ol manmeri i laik lus, ol i save ting tok bilong diwai kros em i kranki toktok tasol. Tasol yumi manmeri God i wok long kisim bek yumi, yumi save, tok bilong diwai kros em i strong bilong God. Buk bilong God i gat tok olsem, “Bai mi rausim save bilong ol manmeri i gat gutpela tingting na bai mi pinisim save bilong ol saveman.”</w:t>
      </w:r>
    </w:p>
    <w:p>
      <w:r>
        <w:rPr>
          <w:rFonts w:ascii="Georgia" w:hAnsi="Georgia" w:eastAsia="Georgia"/>
          <w:b w:val="0"/>
          <w:i w:val="0"/>
          <w:sz w:val="22"/>
        </w:rPr>
      </w:r>
    </w:p>
    <w:p>
      <w:r>
        <w:rPr>
          <w:rFonts w:ascii="Georgia" w:hAnsi="Georgia" w:eastAsia="Georgia"/>
          <w:b w:val="0"/>
          <w:i w:val="0"/>
          <w:sz w:val="22"/>
        </w:rPr>
        <w:t>Orait nau bai yumi tok wanem long ol gutpela tingting na save bilong ol saveman bilong dispela graun? Bai yumi tok wanem long ol man i save tumas long lo bilong Moses? Na long ol manmeri i save tumas long pait long toktok? God i bin mekim olgeta save bilong ol manmeri bilong dispela graun i kamap olsem kranki toktok tasol. Long gutpela tingting na save bilong en, God i save olsem, long save bilong ol yet ol manmeri bilong graun i no inap kisim save long em. Olsem na God i makim narapela rot bilong em i ken kisim bek ol, em dispela “kranki toktok” mipela i save autim. Ol manmeri i harim dispela toktok na ol i bilip long God, orait God i save kisim bek ol.</w:t>
      </w:r>
    </w:p>
    <w:p>
      <w:r>
        <w:rPr>
          <w:rFonts w:ascii="Georgia" w:hAnsi="Georgia" w:eastAsia="Georgia"/>
          <w:b w:val="0"/>
          <w:i w:val="0"/>
          <w:sz w:val="22"/>
        </w:rPr>
      </w:r>
    </w:p>
    <w:p>
      <w:r>
        <w:rPr>
          <w:rFonts w:ascii="Georgia" w:hAnsi="Georgia" w:eastAsia="Georgia"/>
          <w:b w:val="0"/>
          <w:i w:val="0"/>
          <w:sz w:val="22"/>
        </w:rPr>
        <w:t>Ol Juda i save strong tumas long lukim ol mirakel, na ol Grik i wok strong long kisim gutpela tingting na save. Tasol mipela i save autim tok bilong Krais i dai pinis long diwai kros, na dispela tok i olsem tok nogut long tingting bilong ol Juda. Na ol Grik i ting dispela em i kranki toktok tasol. Tasol yumi ol manmeri i bin harim singaut bilong God, yumi Juda na Grik wantaim, yumi save, Krais em i strong bilong God, na em i save bilong God. Ol manmeri bilong graun i save ting olsem, sampela tingting bilong God i kranki tru. Tasol dispela tingting i winim tru save bilong ol manmeri. Na ol i save ting, sampela pasin bilong God i soim olsem God i no gat strong. Tasol ol dispela pasin bilong en i gat bikpela strong na i winim tru strong bilong ol manmeri.</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8</w:t>
      </w:r>
      <w:r>
        <w:rPr>
          <w:rFonts w:ascii="Georgia" w:hAnsi="Georgia" w:eastAsia="Georgia"/>
          <w:b w:val="0"/>
          <w:i/>
          <w:color w:val="553311"/>
          <w:sz w:val="22"/>
        </w:rPr>
        <w:t xml:space="preserve">  1 Ko 2:1-10</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Taim mi bin i kam long yupela na mi autim tok hait bilong God long yupela, mi no bin mekim ol kain kain bikpela toktok olsem ol saveman i save mekim. Mi bin ting olsem, taim mi stap namel long yupela, mi no ken tingting long narapela samting. Nogat. Mi mas tingting long Jisas Krais tasol. Yes, long Jisas Krais i bin i dai long diwai kros.</w:t>
      </w:r>
    </w:p>
    <w:p>
      <w:r>
        <w:rPr>
          <w:rFonts w:ascii="Georgia" w:hAnsi="Georgia" w:eastAsia="Georgia"/>
          <w:b w:val="0"/>
          <w:i w:val="0"/>
          <w:sz w:val="22"/>
        </w:rPr>
      </w:r>
    </w:p>
    <w:p>
      <w:r>
        <w:rPr>
          <w:rFonts w:ascii="Georgia" w:hAnsi="Georgia" w:eastAsia="Georgia"/>
          <w:b w:val="0"/>
          <w:i w:val="0"/>
          <w:sz w:val="22"/>
        </w:rPr>
        <w:t>Na taim mi stap wantaim yupela, mi no gat strong. Nogat. Mi save pret, na mi guria planti. Na tok mi bin mekim na gutnius mi bin autim, em mi no mekim long pasin bilong ol saveman, bai bikpela save bilong mi i ken senisim tingting bilong yupela. Nogat. Mi bin soim strong bilong Holi Spirit long yupela. Mi bin mekim olsem, long wanem, mi no laik bai save bilong man i kamapim bilip bilong yupela. Nogat. Mi laik bai strong bilong God tasol i kamapim dispela bilip.</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9</w:t>
      </w:r>
      <w:r>
        <w:rPr>
          <w:rFonts w:ascii="Georgia" w:hAnsi="Georgia" w:eastAsia="Georgia"/>
          <w:b w:val="0"/>
          <w:i/>
          <w:color w:val="553311"/>
          <w:sz w:val="22"/>
        </w:rPr>
        <w:t xml:space="preserve">  1 Ko 2:10-16</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Ol bratasusa, tok bilong ol dispela samting i bin i stap hait, tasol long wok bilong Spirit bilong em yet, God i bin kamapim long mipela. Holi Spirit i save lukluk gut long olgeta samting, na em i save lukim tu olgeta tingting hait bilong God. I no gat man o meri i save long tingting bilong narapela man. Nogat. Spirit bilong dispela man o meri yet, em i stap insait long em, em tasol i save. Olsem tasol, i no gat wanpela man o meri i save long tingting bilong God. Spirit bilong God yet, em tasol i save. Na mipela i no bin kisim spirit bilong dispela graun. Nogat. Mipela i kisim Spirit i kam long God, bai mipela i ken save long olgeta presen God i bin givim long mipela.</w:t>
      </w:r>
    </w:p>
    <w:p>
      <w:r>
        <w:rPr>
          <w:rFonts w:ascii="Georgia" w:hAnsi="Georgia" w:eastAsia="Georgia"/>
          <w:b w:val="0"/>
          <w:i w:val="0"/>
          <w:sz w:val="22"/>
        </w:rPr>
      </w:r>
    </w:p>
    <w:p>
      <w:r>
        <w:rPr>
          <w:rFonts w:ascii="Georgia" w:hAnsi="Georgia" w:eastAsia="Georgia"/>
          <w:b w:val="0"/>
          <w:i w:val="0"/>
          <w:sz w:val="22"/>
        </w:rPr>
        <w:t>Mipela i save tokaut long ol dispela presen. Tasol tok bilong mipela i no kam long save bilong ol manmeri. Nogat. Holi Spirit yet i bin skulim mipela, na mipela i mekim dispela tok. Mipela i save autim tok bilong Holi Spirit long ol manmeri Holi Spirit i stap long ol. Tasol man o meri i no gat Holi Spirit, em i no inap kisim ol presen bilong Spirit bilong God, long wanem, em i save ting ol dispela presen i kranki samting tasol. Yumi save kisim ol dispela presen long Holi Spirit tasol, olsem na ol manmeri i gat Holi Spirit, ol tasol inap skelim na save tru long ol dispela presen. Man o meri i gat Holi Spirit, em i save skelim olgeta samting. Tasol i no gat wanpela man o meri em inap long skelim pasin bilong man i gat Holi Spirit. Buk bilong God i gat tok olsem, “Husat i save long tingting bilong Bikpela, bai em inap long skulim Bikpela?” Tasol tingting bilong Krais i stap long yumi.</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10</w:t>
      </w:r>
      <w:r>
        <w:rPr>
          <w:rFonts w:ascii="Georgia" w:hAnsi="Georgia" w:eastAsia="Georgia"/>
          <w:b w:val="0"/>
          <w:i/>
          <w:color w:val="553311"/>
          <w:sz w:val="22"/>
        </w:rPr>
        <w:t xml:space="preserve">  Ef 3:8-12</w:t>
      </w:r>
      <w:r>
        <w:rPr>
          <w:rFonts w:ascii="Georgia" w:hAnsi="Georgia" w:eastAsia="Georgia"/>
          <w:b w:val="0"/>
          <w:i/>
          <w:color w:val="666666"/>
          <w:sz w:val="18"/>
        </w:rPr>
        <w:t xml:space="preserve">  Rit i kam long pas Aposel Santu Pol i raitim i go long ol Efesus</w:t>
      </w:r>
    </w:p>
    <w:p>
      <w:r>
        <w:rPr>
          <w:rFonts w:ascii="Georgia" w:hAnsi="Georgia" w:eastAsia="Georgia"/>
          <w:b w:val="0"/>
          <w:i w:val="0"/>
          <w:sz w:val="22"/>
        </w:rPr>
        <w:t>Mi Pol, mi aninit tru long olgeta arapela manmeri bilong God, tasol em i marimari long mi na givim dispela wok long mi, em wok bilong autim gutnius long ol arapela lain. Dispela gutnius i tok long olgeta gutpela samting bilong Krais, em yumi ol manmeri i no inap tru long skelim na kaunim. God i bin wokim olgeta samting, na pastaim em i haitim tingting bilong en long olgeta pasin em i laik mekim. Na dispela tingting i stap hait long olgeta taim bipo. Tasol nau em i givim mi wok bilong autim klia dispela tingting bilong em. Bipo em i haitim, tasol nau em i mekim sios bilong en i kamap, na long dispela pasin em i mekim ol kain kain gutpela tingting na save bilong en i kamap ples klia, bai ol strongpela ensel na spirit bilong heven i ken save long tingting bilong God. Bipo yet God i tingting long mekim ol dispela samting, na nau long wok bilong Krais Jisas, Bikpela bilong yumi, em i mekim pinis. Na yumi save bilip long Krais, na yumi no pret. Yumi save gut olsem, Krais em i rot bilong yumi kamap long God.</w:t>
      </w:r>
    </w:p>
    <w:p>
      <w:r>
        <w:rPr>
          <w:rFonts w:ascii="Georgia" w:hAnsi="Georgia" w:eastAsia="Georgia"/>
          <w:b w:val="0"/>
          <w:i w:val="0"/>
          <w:sz w:val="22"/>
        </w:rPr>
      </w:r>
    </w:p>
    <w:p>
      <w:r>
        <w:rPr>
          <w:rFonts w:ascii="Georgia" w:hAnsi="Georgia" w:eastAsia="Georgia"/>
          <w:b w:val="0"/>
          <w:i w:val="0"/>
          <w:sz w:val="22"/>
        </w:rPr>
        <w:t>Mi ting long ol dispela samting Papa i bin mekim na mi save brukim skru long en. Em i Papa bilong olgeta lain i stap long heven na long graun, na em yet i givim nem long olgeta dispela lain. Mi save brukim skru na pre olsem, Papa i bin makim ol planti gutpela gutpela samting tru bilong givim yupela, olsem na em i ken pulapim Holi Spirit bilong em long bel bilong yupela, na mekim yupela i stap strong tru. Na long bilip bilong yupela, Krais i ken i stap long bel bilong yupela. Na pasin bilong laikim tru ol arapela, em i ken kamap strong tru insait long bel bilong yupela na mekim yupela i sanap strong, olsem graun i save holimpas rop bilong diwai na mekim diwai i sanap strong. Olsem na yupela i ken kisim strong wantaim olgeta manmeri bilong God, inap long yupela olgeta i ken save gut long pasin bilong Krais long laikim tru ol arapela, em i bikpela tru, na i go longpela moa, na i go antap tru, na i go daun moa. Yes, pasin bilong Krais long laikim tru ol arapela, em i winim olgeta save, tasol yupela i ken save tru long en. Na olgeta gutpela samting i pulap long God yet, ol i ken pulap long yupela tu.</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11</w:t>
      </w:r>
      <w:r>
        <w:rPr>
          <w:rFonts w:ascii="Georgia" w:hAnsi="Georgia" w:eastAsia="Georgia"/>
          <w:b w:val="0"/>
          <w:i/>
          <w:color w:val="553311"/>
          <w:sz w:val="22"/>
        </w:rPr>
        <w:t xml:space="preserve">  2 Ti 1:13-14; 2:1-3</w:t>
      </w:r>
      <w:r>
        <w:rPr>
          <w:rFonts w:ascii="Georgia" w:hAnsi="Georgia" w:eastAsia="Georgia"/>
          <w:b w:val="0"/>
          <w:i/>
          <w:color w:val="666666"/>
          <w:sz w:val="18"/>
        </w:rPr>
        <w:t xml:space="preserve">  Rit i kam long namba tu pas Aposel Santu Pol i raitim long Timoti</w:t>
      </w:r>
    </w:p>
    <w:p>
      <w:r>
        <w:rPr>
          <w:rFonts w:ascii="Georgia" w:hAnsi="Georgia" w:eastAsia="Georgia"/>
          <w:b w:val="0"/>
          <w:i w:val="0"/>
          <w:sz w:val="22"/>
        </w:rPr>
        <w:t>Mi laik kirapim tingting bilong yu, bai yu mekim dispela presen God i bin givim yu i kamap strong gen long laip bilong yu, olsem man i winim paia na paia i kamap bikpela. Mi tok long dispela strong God i givim yu olsem presen long taim mi putim han antap long het bilong yu. Yu save, dispela Spirit God i bin givim long yumi, em i no spirit bilong mekim yumi i pret. Nogat. Em i Spirit bilong givim strong long yumi na bilong mekim yumi i laikim tru ol arapela na bilong helpim yumi long bosim gut laip bilong yumi yet.</w:t>
      </w:r>
    </w:p>
    <w:p>
      <w:r>
        <w:rPr>
          <w:rFonts w:ascii="Georgia" w:hAnsi="Georgia" w:eastAsia="Georgia"/>
          <w:b w:val="0"/>
          <w:i w:val="0"/>
          <w:sz w:val="22"/>
        </w:rPr>
      </w:r>
    </w:p>
    <w:p>
      <w:r>
        <w:rPr>
          <w:rFonts w:ascii="Georgia" w:hAnsi="Georgia" w:eastAsia="Georgia"/>
          <w:b w:val="0"/>
          <w:i w:val="0"/>
          <w:sz w:val="22"/>
        </w:rPr>
        <w:t>Olsem na yu no ken sem long autim tok bilong Bikpela bilong yumi. Na yu no ken sem long mi, mi kalabusman bilong em. Nogat. Yu mas kisim strong bilong God na karim hevi wantaim mi long wok bilong autim gutnius.</w:t>
      </w:r>
    </w:p>
    <w:p>
      <w:r>
        <w:rPr>
          <w:rFonts w:ascii="Georgia" w:hAnsi="Georgia" w:eastAsia="Georgia"/>
          <w:b w:val="0"/>
          <w:i w:val="0"/>
          <w:sz w:val="22"/>
        </w:rPr>
      </w:r>
    </w:p>
    <w:p>
      <w:r>
        <w:rPr>
          <w:rFonts w:ascii="Georgia" w:hAnsi="Georgia" w:eastAsia="Georgia"/>
          <w:b w:val="0"/>
          <w:i w:val="0"/>
          <w:sz w:val="22"/>
        </w:rPr>
        <w:t>Yu mas tingim gut ol dispela gutpela tok mi bin givim yu na yu mas autim tok long wankain pasin na skulim ol manmeri. Olsem na yu mas bilip strong long Krais Jisas na givim bel bilong yu long em, na long dispela pasin yu mas autim tok long ol. Dispela gutnius God i bin putim long han bilong yu bilong yu lukautim, em i gutpela samting tru, na yu mas was gut long en. Na Holi Spirit i stap insait long yumi, em i ken helpim yu long dispela wok.</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12</w:t>
      </w:r>
      <w:r>
        <w:rPr>
          <w:rFonts w:ascii="Georgia" w:hAnsi="Georgia" w:eastAsia="Georgia"/>
          <w:b w:val="0"/>
          <w:i/>
          <w:color w:val="553311"/>
          <w:sz w:val="22"/>
        </w:rPr>
        <w:t xml:space="preserve">  Ef 4:1-7, 11-13</w:t>
      </w:r>
      <w:r>
        <w:rPr>
          <w:rFonts w:ascii="Georgia" w:hAnsi="Georgia" w:eastAsia="Georgia"/>
          <w:b w:val="0"/>
          <w:i/>
          <w:color w:val="666666"/>
          <w:sz w:val="18"/>
        </w:rPr>
        <w:t xml:space="preserve">  Rit i kam long pas Pol i raitim i go long ol Efesus</w:t>
      </w:r>
    </w:p>
    <w:p>
      <w:r>
        <w:rPr>
          <w:rFonts w:ascii="Georgia" w:hAnsi="Georgia" w:eastAsia="Georgia"/>
          <w:b w:val="0"/>
          <w:i w:val="0"/>
          <w:sz w:val="22"/>
        </w:rPr>
        <w:t>Mi Pol, mi stap long kalabus, long wanem, mi save mekim wok bilong Bikpela. Mi ting long God i bin singautim yupela long bihainim em tru, olsem na mi laik kirapim yupela long wokabaut stret long pasin em i laikim. Yupela i mas i stap aninit tru long ol arapela Kristen na mekim pasin isi long ol. Yupela i no ken belhat kwik long ol long taim ol i rongim yupela. Yupela wan wan i mas givim bel bilong yupela long ol na karim hevi ol i givim yupela.</w:t>
      </w:r>
    </w:p>
    <w:p>
      <w:r>
        <w:rPr>
          <w:rFonts w:ascii="Georgia" w:hAnsi="Georgia" w:eastAsia="Georgia"/>
          <w:b w:val="0"/>
          <w:i w:val="0"/>
          <w:sz w:val="22"/>
        </w:rPr>
      </w:r>
    </w:p>
    <w:p>
      <w:r>
        <w:rPr>
          <w:rFonts w:ascii="Georgia" w:hAnsi="Georgia" w:eastAsia="Georgia"/>
          <w:b w:val="0"/>
          <w:i w:val="0"/>
          <w:sz w:val="22"/>
        </w:rPr>
        <w:t>Holi Spirit em i givim yumi pasin bilong i stap wanbel, na dispela pasin em i olsem rop i pasim yumi na yumi stap wanlain. Olsem na yupela i mas hatwok long holimpas dispela pasin. I gat wanpela bodi tasol, na i gat wanpela Holi Spirit tasol. Olsem tasol God i singautim yupela bilong wetim wanpela samting tasol, em long God i ken inapim tru ol gutpela samting em i laik mekim long yumi. I gat wanpela Bikpela tasol, na wanpela pasin bilong bilip, na wanpela baptais tasol.</w:t>
      </w:r>
    </w:p>
    <w:p>
      <w:r>
        <w:rPr>
          <w:rFonts w:ascii="Georgia" w:hAnsi="Georgia" w:eastAsia="Georgia"/>
          <w:b w:val="0"/>
          <w:i w:val="0"/>
          <w:sz w:val="22"/>
        </w:rPr>
      </w:r>
    </w:p>
    <w:p>
      <w:r>
        <w:rPr>
          <w:rFonts w:ascii="Georgia" w:hAnsi="Georgia" w:eastAsia="Georgia"/>
          <w:b w:val="0"/>
          <w:i w:val="0"/>
          <w:sz w:val="22"/>
        </w:rPr>
        <w:t>I gat wanpela God, em i Papa bilong yumi olgeta. Em i antap long olgeta manmeri, na em i wok namel long olgeta manmeri, na em i stap insait long olgeta manmeri.</w:t>
      </w:r>
    </w:p>
    <w:p>
      <w:r>
        <w:rPr>
          <w:rFonts w:ascii="Georgia" w:hAnsi="Georgia" w:eastAsia="Georgia"/>
          <w:b w:val="0"/>
          <w:i w:val="0"/>
          <w:sz w:val="22"/>
        </w:rPr>
      </w:r>
    </w:p>
    <w:p>
      <w:r>
        <w:rPr>
          <w:rFonts w:ascii="Georgia" w:hAnsi="Georgia" w:eastAsia="Georgia"/>
          <w:b w:val="0"/>
          <w:i w:val="0"/>
          <w:sz w:val="22"/>
        </w:rPr>
        <w:t>Krais i givim bikpela presen moa long yumi, na olsem tasol God i bin marimari moa yet long yumi olgeta wan wan. Na em tasol i givim ol presen olsem. Long sampela man em i givim wok aposel. Na long sampela em i givim wok profet. Na long sampela em i givim wok bilong autim gutnius long ol manmeri. Na long sampela em i givim wok pasto na wok bilong skulim ol manmeri long ol pasin God i laikim.</w:t>
      </w:r>
    </w:p>
    <w:p>
      <w:r>
        <w:rPr>
          <w:rFonts w:ascii="Georgia" w:hAnsi="Georgia" w:eastAsia="Georgia"/>
          <w:b w:val="0"/>
          <w:i w:val="0"/>
          <w:sz w:val="22"/>
        </w:rPr>
      </w:r>
    </w:p>
    <w:p>
      <w:r>
        <w:rPr>
          <w:rFonts w:ascii="Georgia" w:hAnsi="Georgia" w:eastAsia="Georgia"/>
          <w:b w:val="0"/>
          <w:i w:val="0"/>
          <w:sz w:val="22"/>
        </w:rPr>
        <w:t>Krais i givim ol dispela presen bilong helpim yumi manmeri bilong God bai yumi inap long mekim gutpela wok bilong em. Olsem na bai bodi bilong Krais i ken kamap strong na i stap gut. Na dispela wok bai i go i go inap long yumi bilip tru na dispela i mekim yumi i stap wanbel tru, na yumi olgeta i save tru long Pikinini Bilong God. Olsem na Kristen laip bilong yumi bai i kamap strong na yumi bai kisim ol wankain gutpela pasin olsem Krais yet.</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13</w:t>
      </w:r>
      <w:r>
        <w:rPr>
          <w:rFonts w:ascii="Georgia" w:hAnsi="Georgia" w:eastAsia="Georgia"/>
          <w:b w:val="0"/>
          <w:i/>
          <w:color w:val="553311"/>
          <w:sz w:val="22"/>
        </w:rPr>
        <w:t xml:space="preserve">  2 Ti 4:1-5</w:t>
      </w:r>
      <w:r>
        <w:rPr>
          <w:rFonts w:ascii="Georgia" w:hAnsi="Georgia" w:eastAsia="Georgia"/>
          <w:b w:val="0"/>
          <w:i/>
          <w:color w:val="666666"/>
          <w:sz w:val="18"/>
        </w:rPr>
        <w:t xml:space="preserve">  Rit i kam long namba tu pas Aposel Santu Pol i raitim i go long Timoti</w:t>
      </w:r>
    </w:p>
    <w:p>
      <w:r>
        <w:rPr>
          <w:rFonts w:ascii="Georgia" w:hAnsi="Georgia" w:eastAsia="Georgia"/>
          <w:b w:val="0"/>
          <w:i w:val="0"/>
          <w:sz w:val="22"/>
        </w:rPr>
        <w:t>Long ai bilong God na bilong Krais Jisas, em bai i skelim pasin bilong olgeta manmeri i stap laip na ol manmeri i dai pinis tu, mi tok strong long yu olsem, Krais Jisas bai i kamap long ai bilong olgeta manmeri na em bai i stap king oltaim oltaim, olsem na yu mas strong long autim tok bilong em. Maski sapos ol manmeri i redi long harim tok o ol i no redi, oltaim yu mas wok strong long autim tok bilong Krais. Yu mas givim strongpela tok long ol bilong sutim bel bilong ol na bilong kirapim ol long tanim bel na bihainim pasin bilong God. Na oltaim yu mas isi long ol na skulim ol gut long ol pasin God i laikim.</w:t>
      </w:r>
    </w:p>
    <w:p>
      <w:r>
        <w:rPr>
          <w:rFonts w:ascii="Georgia" w:hAnsi="Georgia" w:eastAsia="Georgia"/>
          <w:b w:val="0"/>
          <w:i w:val="0"/>
          <w:sz w:val="22"/>
        </w:rPr>
      </w:r>
    </w:p>
    <w:p>
      <w:r>
        <w:rPr>
          <w:rFonts w:ascii="Georgia" w:hAnsi="Georgia" w:eastAsia="Georgia"/>
          <w:b w:val="0"/>
          <w:i w:val="0"/>
          <w:sz w:val="22"/>
        </w:rPr>
        <w:t>Harim. Bihain ol manmeri bai i no laik harim moa ol stretpela tok. Nogat. Yau bilong ol bai i skrap long harim ol narakain narakain tok, na ol bai i kisim planti manmeri bilong skulim ol long kain tok ol i save laik long harim. Olsem na ol bai i givim baksait long tok tru na putim yau long ol kain kain stori nating. Tasol yu yet yu mas tingting klia oltaim. Yu mas karim ol hevi na pen. Yu mas mekim wok bilong autim gutnius long ol manmeri. Yu gat wok bilong helpim ol manmeri, na yu mas mekim tru dispela wok.</w:t>
      </w:r>
    </w:p>
    <w:p>
      <w:r>
        <w:rPr>
          <w:rFonts w:ascii="Georgia" w:hAnsi="Georgia" w:eastAsia="Georgia"/>
          <w:b w:val="0"/>
          <w:i w:val="0"/>
          <w:sz w:val="22"/>
        </w:rPr>
      </w:r>
    </w:p>
    <w:p>
      <w:r>
        <w:rPr>
          <w:rFonts w:ascii="Georgia" w:hAnsi="Georgia" w:eastAsia="Georgia"/>
          <w:b w:val="0"/>
          <w:i w:val="0"/>
          <w:sz w:val="22"/>
        </w:rPr>
        <w:t>Yu save, klostu nau bai mi dai na blut bilong mi bai i kapsait olsem dispela wain ol i save givim long God olsem ofa. Taim bilong mi long i go em i klostu pinis. Mi bin ran strong long gutpela resis bilong laip. Nau mi kamap pinis long mak, na mi bin holimpas bilip bilong mi long God. Nau prais bilong man i winim resis em i redi na i wetim mi i stap. Dispela prais em i olsem. Bikpela bai i kolim mi stretpela man. Bikpela i save bihainim pasin i stret tasol na skelim pasin bilong ol manmeri, na long De bilong bikpela kot bilong em, em bai i givim dispela prais long mi. Na em bai i no givim long mi wanpela tasol. Nogat. Em bai i givim long olgeta manmeri i laikim tumas long lukim em na i wetim em i kamap ples klia.</w:t>
      </w:r>
    </w:p>
    <w:p>
      <w:r>
        <w:rPr>
          <w:rFonts w:ascii="Georgia" w:hAnsi="Georgia" w:eastAsia="Georgia"/>
          <w:b/>
          <w:i w:val="0"/>
          <w:sz w:val="22"/>
        </w:rPr>
        <w:t>Song (Sam)</w:t>
      </w:r>
      <w:r>
        <w:rPr>
          <w:rFonts w:ascii="Georgia" w:hAnsi="Georgia" w:eastAsia="Georgia"/>
          <w:b w:val="0"/>
          <w:i/>
          <w:color w:val="553311"/>
          <w:sz w:val="22"/>
        </w:rPr>
        <w:t xml:space="preserve">  Sam 19:8. 9. 10. 11</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pPr>
        <w:pStyle w:val="Heading2"/>
      </w:pPr>
      <w:r>
        <w:rPr>
          <w:color w:val="3A1F0A"/>
        </w:rPr>
        <w:t>Gutnius</w:t>
      </w:r>
    </w:p>
    <w:p>
      <w:r>
        <w:rPr>
          <w:rFonts w:ascii="Georgia" w:hAnsi="Georgia" w:eastAsia="Georgia"/>
          <w:b/>
          <w:i w:val="0"/>
          <w:sz w:val="22"/>
        </w:rPr>
        <w:t>Gutnius 1</w:t>
      </w:r>
      <w:r>
        <w:rPr>
          <w:rFonts w:ascii="Georgia" w:hAnsi="Georgia" w:eastAsia="Georgia"/>
          <w:b w:val="0"/>
          <w:i/>
          <w:color w:val="553311"/>
          <w:sz w:val="22"/>
        </w:rPr>
        <w:t xml:space="preserve">  Mt 5:13-16</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“Yupela i olsem sol bilong graun. Tasol sapos sol i lusim pait bilong en, orait bai yumi mekim wanem na dispela sol i kamap gutpela gen? Kain sol olsem em i no gat wok moa. Ol manmeri i save rausim tasol na krungutim long lek bilong ol.</w:t>
      </w:r>
    </w:p>
    <w:p>
      <w:r>
        <w:rPr>
          <w:rFonts w:ascii="Georgia" w:hAnsi="Georgia" w:eastAsia="Georgia"/>
          <w:b w:val="0"/>
          <w:i w:val="0"/>
          <w:sz w:val="22"/>
        </w:rPr>
      </w:r>
    </w:p>
    <w:p>
      <w:r>
        <w:rPr>
          <w:rFonts w:ascii="Georgia" w:hAnsi="Georgia" w:eastAsia="Georgia"/>
          <w:b w:val="0"/>
          <w:i w:val="0"/>
          <w:sz w:val="22"/>
        </w:rPr>
        <w:t>“Yupela i olsem lait bilong graun. Tingim. Wanpela taun i stap antap long maunten, em i no inap hait. Na tu, ol manmeri i no save laitim lam na putim aninit long wanpela baket. Nogat. Ol i save putim antap long tebol, na em i givim lait long olgeta manmeri i stap long haus. Olsem tasol, lait bilong yupela i mas lait long ai bilong ol manmeri, bai ol i lukim ol gutpela pasin yupela i mekim, na bai ol i litimapim nem bilong Papa bilong yupela i stap long heven.”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w:t>
      </w:r>
      <w:r>
        <w:rPr>
          <w:rFonts w:ascii="Georgia" w:hAnsi="Georgia" w:eastAsia="Georgia"/>
          <w:b w:val="0"/>
          <w:i/>
          <w:color w:val="553311"/>
          <w:sz w:val="22"/>
        </w:rPr>
        <w:t xml:space="preserve">  Mt 7:21-29</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“Yupela i no ken ting, olgeta manmeri i save kolim mi, ‘Bikpela, Bikpela,’ ol bai i go insait long kingdom bilong heven. Nogat. Man o meri i bihainim laik bilong Papa bilong mi i stap long heven, em tasol bai i go insait long kingdom. Long de bilong bikpela kot bilong God, planti manmeri bai i tokim mi olsem,’Bikpela, Bikpela, mipela i bin mekim wok profet long nem bilong yu. Long nem bilong yu mipela i bin rausim ol spirit nogut. Long nem bilong yu mipela i bin wokim planti mirakel.’ Na long dispela taim mi bai tokaut long ol olsem, ‘Mi no save liklik long yupela. Yupela ol manmeri bilong mekim pasin nogut, yupela klia long mi.’”</w:t>
      </w:r>
    </w:p>
    <w:p>
      <w:r>
        <w:rPr>
          <w:rFonts w:ascii="Georgia" w:hAnsi="Georgia" w:eastAsia="Georgia"/>
          <w:b w:val="0"/>
          <w:i w:val="0"/>
          <w:sz w:val="22"/>
        </w:rPr>
      </w:r>
    </w:p>
    <w:p>
      <w:r>
        <w:rPr>
          <w:rFonts w:ascii="Georgia" w:hAnsi="Georgia" w:eastAsia="Georgia"/>
          <w:b w:val="0"/>
          <w:i w:val="0"/>
          <w:sz w:val="22"/>
        </w:rPr>
        <w:t>Jisas i tok moa olsem, “Orait man o meri i harim dispela tok bilong mi na i bihainim, em i olsem wanpela man i gat gutpela tingting, na em i wokim haus bilong en antap long ples ston. Na ren i kam daun, na tait bilong wara i kamap, na win i kirap strong, na ol dispela samting i sakim dispela haus. Tasol em i no pundaun, long wanem, simen bilong dispela haus em i pas strong tru long bikpela bikpela ston insait long graun. Tasol man o meri i harim dispela tok bilong mi na i no bihainim, em i olsem wanpela longlong man i sanapim haus bilong en antap long wesan tasol. Na ren i kam daun, na tait bilong wara i kamap, na win i kirap strong. Na ol dispela samting i sakim dispela haus, na em i pundaun. Yes, em i pundaun nogut tru.”</w:t>
      </w:r>
    </w:p>
    <w:p>
      <w:r>
        <w:rPr>
          <w:rFonts w:ascii="Georgia" w:hAnsi="Georgia" w:eastAsia="Georgia"/>
          <w:b w:val="0"/>
          <w:i w:val="0"/>
          <w:sz w:val="22"/>
        </w:rPr>
      </w:r>
    </w:p>
    <w:p>
      <w:r>
        <w:rPr>
          <w:rFonts w:ascii="Georgia" w:hAnsi="Georgia" w:eastAsia="Georgia"/>
          <w:b w:val="0"/>
          <w:i w:val="0"/>
          <w:sz w:val="22"/>
        </w:rPr>
        <w:t>Jisas i autim pinis ol dispela tok, orait ol bikpela lain manmeri ol i kirap nogut tru long skul bilong en. Long wanem, em i no skulim ol olsem ol saveman bilong lo i save mekim. Nogat. Em i skulim ol olsem man i gat namba.</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3</w:t>
      </w:r>
      <w:r>
        <w:rPr>
          <w:rFonts w:ascii="Georgia" w:hAnsi="Georgia" w:eastAsia="Georgia"/>
          <w:b w:val="0"/>
          <w:i/>
          <w:color w:val="553311"/>
          <w:sz w:val="22"/>
        </w:rPr>
        <w:t xml:space="preserve">  Mt 13:47-53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pipel olsem, “Narapela tok piksa i olsem. Kingdom bilong heven em i olsem wanpela umben ol i tromoi i go daun long raunwara, na i kisim ol kain kain pis. Umben i pulap, orait ol i pulim i kam sua. Na ol i sindaun na bungim ol gutpela gutpela pis long sampela dis. Tasol ol pis nogut ol i tromoi. Long las de bilong dispela graun bai i olsem tasol. Ol ensel bai i kam na kisim ol manmeri nogut i stap namel long ol stretpela manmeri. Na ol bai i tromoi ol i go long bikpela paia. Long dispela paia ol bai i krai nogut na skrapim tit bilong ol.</w:t>
      </w:r>
    </w:p>
    <w:p>
      <w:r>
        <w:rPr>
          <w:rFonts w:ascii="Georgia" w:hAnsi="Georgia" w:eastAsia="Georgia"/>
          <w:b w:val="0"/>
          <w:i w:val="0"/>
          <w:sz w:val="22"/>
        </w:rPr>
      </w:r>
    </w:p>
    <w:p>
      <w:r>
        <w:rPr>
          <w:rFonts w:ascii="Georgia" w:hAnsi="Georgia" w:eastAsia="Georgia"/>
          <w:b w:val="0"/>
          <w:i w:val="0"/>
          <w:sz w:val="22"/>
        </w:rPr>
        <w:t>“Ating yupela i save as bilong dispela olgeta tok?” Na ol i tokim em, “Yes.” Orait em i tokim ol olsem, “Olsem na olgeta saveman bilong lo ol i save pinis long as bilong tok bilong kingdom bilong heven, ol i olsem papa bilong wanpela bikpela haus. Em i go insait long wanpela rum olkain gutpela samting bilong en i pulap i stap long en, na em i kisim ol nupela samting na ol olpela samting wantaim, na bringim i kam ausait.”</w:t>
      </w:r>
    </w:p>
    <w:p>
      <w:r>
        <w:rPr>
          <w:rFonts w:ascii="Georgia" w:hAnsi="Georgia" w:eastAsia="Georgia"/>
          <w:b w:val="0"/>
          <w:i w:val="0"/>
          <w:sz w:val="22"/>
        </w:rPr>
      </w:r>
    </w:p>
    <w:p>
      <w:r>
        <w:rPr>
          <w:rFonts w:ascii="Georgia" w:hAnsi="Georgia" w:eastAsia="Georgia"/>
          <w:b w:val="0"/>
          <w:i w:val="0"/>
          <w:sz w:val="22"/>
        </w:rPr>
        <w:t>Jisas i autim pinis ol dispela tok piksa, orait em i lusim dispela ples.</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4</w:t>
      </w:r>
      <w:r>
        <w:rPr>
          <w:rFonts w:ascii="Georgia" w:hAnsi="Georgia" w:eastAsia="Georgia"/>
          <w:b w:val="0"/>
          <w:i/>
          <w:color w:val="553311"/>
          <w:sz w:val="22"/>
        </w:rPr>
        <w:t xml:space="preserve">  Mt 23:8-12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Bihain Jisas i autim tok long ol manmeri wantaim ol disaipel bilong en. Em i tok olsem, “Ol saveman bilong lo wantaim ol Farisi ol i save skulim yupela long lo, olsem Moses i bin mekim. Olsem na olgeta tok ol i givim long yupela, em yupela i mas harim na bihainim. Tasol pasin ol i save mekim, em yupela i no ken bihainim. Nogat. Ol i save mekim planti tok, tasol ol yet ol i no save bihainim. I olsem ol i save pasim karamap i hevi tumas na putim antap long sol bilong ol manmeri, na ol manmeri i hatwok tru long karim. Tasol ol yet i no laik putim pinga tasol bilong helpim ol manmeri long karim.</w:t>
      </w:r>
    </w:p>
    <w:p>
      <w:r>
        <w:rPr>
          <w:rFonts w:ascii="Georgia" w:hAnsi="Georgia" w:eastAsia="Georgia"/>
          <w:b w:val="0"/>
          <w:i w:val="0"/>
          <w:sz w:val="22"/>
        </w:rPr>
      </w:r>
    </w:p>
    <w:p>
      <w:r>
        <w:rPr>
          <w:rFonts w:ascii="Georgia" w:hAnsi="Georgia" w:eastAsia="Georgia"/>
          <w:b w:val="0"/>
          <w:i w:val="0"/>
          <w:sz w:val="22"/>
        </w:rPr>
        <w:t>“Olgeta samting ol i save mekim, em ol i mekim bai ol manmeri i ken lukim. Ol i save pasim ol bikpela paspas bilong pre, na ol i save pasim ol longpela hap string long arere bilong longpela klos bilong ol. Ol i save laik long kisim ol namba wan sia long ol bikpela kaikai, na ol namba wan ples bilong sindaun long ol haus lotu. Ol i laikim tumas long ol manmeri i mas givim gude long ol long ol ples bung, na ol i laik bai ol manmeri i mas kolim ol ‘Tisa. ’</w:t>
      </w:r>
    </w:p>
    <w:p>
      <w:r>
        <w:rPr>
          <w:rFonts w:ascii="Georgia" w:hAnsi="Georgia" w:eastAsia="Georgia"/>
          <w:b w:val="0"/>
          <w:i w:val="0"/>
          <w:sz w:val="22"/>
        </w:rPr>
      </w:r>
    </w:p>
    <w:p>
      <w:r>
        <w:rPr>
          <w:rFonts w:ascii="Georgia" w:hAnsi="Georgia" w:eastAsia="Georgia"/>
          <w:b w:val="0"/>
          <w:i w:val="0"/>
          <w:sz w:val="22"/>
        </w:rPr>
        <w:t>“Tasol ol manmeri i no ken kolim yupela ‘Tisa. ’ Nogat. Wanpela tasol em i tisa bilong yupela, na yupela olgeta i stap bratasusa. Na long graun hia yupela i no ken kolim wanpela man em i papa bilong yupela. Wanpela tasol em i Papa bilong yupela, na em i stap long heven. Na ol i no ken kolim yupela ‘Hetman. ’ Yupela i gat wanpela hetman tasol, em dispela Mesaia.</w:t>
      </w:r>
    </w:p>
    <w:p>
      <w:r>
        <w:rPr>
          <w:rFonts w:ascii="Georgia" w:hAnsi="Georgia" w:eastAsia="Georgia"/>
          <w:b w:val="0"/>
          <w:i w:val="0"/>
          <w:sz w:val="22"/>
        </w:rPr>
      </w:r>
    </w:p>
    <w:p>
      <w:r>
        <w:rPr>
          <w:rFonts w:ascii="Georgia" w:hAnsi="Georgia" w:eastAsia="Georgia"/>
          <w:b w:val="0"/>
          <w:i w:val="0"/>
          <w:sz w:val="22"/>
        </w:rPr>
        <w:t>“Bikman bilong yupela em i mas i stap wokman bilong yupela. Man o meri i litimapim nem bilong em yet, nem bilong en bai i go daun. Na man o meri i daunim em yet, em bai i kisim biknem.”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5</w:t>
      </w:r>
      <w:r>
        <w:rPr>
          <w:rFonts w:ascii="Georgia" w:hAnsi="Georgia" w:eastAsia="Georgia"/>
          <w:b w:val="0"/>
          <w:i/>
          <w:color w:val="553311"/>
          <w:sz w:val="22"/>
        </w:rPr>
        <w:t xml:space="preserve">  Mk 4:1-10, 13-20</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Jisas i kirapim wok gen long skulim ol manmeri long arere bilong raunwara. Na bikpela lain manmeri moa ol i kam long em. Olsem na em i kalap long wanpela bot i stap long raunwara, na em i sindaun long en. Na olgeta manmeri ol i stap long nambis klostu long wara.</w:t>
      </w:r>
    </w:p>
    <w:p>
      <w:r>
        <w:rPr>
          <w:rFonts w:ascii="Georgia" w:hAnsi="Georgia" w:eastAsia="Georgia"/>
          <w:b w:val="0"/>
          <w:i w:val="0"/>
          <w:sz w:val="22"/>
        </w:rPr>
      </w:r>
    </w:p>
    <w:p>
      <w:r>
        <w:rPr>
          <w:rFonts w:ascii="Georgia" w:hAnsi="Georgia" w:eastAsia="Georgia"/>
          <w:b w:val="0"/>
          <w:i w:val="0"/>
          <w:sz w:val="22"/>
        </w:rPr>
        <w:t>Na Jisas i mekim planti tok piksa long ol bilong skulim ol. Em i givim tok olsem long ol, “Yupela harim. Wanpela man i go tromoi pikinini wit long gaden. Em i wok long tromoi i go, na sampela pikinini wit i pundaun long rot, na ol pisin i kam kaikai. Na sampela pikinini wit i pundaun long hap graun i gat ston, na i no gat planti graun long en. Graun i no daun tumas, olsem na dispela wit i kamap kwik. Tasol taim san i kam antap em i kukim dispela wit. Na wit i no gat rop, olsem na em i drai olgeta, na i dai. Na sampela pikinini wit i pundaun namel long ol rop i gat nil. Na ol rop i gat nil ol i kamap na i karamapim wit, na wit i no karim kaikai. Tasol sampela pikinini wit i pundaun long gutpela graun, na wit i kamap bikpela, na i karim kaikai. Sampela i karim 30, na sampela i karim 60, na sampela i karim 100.” Na Jisas i tokim ol olsem,</w:t>
      </w:r>
    </w:p>
    <w:p>
      <w:r>
        <w:rPr>
          <w:rFonts w:ascii="Georgia" w:hAnsi="Georgia" w:eastAsia="Georgia"/>
          <w:b w:val="0"/>
          <w:i w:val="0"/>
          <w:sz w:val="22"/>
        </w:rPr>
      </w:r>
    </w:p>
    <w:p>
      <w:r>
        <w:rPr>
          <w:rFonts w:ascii="Georgia" w:hAnsi="Georgia" w:eastAsia="Georgia"/>
          <w:b w:val="0"/>
          <w:i w:val="0"/>
          <w:sz w:val="22"/>
        </w:rPr>
        <w:t>“Man o meri i gat yau em i mas harim dispela tok.”</w:t>
      </w:r>
    </w:p>
    <w:p>
      <w:r>
        <w:rPr>
          <w:rFonts w:ascii="Georgia" w:hAnsi="Georgia" w:eastAsia="Georgia"/>
          <w:b w:val="0"/>
          <w:i w:val="0"/>
          <w:sz w:val="22"/>
        </w:rPr>
      </w:r>
    </w:p>
    <w:p>
      <w:r>
        <w:rPr>
          <w:rFonts w:ascii="Georgia" w:hAnsi="Georgia" w:eastAsia="Georgia"/>
          <w:b w:val="0"/>
          <w:i w:val="0"/>
          <w:sz w:val="22"/>
        </w:rPr>
        <w:t>Taim ol bikpela lain manmeri i go pinis, orait ol 12-pela disaipel wantaim ol manmeri i save stap wantaim Jisas, ol i askim em long as bilong ol tok piksa. Na Jisas i tokim ol olsem, “God i soim yupela pinis long as bilong tok hait bilong kingdom bilong God. Tasol ol manmeri i stap ausait, ol i harim olgeta tok long tok piksa tasol. Olsem na ‘Bai ol i lukluk planti taim, tasol bai ol i no luksave long wanpela samting. Na bai ol i harim tok planti taim, tasol bai ol i no save long as bilong en, nogut ol i tanim bel, na God i lusim sin bilong ol.’”</w:t>
      </w:r>
    </w:p>
    <w:p>
      <w:r>
        <w:rPr>
          <w:rFonts w:ascii="Georgia" w:hAnsi="Georgia" w:eastAsia="Georgia"/>
          <w:b w:val="0"/>
          <w:i w:val="0"/>
          <w:sz w:val="22"/>
        </w:rPr>
      </w:r>
    </w:p>
    <w:p>
      <w:r>
        <w:rPr>
          <w:rFonts w:ascii="Georgia" w:hAnsi="Georgia" w:eastAsia="Georgia"/>
          <w:b w:val="0"/>
          <w:i w:val="0"/>
          <w:sz w:val="22"/>
        </w:rPr>
        <w:t>Na Jisas i tokim ol disaipel olsem, “Yupela i no save long as bilong dispela tok piksa, a? Olsem bai yupela i save olsem wanem long olgeta arapela tok piksa? Dispela man i planim kaikai em i planim tok bilong God. Tok i save pundaun long rot em i olsem ol lain manmeri ol i harim tok, na wantu tasol Satan i save kam na rausim dispela tok God i bin planim long bel bilong ol. Na sampela manmeri ol i olsem pikinini wit i pundaun long graun i gat ston. Ol i harim tok, na ol i save kisim kwiktaim, na ol i amamas long en. Tasol ol i no gat rop bilong ol. Ol i save stap liklik taim tasol. Taim ol manmeri i laik daunim tok bilong God ol i givim hevi long ol dispela manmeri na mekim nogut long ol, orait bilip bilong ol i save bagarap kwiktaim. Na sampela manmeri ol i olsem pikinini wit i pundaun namel long ol rop i gat nil. Dispela lain ol i harim tok, tasol ol i tingting planti long ol samting bilong graun na ol i wari long bungim planti mani na ol i mangal long ol kain kain samting. Ol dispela samting i karamapim tok bilong God, na em i no karim kaikai. Tasol sampela manmeri ol i olsem pikinini wit i pundaun long gutpela graun. Ol i harim tok, na ol i kisim na holim, na ol i karim kaikai. Sampela i karim 30, na sampela i karim 60, na sampela i karim 100.”</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6</w:t>
      </w:r>
      <w:r>
        <w:rPr>
          <w:rFonts w:ascii="Georgia" w:hAnsi="Georgia" w:eastAsia="Georgia"/>
          <w:b w:val="0"/>
          <w:i/>
          <w:color w:val="553311"/>
          <w:sz w:val="22"/>
        </w:rPr>
        <w:t xml:space="preserve">  Lk 6:43-45</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Jisas i givim sampela tok piksa long ol disaipel olsem, “Ating wanpela aipas em inap long soim rot long narapela aipas? Nogat. Tupela wantaim bai i pundaun long hul. Sumatin i no winim tisa bilong en. Tasol taim em i skul gut pinis, orait em bai i kamap wankain olsem tisa bilong en.</w:t>
      </w:r>
    </w:p>
    <w:p>
      <w:r>
        <w:rPr>
          <w:rFonts w:ascii="Georgia" w:hAnsi="Georgia" w:eastAsia="Georgia"/>
          <w:b w:val="0"/>
          <w:i w:val="0"/>
          <w:sz w:val="22"/>
        </w:rPr>
      </w:r>
    </w:p>
    <w:p>
      <w:r>
        <w:rPr>
          <w:rFonts w:ascii="Georgia" w:hAnsi="Georgia" w:eastAsia="Georgia"/>
          <w:b w:val="0"/>
          <w:i w:val="0"/>
          <w:sz w:val="22"/>
        </w:rPr>
        <w:t>“Bilong wanem yu lukim liklik hap pipia i stap long ai bilong brata bilong yu, tasol yu no tingim bikpela plang i stap long ai bilong yu yet? Sapos yu no lukim bikpela plang i stap long ai bilong yu yet, orait olsem wanem na yu inap tokim brata bilong yu, ‘Brata, mi laik kamautim pipia i stap long ai bilong yu’? Yu giaman, pastaim yu mas kamautim bikpela plang i stap long ai bilong yu yet. Na bihain bai yu inap lukluk gut na kamautim liklik hap pipia i stap long ai bilong brata bilong yu.</w:t>
      </w:r>
    </w:p>
    <w:p>
      <w:r>
        <w:rPr>
          <w:rFonts w:ascii="Georgia" w:hAnsi="Georgia" w:eastAsia="Georgia"/>
          <w:b w:val="0"/>
          <w:i w:val="0"/>
          <w:sz w:val="22"/>
        </w:rPr>
      </w:r>
    </w:p>
    <w:p>
      <w:r>
        <w:rPr>
          <w:rFonts w:ascii="Georgia" w:hAnsi="Georgia" w:eastAsia="Georgia"/>
          <w:b w:val="0"/>
          <w:i w:val="0"/>
          <w:sz w:val="22"/>
        </w:rPr>
        <w:t>“Gutpela diwai em i no save karim kaikai nogut. Olsem tasol diwai nogut em i no save karim gutpela kaikai. Ol manmeri i save lukim kaikai bilong diwai pastaim na ol i save, em i gutpela diwai, o em i nogut. Ol manmeri i no save go long rop i gat nil bilong kisim pikinini bilong diwai fik. Na ol i no save kisim pikinini bilong wain long liklik rabis diwai i gat nil. Gutpela man o meri i gat planti gutpela tingting i stap long bel bilong en. Olsem na em i save mekim gutpela pasin. Man o meri nogut em i gat planti tingting nogut i stap long bel bilong en. Olsem na em i save mekim pasin nogut. Kain tingting i pulap long bel, em maus i save autim.”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7</w:t>
      </w:r>
      <w:r>
        <w:rPr>
          <w:rFonts w:ascii="Georgia" w:hAnsi="Georgia" w:eastAsia="Georgia"/>
          <w:b w:val="0"/>
          <w:i/>
          <w:color w:val="553311"/>
          <w:sz w:val="22"/>
        </w:rPr>
        <w:t xml:space="preserve">  Mk 4:1-9</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Jisas i kirapim wok long skulim ol manmeri long arere bilong raunwara. Na bikpela lain manmeri moa ol i kam long em. Olsem na em i kalap long wanpela bot i stap long raunwara, na em i sindaun long en. Na olgeta manmeri ol i stap long nambis klostu long wara. Na Jisas i mekim planti tok piksa long ol bilong skulim ol.</w:t>
      </w:r>
    </w:p>
    <w:p>
      <w:r>
        <w:rPr>
          <w:rFonts w:ascii="Georgia" w:hAnsi="Georgia" w:eastAsia="Georgia"/>
          <w:b w:val="0"/>
          <w:i w:val="0"/>
          <w:sz w:val="22"/>
        </w:rPr>
      </w:r>
    </w:p>
    <w:p>
      <w:r>
        <w:rPr>
          <w:rFonts w:ascii="Georgia" w:hAnsi="Georgia" w:eastAsia="Georgia"/>
          <w:b w:val="0"/>
          <w:i w:val="0"/>
          <w:sz w:val="22"/>
        </w:rPr>
        <w:t>Em i givim tok olsem long ol, “Yupela harim. Wanpela man i go tromoi pikinini wit long gaden. Em i wok long tromoi i go, na sampela pikinini wit i pundaun long rot, na ol pisin i kam kaikai. Na sampela pikinini wit i pundaun long hap graun i gat ston, na i no gat planti graun long en. Graun i no daun tumas, olsem na dispela wit i kamap kwik. Tasol taim san i kam antap em i kukim dispela wit. Na wit i no gat rop, olsem na em i drai olgeta, na i dai. Na sampela pikinini wit i pundaun namel long ol rop i gat nil. Na ol rop i gat nil ol i kamap na i karamapim wit, na wit i no karim kaikai. Tasol sampela pikinini wit i pundaun long gutpela graun, na wit i kamap bikpela, na i karim kaikai. Sampela i karim 30, na sampela i karim 60, na sampela i karim 100.”</w:t>
      </w:r>
    </w:p>
    <w:p>
      <w:r>
        <w:rPr>
          <w:rFonts w:ascii="Georgia" w:hAnsi="Georgia" w:eastAsia="Georgia"/>
          <w:b w:val="0"/>
          <w:i w:val="0"/>
          <w:sz w:val="22"/>
        </w:rPr>
      </w:r>
    </w:p>
    <w:p>
      <w:r>
        <w:rPr>
          <w:rFonts w:ascii="Georgia" w:hAnsi="Georgia" w:eastAsia="Georgia"/>
          <w:b w:val="0"/>
          <w:i w:val="0"/>
          <w:sz w:val="22"/>
        </w:rPr>
        <w:t>Na Jisas i tokim ol olsem, “Man o meri i gat yau em i mas harim dispela tok.”</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pPr>
        <w:pStyle w:val="Heading1"/>
      </w:pPr>
      <w:r>
        <w:rPr>
          <w:color w:val="3A1F0A"/>
        </w:rPr>
        <w:t>Misa Komon bilong ol Santu Virgo</w:t>
      </w:r>
    </w:p>
    <w:p>
      <w:pPr>
        <w:pStyle w:val="Heading2"/>
      </w:pPr>
      <w:r>
        <w:rPr>
          <w:color w:val="3A1F0A"/>
        </w:rPr>
        <w:t>Namba wan rit — Long Taim bilong Ista</w:t>
      </w:r>
    </w:p>
    <w:p>
      <w:r>
        <w:rPr>
          <w:rFonts w:ascii="Georgia" w:hAnsi="Georgia" w:eastAsia="Georgia"/>
          <w:b/>
          <w:i w:val="0"/>
          <w:sz w:val="22"/>
        </w:rPr>
        <w:t>Rit 1</w:t>
      </w:r>
      <w:r>
        <w:rPr>
          <w:rFonts w:ascii="Georgia" w:hAnsi="Georgia" w:eastAsia="Georgia"/>
          <w:b w:val="0"/>
          <w:i/>
          <w:color w:val="553311"/>
          <w:sz w:val="22"/>
        </w:rPr>
        <w:t xml:space="preserve">  Re 19:1, 5-9</w:t>
      </w:r>
      <w:r>
        <w:rPr>
          <w:rFonts w:ascii="Georgia" w:hAnsi="Georgia" w:eastAsia="Georgia"/>
          <w:b w:val="0"/>
          <w:i/>
          <w:color w:val="666666"/>
          <w:sz w:val="18"/>
        </w:rPr>
        <w:t xml:space="preserve">  Rit i kam long buk bilong Revelesen</w:t>
      </w:r>
    </w:p>
    <w:p>
      <w:r>
        <w:rPr>
          <w:rFonts w:ascii="Georgia" w:hAnsi="Georgia" w:eastAsia="Georgia"/>
          <w:b w:val="0"/>
          <w:i w:val="0"/>
          <w:sz w:val="22"/>
        </w:rPr>
        <w:t>Bihain long dispela, mi, Jon, mi lukim narapela ensel i lusim heven na i kam daun. Em i gat bikpela strong tru, na bilas bilong en i mekim graun i lait moa.</w:t>
      </w:r>
    </w:p>
    <w:p>
      <w:r>
        <w:rPr>
          <w:rFonts w:ascii="Georgia" w:hAnsi="Georgia" w:eastAsia="Georgia"/>
          <w:b w:val="0"/>
          <w:i w:val="0"/>
          <w:sz w:val="22"/>
        </w:rPr>
      </w:r>
    </w:p>
    <w:p>
      <w:r>
        <w:rPr>
          <w:rFonts w:ascii="Georgia" w:hAnsi="Georgia" w:eastAsia="Georgia"/>
          <w:b w:val="0"/>
          <w:i w:val="0"/>
          <w:sz w:val="22"/>
        </w:rPr>
        <w:t>Em i singaut strong tru olsem, “Bikpela taun Babilon em i bagarap pinis! Em i bagarap pinis! Nau em i kamap ples bilong ol spirit nogut i stap long en. Ol spirit nogut, na ol pisin i doti, na ol pisin nogut tru, ol tu i stap long en.”</w:t>
      </w:r>
    </w:p>
    <w:p>
      <w:r>
        <w:rPr>
          <w:rFonts w:ascii="Georgia" w:hAnsi="Georgia" w:eastAsia="Georgia"/>
          <w:b w:val="0"/>
          <w:i w:val="0"/>
          <w:sz w:val="22"/>
        </w:rPr>
      </w:r>
    </w:p>
    <w:p>
      <w:r>
        <w:rPr>
          <w:rFonts w:ascii="Georgia" w:hAnsi="Georgia" w:eastAsia="Georgia"/>
          <w:b w:val="0"/>
          <w:i w:val="0"/>
          <w:sz w:val="22"/>
        </w:rPr>
        <w:t>Dispela tok i pinis, na wanpela strongpela ensel i kisim wanpela ston i wankain mak olsem ol bikpela ston bilong wilwilim wit. Em i litimapim dispela ston na i tromoi i go daun long solwara. Na em i tok olsem, “Long dispela pasin tasol ol bai i kisim dispela bikpela taun Babilon na tromoi i go daun strong tru, na ol manmeri bai i no inap lukim em moa. Olsem na, Babilon, krai bilong ol gita na bilong ol mambu na biugel na bilong ol kain kain musik, em bai i no kamap moa insait long banis bilong yu. Na ol manmeri i skul pinis long mekim olgeta kain wok, ol bai i no i stap moa long yu. Krai bilong ston i wilwilim wit, em bai i no kamap moa insait long yu. Lait bilong lam, em bai i no lait moa long yu. Na toktok bilong ol man na meri i laik marit, em tu bai i no inap kamap moa insait long yu. Bipo ol bisnisman bilong yu ol i stap bikman tru long ai bilong ol arapela lain manmeri. Na yu bin wokim ol kain kain posin samting bilong giamanim ol manmeri bilong olgeta kantri.”</w:t>
      </w:r>
    </w:p>
    <w:p>
      <w:r>
        <w:rPr>
          <w:rFonts w:ascii="Georgia" w:hAnsi="Georgia" w:eastAsia="Georgia"/>
          <w:b w:val="0"/>
          <w:i w:val="0"/>
          <w:sz w:val="22"/>
        </w:rPr>
      </w:r>
    </w:p>
    <w:p>
      <w:r>
        <w:rPr>
          <w:rFonts w:ascii="Georgia" w:hAnsi="Georgia" w:eastAsia="Georgia"/>
          <w:b w:val="0"/>
          <w:i w:val="0"/>
          <w:sz w:val="22"/>
        </w:rPr>
        <w:t>Bihain long dispela, mi harim samting olsem bikpela singaut bilong bikpela lain manmeri i stap long heven. Ol i tok olsem, “Yumi litimapim nem bilong God! God bilong yumi em wanpela tasol i bin kisim bek yumi. Em i gat biknem na strong. God i save skelim pasin bilong ol manmeri long kot, na kot bilong en em i tru na i stret olgeta. Dispela bikpela pamukmeri em i bin bagarapim olgeta manmeri bilong graun long pasin pamuk bilong en. Olsem na God i bekim pe nogut long em. Dispela meri em i gat asua bilong kilim i dai ol wokman bilong God, na God i bekim pinis dispela asua bilong em.”</w:t>
      </w:r>
    </w:p>
    <w:p>
      <w:r>
        <w:rPr>
          <w:rFonts w:ascii="Georgia" w:hAnsi="Georgia" w:eastAsia="Georgia"/>
          <w:b w:val="0"/>
          <w:i w:val="0"/>
          <w:sz w:val="22"/>
        </w:rPr>
      </w:r>
    </w:p>
    <w:p>
      <w:r>
        <w:rPr>
          <w:rFonts w:ascii="Georgia" w:hAnsi="Georgia" w:eastAsia="Georgia"/>
          <w:b w:val="0"/>
          <w:i w:val="0"/>
          <w:sz w:val="22"/>
        </w:rPr>
        <w:t>Na ol i singaut gen olsem, “Yumi litimapim nem bilong God! Smok bilong paia i kukim dispela biktaun, em i save go antap oltaim oltaim!”</w:t>
      </w:r>
    </w:p>
    <w:p>
      <w:r>
        <w:rPr>
          <w:rFonts w:ascii="Georgia" w:hAnsi="Georgia" w:eastAsia="Georgia"/>
          <w:b w:val="0"/>
          <w:i w:val="0"/>
          <w:sz w:val="22"/>
        </w:rPr>
      </w:r>
    </w:p>
    <w:p>
      <w:r>
        <w:rPr>
          <w:rFonts w:ascii="Georgia" w:hAnsi="Georgia" w:eastAsia="Georgia"/>
          <w:b w:val="0"/>
          <w:i w:val="0"/>
          <w:sz w:val="22"/>
        </w:rPr>
        <w:t>Na ensel i tokim mi olsem, “Yu raitim tok olsem, ‘Ol dispela manmeri God i bin singautim i kam long bikpela kaikai bilong marit bilong Pikinini Sipsip, ol i ken amamas.’ “</w:t>
      </w:r>
    </w:p>
    <w:p>
      <w:r>
        <w:rPr>
          <w:rFonts w:ascii="Georgia" w:hAnsi="Georgia" w:eastAsia="Georgia"/>
          <w:b w:val="0"/>
          <w:i w:val="0"/>
          <w:sz w:val="22"/>
        </w:rPr>
      </w:r>
    </w:p>
    <w:p>
      <w:r>
        <w:rPr>
          <w:rFonts w:ascii="Georgia" w:hAnsi="Georgia" w:eastAsia="Georgia"/>
          <w:b w:val="0"/>
          <w:i w:val="0"/>
          <w:sz w:val="22"/>
        </w:rPr>
        <w:t>Na em i tokim mi moa olsem, “Dispela tok em i tok tru bilong God.”</w:t>
      </w:r>
    </w:p>
    <w:p>
      <w:r>
        <w:rPr>
          <w:rFonts w:ascii="Georgia" w:hAnsi="Georgia" w:eastAsia="Georgia"/>
          <w:b/>
          <w:i w:val="0"/>
          <w:sz w:val="22"/>
        </w:rPr>
        <w:t>Song (Sam)</w:t>
      </w:r>
      <w:r>
        <w:rPr>
          <w:rFonts w:ascii="Georgia" w:hAnsi="Georgia" w:eastAsia="Georgia"/>
          <w:b w:val="0"/>
          <w:i/>
          <w:color w:val="553311"/>
          <w:sz w:val="22"/>
        </w:rPr>
        <w:t xml:space="preserve">  Sam 148:1-2. 11-12. 12-14. 14</w:t>
      </w:r>
    </w:p>
    <w:p>
      <w:r>
        <w:rPr>
          <w:rFonts w:ascii="Georgia" w:hAnsi="Georgia" w:eastAsia="Georgia"/>
          <w:b/>
          <w:i/>
          <w:sz w:val="22"/>
        </w:rPr>
        <w:t>Bekim: Heven na graun i litimapim nem bilong Bikpela.</w:t>
      </w:r>
    </w:p>
    <w:p>
      <w:r>
        <w:rPr>
          <w:rFonts w:ascii="Georgia" w:hAnsi="Georgia" w:eastAsia="Georgia"/>
          <w:b w:val="0"/>
          <w:i/>
          <w:sz w:val="22"/>
        </w:rPr>
        <w:t>Yupela olgeta samting i stap long heven antap,</w:t>
      </w:r>
    </w:p>
    <w:p>
      <w:r>
        <w:rPr>
          <w:rFonts w:ascii="Georgia" w:hAnsi="Georgia" w:eastAsia="Georgia"/>
          <w:b w:val="0"/>
          <w:i/>
          <w:sz w:val="22"/>
        </w:rPr>
        <w:t>litimapim nem bilong Bikpela.</w:t>
      </w:r>
    </w:p>
    <w:p>
      <w:r>
        <w:rPr>
          <w:rFonts w:ascii="Georgia" w:hAnsi="Georgia" w:eastAsia="Georgia"/>
          <w:b w:val="0"/>
          <w:i/>
          <w:sz w:val="22"/>
        </w:rPr>
        <w:t>Yupela olgeta ensel bilong em.</w:t>
      </w:r>
    </w:p>
    <w:p>
      <w:r>
        <w:rPr>
          <w:rFonts w:ascii="Georgia" w:hAnsi="Georgia" w:eastAsia="Georgia"/>
          <w:b w:val="0"/>
          <w:i/>
          <w:sz w:val="22"/>
        </w:rPr>
        <w:t>litimapim nem bilong Bikpela.</w:t>
      </w:r>
    </w:p>
    <w:p>
      <w:r>
        <w:rPr>
          <w:rFonts w:ascii="Georgia" w:hAnsi="Georgia" w:eastAsia="Georgia"/>
          <w:b w:val="0"/>
          <w:i/>
          <w:sz w:val="22"/>
        </w:rPr>
        <w:t>Yupela olgeta ami bilong heven.</w:t>
      </w:r>
    </w:p>
    <w:p>
      <w:r>
        <w:rPr>
          <w:rFonts w:ascii="Georgia" w:hAnsi="Georgia" w:eastAsia="Georgia"/>
          <w:b w:val="0"/>
          <w:i/>
          <w:sz w:val="22"/>
        </w:rPr>
        <w:t>litimapim nem bilong Bikpela.</w:t>
      </w:r>
    </w:p>
    <w:p>
      <w:r>
        <w:rPr>
          <w:rFonts w:ascii="Georgia" w:hAnsi="Georgia" w:eastAsia="Georgia"/>
          <w:b w:val="0"/>
          <w:i/>
          <w:sz w:val="22"/>
        </w:rPr>
        <w:t>Yupela ol king na olgeta lain manmeri,</w:t>
      </w:r>
    </w:p>
    <w:p>
      <w:r>
        <w:rPr>
          <w:rFonts w:ascii="Georgia" w:hAnsi="Georgia" w:eastAsia="Georgia"/>
          <w:b w:val="0"/>
          <w:i/>
          <w:sz w:val="22"/>
        </w:rPr>
        <w:t>yupela ol gavman na ol lida,</w:t>
      </w:r>
    </w:p>
    <w:p>
      <w:r>
        <w:rPr>
          <w:rFonts w:ascii="Georgia" w:hAnsi="Georgia" w:eastAsia="Georgia"/>
          <w:b w:val="0"/>
          <w:i/>
          <w:sz w:val="22"/>
        </w:rPr>
        <w:t>yupela ol yangpela man na meri,</w:t>
      </w:r>
    </w:p>
    <w:p>
      <w:r>
        <w:rPr>
          <w:rFonts w:ascii="Georgia" w:hAnsi="Georgia" w:eastAsia="Georgia"/>
          <w:b w:val="0"/>
          <w:i/>
          <w:sz w:val="22"/>
        </w:rPr>
        <w:t>yupela ol lapun na ol pikinini,</w:t>
      </w:r>
    </w:p>
    <w:p>
      <w:r>
        <w:rPr>
          <w:rFonts w:ascii="Georgia" w:hAnsi="Georgia" w:eastAsia="Georgia"/>
          <w:b w:val="0"/>
          <w:i/>
          <w:sz w:val="22"/>
        </w:rPr>
        <w:t>yupela olgeta i mas litimapim nem bilong Bikpela.</w:t>
      </w:r>
    </w:p>
    <w:p>
      <w:r>
        <w:rPr>
          <w:rFonts w:ascii="Georgia" w:hAnsi="Georgia" w:eastAsia="Georgia"/>
          <w:b w:val="0"/>
          <w:i/>
          <w:sz w:val="22"/>
        </w:rPr>
        <w:t>Tru tumas, olgeta i mas litimapim nem bilong Bikpela,</w:t>
      </w:r>
    </w:p>
    <w:p>
      <w:r>
        <w:rPr>
          <w:rFonts w:ascii="Georgia" w:hAnsi="Georgia" w:eastAsia="Georgia"/>
          <w:b w:val="0"/>
          <w:i/>
          <w:sz w:val="22"/>
        </w:rPr>
        <w:t>long wanem, biknem bilong em wanpela tasol i antap tru.</w:t>
      </w:r>
    </w:p>
    <w:p>
      <w:r>
        <w:rPr>
          <w:rFonts w:ascii="Georgia" w:hAnsi="Georgia" w:eastAsia="Georgia"/>
          <w:b w:val="0"/>
          <w:i/>
          <w:sz w:val="22"/>
        </w:rPr>
        <w:t>Biknem bilong em i winim heven na graun.</w:t>
      </w:r>
    </w:p>
    <w:p>
      <w:r>
        <w:rPr>
          <w:rFonts w:ascii="Georgia" w:hAnsi="Georgia" w:eastAsia="Georgia"/>
          <w:b w:val="0"/>
          <w:i/>
          <w:sz w:val="22"/>
        </w:rPr>
        <w:t>Em i strongim ol manmeri bilong em,</w:t>
      </w:r>
    </w:p>
    <w:p>
      <w:r>
        <w:rPr>
          <w:rFonts w:ascii="Georgia" w:hAnsi="Georgia" w:eastAsia="Georgia"/>
          <w:b w:val="0"/>
          <w:i/>
          <w:sz w:val="22"/>
        </w:rPr>
        <w:t>em ol lain Israel, lain manmeri em i laikim tumas.</w:t>
      </w:r>
    </w:p>
    <w:p>
      <w:r>
        <w:rPr>
          <w:rFonts w:ascii="Georgia" w:hAnsi="Georgia" w:eastAsia="Georgia"/>
          <w:b w:val="0"/>
          <w:i/>
          <w:sz w:val="22"/>
        </w:rPr>
        <w:t>Olsem na ol i mas litimapim nem bilong em.</w:t>
      </w:r>
    </w:p>
    <w:p>
      <w:pPr>
        <w:pStyle w:val="Heading2"/>
      </w:pPr>
      <w:r>
        <w:rPr>
          <w:color w:val="3A1F0A"/>
        </w:rPr>
        <w:t>Namba wan rit — Olpela Testamen (ausait long Taim bilong Ista)</w:t>
      </w:r>
    </w:p>
    <w:p>
      <w:r>
        <w:rPr>
          <w:rFonts w:ascii="Georgia" w:hAnsi="Georgia" w:eastAsia="Georgia"/>
          <w:b/>
          <w:i w:val="0"/>
          <w:sz w:val="22"/>
        </w:rPr>
        <w:t>Rit 2</w:t>
      </w:r>
      <w:r>
        <w:rPr>
          <w:rFonts w:ascii="Georgia" w:hAnsi="Georgia" w:eastAsia="Georgia"/>
          <w:b w:val="0"/>
          <w:i/>
          <w:color w:val="553311"/>
          <w:sz w:val="22"/>
        </w:rPr>
        <w:t xml:space="preserve">  Song 8:6-7</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pPr>
        <w:pStyle w:val="Heading2"/>
      </w:pPr>
      <w:r>
        <w:rPr>
          <w:color w:val="3A1F0A"/>
        </w:rPr>
        <w:t>Namba wan rit — Long Taim bilong Ista</w:t>
      </w:r>
    </w:p>
    <w:p>
      <w:r>
        <w:rPr>
          <w:rFonts w:ascii="Georgia" w:hAnsi="Georgia" w:eastAsia="Georgia"/>
          <w:b/>
          <w:i w:val="0"/>
          <w:sz w:val="22"/>
        </w:rPr>
        <w:t>Rit 3</w:t>
      </w:r>
      <w:r>
        <w:rPr>
          <w:rFonts w:ascii="Georgia" w:hAnsi="Georgia" w:eastAsia="Georgia"/>
          <w:b w:val="0"/>
          <w:i/>
          <w:color w:val="553311"/>
          <w:sz w:val="22"/>
        </w:rPr>
        <w:t xml:space="preserve">  Re 21:1-5</w:t>
      </w:r>
      <w:r>
        <w:rPr>
          <w:rFonts w:ascii="Georgia" w:hAnsi="Georgia" w:eastAsia="Georgia"/>
          <w:b w:val="0"/>
          <w:i/>
          <w:color w:val="666666"/>
          <w:sz w:val="18"/>
        </w:rPr>
        <w:t xml:space="preserve">  Rit i kam long buk bilong Revelesen</w:t>
      </w:r>
    </w:p>
    <w:p>
      <w:r>
        <w:rPr>
          <w:rFonts w:ascii="Georgia" w:hAnsi="Georgia" w:eastAsia="Georgia"/>
          <w:b w:val="0"/>
          <w:i w:val="0"/>
          <w:sz w:val="22"/>
        </w:rPr>
        <w:t>Mi, Jon, mi lukim nupela skai na nupela graun i stap. Namba wan skai na namba wan graun i go pinis olgeta. Na solwara i no i stap moa.</w:t>
      </w:r>
    </w:p>
    <w:p>
      <w:r>
        <w:rPr>
          <w:rFonts w:ascii="Georgia" w:hAnsi="Georgia" w:eastAsia="Georgia"/>
          <w:b w:val="0"/>
          <w:i w:val="0"/>
          <w:sz w:val="22"/>
        </w:rPr>
      </w:r>
    </w:p>
    <w:p>
      <w:r>
        <w:rPr>
          <w:rFonts w:ascii="Georgia" w:hAnsi="Georgia" w:eastAsia="Georgia"/>
          <w:b w:val="0"/>
          <w:i w:val="0"/>
          <w:sz w:val="22"/>
        </w:rPr>
        <w:t>Na mi lukim dispela taun bilong God, em nupela Jerusalem. Mi lukim em i stap wantaim God, na i lusim heven na i kam daun. Em i gat gutpela bilas, olsem meri i laik marit na i putim gutpela bilas na i redi long maritim man bilong en.</w:t>
      </w:r>
    </w:p>
    <w:p>
      <w:r>
        <w:rPr>
          <w:rFonts w:ascii="Georgia" w:hAnsi="Georgia" w:eastAsia="Georgia"/>
          <w:b w:val="0"/>
          <w:i w:val="0"/>
          <w:sz w:val="22"/>
        </w:rPr>
      </w:r>
    </w:p>
    <w:p>
      <w:r>
        <w:rPr>
          <w:rFonts w:ascii="Georgia" w:hAnsi="Georgia" w:eastAsia="Georgia"/>
          <w:b w:val="0"/>
          <w:i w:val="0"/>
          <w:sz w:val="22"/>
        </w:rPr>
        <w:t>Na long sia king mi harim maus bilong wanpela man i singaut strong olsem, “Harim. Nau haus bilong God i stap wantaim ol manmeri. Em bai i stap namel long ol, na ol bai i stap ol lain manmeri bilong em. Yes, God yet bai i stap wantaim ol, na em bai i stap God bilong ol. Em bai i mekim drai wara i stap long ai bilong ol. Na ol manmeri bai i no i dai moa, na ol bai i no bel hevi moa na krai moa, na ol bai i no inap kisim pen gen. Ol dispela samting bilong bipo ol i pinis olgeta.”</w:t>
      </w:r>
    </w:p>
    <w:p>
      <w:r>
        <w:rPr>
          <w:rFonts w:ascii="Georgia" w:hAnsi="Georgia" w:eastAsia="Georgia"/>
          <w:b w:val="0"/>
          <w:i w:val="0"/>
          <w:sz w:val="22"/>
        </w:rPr>
      </w:r>
    </w:p>
    <w:p>
      <w:r>
        <w:rPr>
          <w:rFonts w:ascii="Georgia" w:hAnsi="Georgia" w:eastAsia="Georgia"/>
          <w:b w:val="0"/>
          <w:i w:val="0"/>
          <w:sz w:val="22"/>
        </w:rPr>
        <w:t>Na dispela Man i sindaun long sia king, em i tok olsem, “Harim. Mi mekim olgeta samting i kamap nupela.”</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pPr>
        <w:pStyle w:val="Heading2"/>
      </w:pPr>
      <w:r>
        <w:rPr>
          <w:color w:val="3A1F0A"/>
        </w:rPr>
        <w:t>Namba wan rit — Nupela Testamen</w:t>
      </w:r>
    </w:p>
    <w:p>
      <w:r>
        <w:rPr>
          <w:rFonts w:ascii="Georgia" w:hAnsi="Georgia" w:eastAsia="Georgia"/>
          <w:b/>
          <w:i w:val="0"/>
          <w:sz w:val="22"/>
        </w:rPr>
        <w:t>Rit 4</w:t>
      </w:r>
      <w:r>
        <w:rPr>
          <w:rFonts w:ascii="Georgia" w:hAnsi="Georgia" w:eastAsia="Georgia"/>
          <w:b w:val="0"/>
          <w:i/>
          <w:color w:val="553311"/>
          <w:sz w:val="22"/>
        </w:rPr>
        <w:t xml:space="preserve">  1 Ko 7:25-35</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Ol bratasusa, mi no gat lo bilong Bikpela long givim long ol manmeri i no marit yet, tasol mi laik autim tingting bilong mi yet, long wanem, God i bin marimari long mi na mekim mi i kamap man bilong autim tok i tru tasol. Long dispela taim nau i gat ol bikpela hevi i wok long kamap, olsem na mobeta yupela olgeta i stap olsem yupela i stap nau.</w:t>
      </w:r>
    </w:p>
    <w:p>
      <w:r>
        <w:rPr>
          <w:rFonts w:ascii="Georgia" w:hAnsi="Georgia" w:eastAsia="Georgia"/>
          <w:b w:val="0"/>
          <w:i w:val="0"/>
          <w:sz w:val="22"/>
        </w:rPr>
      </w:r>
    </w:p>
    <w:p>
      <w:r>
        <w:rPr>
          <w:rFonts w:ascii="Georgia" w:hAnsi="Georgia" w:eastAsia="Georgia"/>
          <w:b w:val="0"/>
          <w:i w:val="0"/>
          <w:sz w:val="22"/>
        </w:rPr>
        <w:t>Sapos yu kisim meri pinis, orait yu no ken painim rot bilong lusim em. Na sapos yu no marit yet, orait yu no ken ting long kisim meri. Tasol sapos yu kisim meri, yu no mekim sin. Na sapos yangpela meri i marit, em i no mekim sin. Tasol ol manmeri i marit bai i painim planti hevi long laip bilong ol, na mi no laik bai ol dispela hevi i kamap long yupela.</w:t>
      </w:r>
    </w:p>
    <w:p>
      <w:r>
        <w:rPr>
          <w:rFonts w:ascii="Georgia" w:hAnsi="Georgia" w:eastAsia="Georgia"/>
          <w:b w:val="0"/>
          <w:i w:val="0"/>
          <w:sz w:val="22"/>
        </w:rPr>
      </w:r>
    </w:p>
    <w:p>
      <w:r>
        <w:rPr>
          <w:rFonts w:ascii="Georgia" w:hAnsi="Georgia" w:eastAsia="Georgia"/>
          <w:b w:val="0"/>
          <w:i w:val="0"/>
          <w:sz w:val="22"/>
        </w:rPr>
        <w:t>Ol bratasusa, mi tok olsem, taim i sotpela nau. Olsem na long dispela hap taim i stap yet, ol man i gat meri ol i mas i stap olsem ol i no gat meri. Na ol manmeri i save krai, ol i mas i stap olsem ol i no krai. Na ol manmeri i save amamas, ol i mas i stap olsem ol i no amamas. Na ol manmeri i save baim samting, ol i mas i stap olsem ol i no gat samting. Na ol manmeri i save mekim wok long samting bilong graun, ol i mas i stap olsem dispela wok i no bikpela samting long laip bilong ol. Yumi save, i no longtaim na bai dispela graun wantaim olgeta samting bilong en bai i pinis.</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r>
        <w:rPr>
          <w:rFonts w:ascii="Georgia" w:hAnsi="Georgia" w:eastAsia="Georgia"/>
          <w:b/>
          <w:i w:val="0"/>
          <w:sz w:val="22"/>
        </w:rPr>
        <w:t>Rit 5</w:t>
      </w:r>
      <w:r>
        <w:rPr>
          <w:rFonts w:ascii="Georgia" w:hAnsi="Georgia" w:eastAsia="Georgia"/>
          <w:b w:val="0"/>
          <w:i/>
          <w:color w:val="553311"/>
          <w:sz w:val="22"/>
        </w:rPr>
        <w:t xml:space="preserve">  2 Ko 10:17-18; 11:1-2</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mi laik bai yupela i larim mi na mi mekim tok kranki liklik. Inap yupela i larim mi? God i gat strongpela laik tru long ol manmeri i mas stap aninit long em wanpela tasol, na long wankain pasin mi tu mi gat strongpela laik long yupela i mas bihainim tru Krais. Mi yet mi bin makim yupela bilong kamap ol lain bilong Krais, na mi laik givim yupela long Krais olsem mi bringim yangpela meri i stap klin tru i go long man em i laik maritim. Tasol mi ting long dispela snek i save tumas long pasin bilong giaman, na bipo tru em i bin giamanim Iv, na mi pret, nogut wankain samting i kamap long yupela. Nogut tingting bilong yupela i paul, na yupela i lusim pasin bilong i stap klin na tingting long Krais tasol.</w:t>
      </w:r>
    </w:p>
    <w:p>
      <w:r>
        <w:rPr>
          <w:rFonts w:ascii="Georgia" w:hAnsi="Georgia" w:eastAsia="Georgia"/>
          <w:b w:val="0"/>
          <w:i w:val="0"/>
          <w:sz w:val="22"/>
        </w:rPr>
      </w:r>
    </w:p>
    <w:p>
      <w:r>
        <w:rPr>
          <w:rFonts w:ascii="Georgia" w:hAnsi="Georgia" w:eastAsia="Georgia"/>
          <w:b w:val="0"/>
          <w:i w:val="0"/>
          <w:sz w:val="22"/>
        </w:rPr>
        <w:t>Mi pret, long wanem, mi save, sampela man i save kam long yupela na autim tok bilong narapela Jisas, em i no dispela Jisas mipela i bin autim tok bilong en. Na long dispela pasin yupela i save kisim narakain spirit, em i no dispela Holi Spirit yupela i kisim bipo. Na yupela i save kisim narakain gutnius, em i no dispela gutnius yupela i kisim pinis. Na mi save, taim ol i mekim dispela pasin namel long yupela, yupela i save stap redi tasol long harim tok bilong ol. Harim. Mi ting mi no aninit liklik long ol dispela “namba wan aposel” bilong yupela. Maski sapos mi no save tumas long pasin bilong autim tok, save bilong mi i no sot liklik. Oltaim long olgeta pasin mipela i bin mekim, mipela i bin soim dispela save long yupela.</w:t>
      </w:r>
    </w:p>
    <w:p>
      <w:r>
        <w:rPr>
          <w:rFonts w:ascii="Georgia" w:hAnsi="Georgia" w:eastAsia="Georgia"/>
          <w:b w:val="0"/>
          <w:i w:val="0"/>
          <w:sz w:val="22"/>
        </w:rPr>
      </w:r>
    </w:p>
    <w:p>
      <w:r>
        <w:rPr>
          <w:rFonts w:ascii="Georgia" w:hAnsi="Georgia" w:eastAsia="Georgia"/>
          <w:b w:val="0"/>
          <w:i w:val="0"/>
          <w:sz w:val="22"/>
        </w:rPr>
        <w:t>Yupela i save, mi bin autim gutnius bilong God long yupela, na mi no bin kisim pe long dispela wok. Long dispela pasin mi bin daunim mi yet, bai mi ken litimapim yupela. Olsem wanem? Ating long dispela pasin bilong mi, mi bin mekim sin, a? Mi bin kisim ol mani samting long sampela sios, bilong helpim mi long mekim wok namel long yupela. Long dispela pasin i olsem mi bin stilim ol samting bilong ol. Taim mi bin i stap wantaim yupela, sapos mi sot long wanpela samting, mi no bin givim hevi long wanpela bilong yupela. Nogat. Ol bratasusa i lusim Masedonia na i kamap long Korin, ol i bin lukautim mi long olgeta samting mi sot long en. Mi bin tingting strong long mi no ken givim hevi liklik long yupela, na mi save bihainim dispela tingting yet.</w:t>
      </w:r>
    </w:p>
    <w:p>
      <w:r>
        <w:rPr>
          <w:rFonts w:ascii="Georgia" w:hAnsi="Georgia" w:eastAsia="Georgia"/>
          <w:b w:val="0"/>
          <w:i w:val="0"/>
          <w:sz w:val="22"/>
        </w:rPr>
      </w:r>
    </w:p>
    <w:p>
      <w:r>
        <w:rPr>
          <w:rFonts w:ascii="Georgia" w:hAnsi="Georgia" w:eastAsia="Georgia"/>
          <w:b w:val="0"/>
          <w:i w:val="0"/>
          <w:sz w:val="22"/>
        </w:rPr>
        <w:t>Tok tru bilong Krais em i stap wantaim mi, na mi tok tru tumas olsem, long olgeta hap bilong provins Akaia i no gat wanpela man inap pasim rot bilong mi long litimapim nem bilong mi long dispela pasin mi bin mekim. Na bilong wanem mi mekim olsem? Ating mi no save laikim yupela tumas, a? Nogat tru. God i save pinis olsem, mi laikim yupela tru.</w:t>
      </w:r>
    </w:p>
    <w:p>
      <w:r>
        <w:rPr>
          <w:rFonts w:ascii="Georgia" w:hAnsi="Georgia" w:eastAsia="Georgia"/>
          <w:b/>
          <w:i w:val="0"/>
          <w:sz w:val="22"/>
        </w:rPr>
        <w:t>Song (Sam)</w:t>
      </w:r>
      <w:r>
        <w:rPr>
          <w:rFonts w:ascii="Georgia" w:hAnsi="Georgia" w:eastAsia="Georgia"/>
          <w:b w:val="0"/>
          <w:i/>
          <w:color w:val="553311"/>
          <w:sz w:val="22"/>
        </w:rPr>
        <w:t xml:space="preserve">  Sam 45:11-12. 14-15. 16-17</w:t>
      </w:r>
    </w:p>
    <w:p>
      <w:r>
        <w:rPr>
          <w:rFonts w:ascii="Georgia" w:hAnsi="Georgia" w:eastAsia="Georgia"/>
          <w:b/>
          <w:i/>
          <w:sz w:val="22"/>
        </w:rPr>
        <w:t>Bekim: Yangpela meri, harim gut na skelim tok bilong mi!</w:t>
      </w:r>
    </w:p>
    <w:p>
      <w:r>
        <w:rPr>
          <w:rFonts w:ascii="Georgia" w:hAnsi="Georgia" w:eastAsia="Georgia"/>
          <w:b w:val="0"/>
          <w:i/>
          <w:sz w:val="22"/>
        </w:rPr>
        <w:t>Yangpela meri, harim gut na skelim tok bilong mi!</w:t>
      </w:r>
    </w:p>
    <w:p>
      <w:r>
        <w:rPr>
          <w:rFonts w:ascii="Georgia" w:hAnsi="Georgia" w:eastAsia="Georgia"/>
          <w:b w:val="0"/>
          <w:i/>
          <w:sz w:val="22"/>
        </w:rPr>
        <w:t>Yu mas lus tingting long ol wanblut bilong yu</w:t>
      </w:r>
    </w:p>
    <w:p>
      <w:r>
        <w:rPr>
          <w:rFonts w:ascii="Georgia" w:hAnsi="Georgia" w:eastAsia="Georgia"/>
          <w:b w:val="0"/>
          <w:i/>
          <w:sz w:val="22"/>
        </w:rPr>
        <w:t>na long haus bilong papamama bilong yu.</w:t>
      </w:r>
    </w:p>
    <w:p>
      <w:r>
        <w:rPr>
          <w:rFonts w:ascii="Georgia" w:hAnsi="Georgia" w:eastAsia="Georgia"/>
          <w:b w:val="0"/>
          <w:i/>
          <w:sz w:val="22"/>
        </w:rPr>
        <w:t>Yu naispela tumas, king bai i laikim yu tru.</w:t>
      </w:r>
    </w:p>
    <w:p>
      <w:r>
        <w:rPr>
          <w:rFonts w:ascii="Georgia" w:hAnsi="Georgia" w:eastAsia="Georgia"/>
          <w:b w:val="0"/>
          <w:i/>
          <w:sz w:val="22"/>
        </w:rPr>
        <w:t>Em i bikman bilong yu. Yu mas bihainim tok bilong em.</w:t>
      </w:r>
    </w:p>
    <w:p>
      <w:r>
        <w:rPr>
          <w:rFonts w:ascii="Georgia" w:hAnsi="Georgia" w:eastAsia="Georgia"/>
          <w:b w:val="0"/>
          <w:i/>
          <w:sz w:val="22"/>
        </w:rPr>
        <w:t>Yangpela meri bilong king i stap long rum bilong em,</w:t>
      </w:r>
    </w:p>
    <w:p>
      <w:r>
        <w:rPr>
          <w:rFonts w:ascii="Georgia" w:hAnsi="Georgia" w:eastAsia="Georgia"/>
          <w:b w:val="0"/>
          <w:i/>
          <w:sz w:val="22"/>
        </w:rPr>
        <w:t>na em i bilas naispela tru.</w:t>
      </w:r>
    </w:p>
    <w:p>
      <w:r>
        <w:rPr>
          <w:rFonts w:ascii="Georgia" w:hAnsi="Georgia" w:eastAsia="Georgia"/>
          <w:b w:val="0"/>
          <w:i/>
          <w:sz w:val="22"/>
        </w:rPr>
        <w:t>Klos bilong em ol i bin samapim wantaim tret i gat gol.</w:t>
      </w:r>
    </w:p>
    <w:p>
      <w:r>
        <w:rPr>
          <w:rFonts w:ascii="Georgia" w:hAnsi="Georgia" w:eastAsia="Georgia"/>
          <w:b w:val="0"/>
          <w:i/>
          <w:sz w:val="22"/>
        </w:rPr>
        <w:t>Em i pasim klos i gat kain kain kala</w:t>
      </w:r>
    </w:p>
    <w:p>
      <w:r>
        <w:rPr>
          <w:rFonts w:ascii="Georgia" w:hAnsi="Georgia" w:eastAsia="Georgia"/>
          <w:b w:val="0"/>
          <w:i/>
          <w:sz w:val="22"/>
        </w:rPr>
        <w:t>na ol i bringim em i go long king.</w:t>
      </w:r>
    </w:p>
    <w:p>
      <w:r>
        <w:rPr>
          <w:rFonts w:ascii="Georgia" w:hAnsi="Georgia" w:eastAsia="Georgia"/>
          <w:b w:val="0"/>
          <w:i/>
          <w:sz w:val="22"/>
        </w:rPr>
        <w:t>Ol yangpela meri poro bilong em, ol i bihainim em i go.</w:t>
      </w:r>
    </w:p>
    <w:p>
      <w:r>
        <w:rPr>
          <w:rFonts w:ascii="Georgia" w:hAnsi="Georgia" w:eastAsia="Georgia"/>
          <w:b w:val="0"/>
          <w:i/>
          <w:sz w:val="22"/>
        </w:rPr>
        <w:t>Ol i wokabaut wantaim musik na singsing na amamas</w:t>
      </w:r>
    </w:p>
    <w:p>
      <w:r>
        <w:rPr>
          <w:rFonts w:ascii="Georgia" w:hAnsi="Georgia" w:eastAsia="Georgia"/>
          <w:b w:val="0"/>
          <w:i/>
          <w:sz w:val="22"/>
        </w:rPr>
        <w:t>na ol i go insait long haus king.</w:t>
      </w:r>
    </w:p>
    <w:p>
      <w:r>
        <w:rPr>
          <w:rFonts w:ascii="Georgia" w:hAnsi="Georgia" w:eastAsia="Georgia"/>
          <w:b w:val="0"/>
          <w:i/>
          <w:sz w:val="22"/>
        </w:rPr>
        <w:t>Na yu, king, bai yu gat planti pikinini man,</w:t>
      </w:r>
    </w:p>
    <w:p>
      <w:r>
        <w:rPr>
          <w:rFonts w:ascii="Georgia" w:hAnsi="Georgia" w:eastAsia="Georgia"/>
          <w:b w:val="0"/>
          <w:i/>
          <w:sz w:val="22"/>
        </w:rPr>
        <w:t>na bai ol i senisim ol tumbuna bilong yu.</w:t>
      </w:r>
    </w:p>
    <w:p>
      <w:r>
        <w:rPr>
          <w:rFonts w:ascii="Georgia" w:hAnsi="Georgia" w:eastAsia="Georgia"/>
          <w:b w:val="0"/>
          <w:i/>
          <w:sz w:val="22"/>
        </w:rPr>
        <w:t>Bai yu makim ol long bosim olgeta kantri bilong graun.</w:t>
      </w:r>
    </w:p>
    <w:p>
      <w:pPr>
        <w:pStyle w:val="Heading2"/>
      </w:pPr>
      <w:r>
        <w:rPr>
          <w:color w:val="3A1F0A"/>
        </w:rPr>
        <w:t>Namba wan rit — Olpela Testamen (ausait long Taim bilong Ista)</w:t>
      </w:r>
    </w:p>
    <w:p>
      <w:r>
        <w:rPr>
          <w:rFonts w:ascii="Georgia" w:hAnsi="Georgia" w:eastAsia="Georgia"/>
          <w:b/>
          <w:i w:val="0"/>
          <w:sz w:val="22"/>
        </w:rPr>
        <w:t>Rit 6</w:t>
      </w:r>
      <w:r>
        <w:rPr>
          <w:rFonts w:ascii="Georgia" w:hAnsi="Georgia" w:eastAsia="Georgia"/>
          <w:b w:val="0"/>
          <w:i/>
          <w:color w:val="553311"/>
          <w:sz w:val="22"/>
        </w:rPr>
        <w:t xml:space="preserve">  Jen 12:1-4</w:t>
      </w:r>
      <w:r>
        <w:rPr>
          <w:rFonts w:ascii="Georgia" w:hAnsi="Georgia" w:eastAsia="Georgia"/>
          <w:b w:val="0"/>
          <w:i/>
          <w:color w:val="666666"/>
          <w:sz w:val="18"/>
        </w:rPr>
        <w:t xml:space="preserve">  Rit i kam long buk bilong Jenesis</w:t>
      </w:r>
    </w:p>
    <w:p>
      <w:r>
        <w:rPr>
          <w:rFonts w:ascii="Georgia" w:hAnsi="Georgia" w:eastAsia="Georgia"/>
          <w:b w:val="0"/>
          <w:i w:val="0"/>
          <w:sz w:val="22"/>
        </w:rPr>
        <w:t>Bikpela i tokim Abram olsem, “Yu lusim graun bilong yu na ol bratasusa bilong yu, na ol lain bilong papa bilong yu, na yu go long wanpela graun bai mi soim yu long en. Bai mi mekim ol lain tumbuna bilong yu i kamap bikpela lain tru. Na bai mi mekim gut long yu na mekim yu i gat biknem tru. Olsem na taim ol manmeri i laik mekim gutpela tok long ol arapela man, ol bai i tokim ol olsem, ‘God i ken mekim gut long yu, olsem em i bin mekim long Abram. ’ Bai mi mekim gut long ol manmeri i save mekim gutpela pasin long yu. Tasol bai mi yet mi bagarapim ol manmeri i tok long bagarapim yu. Na long yu, bai mi mekim gut long olgeta lain manmeri bilong graun.”</w:t>
      </w:r>
    </w:p>
    <w:p>
      <w:r>
        <w:rPr>
          <w:rFonts w:ascii="Georgia" w:hAnsi="Georgia" w:eastAsia="Georgia"/>
          <w:b w:val="0"/>
          <w:i w:val="0"/>
          <w:sz w:val="22"/>
        </w:rPr>
      </w:r>
    </w:p>
    <w:p>
      <w:r>
        <w:rPr>
          <w:rFonts w:ascii="Georgia" w:hAnsi="Georgia" w:eastAsia="Georgia"/>
          <w:b w:val="0"/>
          <w:i w:val="0"/>
          <w:sz w:val="22"/>
        </w:rPr>
        <w:t>Orait Abram i lusim taun Haran na i go olsem Bikpela i bin tokim em.</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pPr>
        <w:pStyle w:val="Heading2"/>
      </w:pPr>
      <w:r>
        <w:rPr>
          <w:color w:val="3A1F0A"/>
        </w:rPr>
        <w:t>Gutnius</w:t>
      </w:r>
    </w:p>
    <w:p>
      <w:r>
        <w:rPr>
          <w:rFonts w:ascii="Georgia" w:hAnsi="Georgia" w:eastAsia="Georgia"/>
          <w:b/>
          <w:i w:val="0"/>
          <w:sz w:val="22"/>
        </w:rPr>
        <w:t>Gutnius 1</w:t>
      </w:r>
      <w:r>
        <w:rPr>
          <w:rFonts w:ascii="Georgia" w:hAnsi="Georgia" w:eastAsia="Georgia"/>
          <w:b w:val="0"/>
          <w:i/>
          <w:color w:val="553311"/>
          <w:sz w:val="22"/>
        </w:rPr>
        <w:t xml:space="preserve">  Mt 19:3-12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Ol Farisi i kam long Jisas na ol i laik traim em. Olsem na ol i askim em olsem, “Ating lo bilong yumi i orait long man i ken rausim meri long laik bilong em yet?”</w:t>
      </w:r>
    </w:p>
    <w:p>
      <w:r>
        <w:rPr>
          <w:rFonts w:ascii="Georgia" w:hAnsi="Georgia" w:eastAsia="Georgia"/>
          <w:b w:val="0"/>
          <w:i w:val="0"/>
          <w:sz w:val="22"/>
        </w:rPr>
      </w:r>
    </w:p>
    <w:p>
      <w:r>
        <w:rPr>
          <w:rFonts w:ascii="Georgia" w:hAnsi="Georgia" w:eastAsia="Georgia"/>
          <w:b w:val="0"/>
          <w:i w:val="0"/>
          <w:sz w:val="22"/>
        </w:rPr>
        <w:t>Na Jisas i bekim tok olsem, “Ating yupela i no bin ritim tok i stap long buk bilong God? Dispela tok i tok olsem, ‘Bipo tru taim God i wokim olgeta samting, em i wokim ol manmeri, na em i mekim ol i kamap man na meri. Na God i tok, “Olsem na man i save lusim papamama na i pas wantaim meri bilong en, na tupela i kamap wanpela bodi tasol.”‘ God i tok olsem na tupela i no i stap olsem tupela moa. Nogat. Tupela i kamap olsem wanpela bodi. Olsem na samting God i pasim pinis, em man i no ken katim.”</w:t>
      </w:r>
    </w:p>
    <w:p>
      <w:r>
        <w:rPr>
          <w:rFonts w:ascii="Georgia" w:hAnsi="Georgia" w:eastAsia="Georgia"/>
          <w:b w:val="0"/>
          <w:i w:val="0"/>
          <w:sz w:val="22"/>
        </w:rPr>
      </w:r>
    </w:p>
    <w:p>
      <w:r>
        <w:rPr>
          <w:rFonts w:ascii="Georgia" w:hAnsi="Georgia" w:eastAsia="Georgia"/>
          <w:b w:val="0"/>
          <w:i w:val="0"/>
          <w:sz w:val="22"/>
        </w:rPr>
        <w:t>Na ol Farisi i tokim em olsem, “Orait olsem wanem Moses i givim lo long yumi na i tok man i ken raitim pepa bilong katim marit na givim long meri na rausim em i go?”</w:t>
      </w:r>
    </w:p>
    <w:p>
      <w:r>
        <w:rPr>
          <w:rFonts w:ascii="Georgia" w:hAnsi="Georgia" w:eastAsia="Georgia"/>
          <w:b w:val="0"/>
          <w:i w:val="0"/>
          <w:sz w:val="22"/>
        </w:rPr>
      </w:r>
    </w:p>
    <w:p>
      <w:r>
        <w:rPr>
          <w:rFonts w:ascii="Georgia" w:hAnsi="Georgia" w:eastAsia="Georgia"/>
          <w:b w:val="0"/>
          <w:i w:val="0"/>
          <w:sz w:val="22"/>
        </w:rPr>
        <w:t>Na Jisas i tokim ol olsem, “Yupela i man bilong bikhet, olsem na Moses i larim yupela i rausim meri. Tasol bipo tru i no gat dispela pasin. Mi tok olsem long yupela. Sapos meri bilong wanpela man em i no bin mekim pasin pamuk, na man i rausim em na i maritim narapela meri, dispela man yet em i mekim pasin pamuk.”</w:t>
      </w:r>
    </w:p>
    <w:p>
      <w:r>
        <w:rPr>
          <w:rFonts w:ascii="Georgia" w:hAnsi="Georgia" w:eastAsia="Georgia"/>
          <w:b w:val="0"/>
          <w:i w:val="0"/>
          <w:sz w:val="22"/>
        </w:rPr>
      </w:r>
    </w:p>
    <w:p>
      <w:r>
        <w:rPr>
          <w:rFonts w:ascii="Georgia" w:hAnsi="Georgia" w:eastAsia="Georgia"/>
          <w:b w:val="0"/>
          <w:i w:val="0"/>
          <w:sz w:val="22"/>
        </w:rPr>
        <w:t>Ol disaipel i harim dispela tok na ol i tokim Jisas olsem, “Sapos man i mas bihainim dispela kain pasin na i stap wantaim meri bilong en, orait mobeta man i no marit.”</w:t>
      </w:r>
    </w:p>
    <w:p>
      <w:r>
        <w:rPr>
          <w:rFonts w:ascii="Georgia" w:hAnsi="Georgia" w:eastAsia="Georgia"/>
          <w:b w:val="0"/>
          <w:i w:val="0"/>
          <w:sz w:val="22"/>
        </w:rPr>
      </w:r>
    </w:p>
    <w:p>
      <w:r>
        <w:rPr>
          <w:rFonts w:ascii="Georgia" w:hAnsi="Georgia" w:eastAsia="Georgia"/>
          <w:b w:val="0"/>
          <w:i w:val="0"/>
          <w:sz w:val="22"/>
        </w:rPr>
        <w:t>Na Jisas i tokim ol olsem, “I no olgeta man ol inap long kisim dispela tok. Nogat. God i bin givim strong long sampela man tasol. Harim. I gat kain kain man i stap ol i no save marit. Sampela, bodi bilong ol i bagarap long taim mama i bin karim ol. Na sampela ol man i bin katim na ol i no inap long kamapim pikinini. Na sampela i bin ting long mekim wok bilong kingdom bilong heven na ol i tambuim ol yet na ol i no save marit. Tasol man em inap long kisim dispela tok, em i ken kisim.”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w:t>
      </w:r>
      <w:r>
        <w:rPr>
          <w:rFonts w:ascii="Georgia" w:hAnsi="Georgia" w:eastAsia="Georgia"/>
          <w:b w:val="0"/>
          <w:i/>
          <w:color w:val="553311"/>
          <w:sz w:val="22"/>
        </w:rPr>
        <w:t xml:space="preserve">  Mt 25:1-13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“Long dispela taim kingdom bilong heven bai i olsem stori bilong 10-pela yangpela meri. Wanpela man i marit nupela, em i laik i kam. Na dispela ol yangpela meri ol i kisim ol lam bilong ol, na ol i go bilong bungim em long rot na bringim em i kam. 5-pela bilong ol dispela meri ol i kranki meri, na 5-pela i gat save. Ol kranki meri i bringim ol lam bilong ol i kam, tasol ol i no kisim arapela wel i kam wantaim. Tasol ol meri i gat save, ol i pulimapim arapela wel long ol botol bilong ol na ol i bringim i kam wantaim ol lam. Dispela man i marit nupela em i no kam kwik, olsem na ai bilong olgeta meri i hevi na ol i slip i stap.</w:t>
      </w:r>
    </w:p>
    <w:p>
      <w:r>
        <w:rPr>
          <w:rFonts w:ascii="Georgia" w:hAnsi="Georgia" w:eastAsia="Georgia"/>
          <w:b w:val="0"/>
          <w:i w:val="0"/>
          <w:sz w:val="22"/>
        </w:rPr>
      </w:r>
    </w:p>
    <w:p>
      <w:r>
        <w:rPr>
          <w:rFonts w:ascii="Georgia" w:hAnsi="Georgia" w:eastAsia="Georgia"/>
          <w:b w:val="0"/>
          <w:i w:val="0"/>
          <w:sz w:val="22"/>
        </w:rPr>
        <w:t>“Na long biknait tru ol i harim wanpela man i singaut olsem, ‘Man i marit nupela em i kam nau. Yupela kam, yumi go bungim em long rot na bringim em i kam. ’ Orait dispela olgeta yangpela meri ol i kirap, na ol i redim lam bilong ol. Na ol kranki meri i tokim ol meri i gat save olsem, ‘Yupela givim mipela hap wel bilong yupela. Ol lam bilong mipela i laik i dai. ’ Tasol ol savemeri i bekim tok olsem long ol, ‘Nogat. Dispela wel bai i no inap long mipela na long yupela tu. Mobeta yupela i go long stua na baim bilong yupela yet. ’</w:t>
      </w:r>
    </w:p>
    <w:p>
      <w:r>
        <w:rPr>
          <w:rFonts w:ascii="Georgia" w:hAnsi="Georgia" w:eastAsia="Georgia"/>
          <w:b w:val="0"/>
          <w:i w:val="0"/>
          <w:sz w:val="22"/>
        </w:rPr>
      </w:r>
    </w:p>
    <w:p>
      <w:r>
        <w:rPr>
          <w:rFonts w:ascii="Georgia" w:hAnsi="Georgia" w:eastAsia="Georgia"/>
          <w:b w:val="0"/>
          <w:i w:val="0"/>
          <w:sz w:val="22"/>
        </w:rPr>
        <w:t>“Orait ol 5-pela kranki meri i go pinis bilong baim wel, na dispela man i marit nupela em i kam. Na ol meri i redi ol i go insait long haus wantaim em long bikpela kaikai bilong marit. Na ol man i pasim dua. Bihain ol arapela yangpela meri i kam, na ol i tok, ‘Bikman, bikman, kam opim dua long mipela. ’ Tasol em i bekim tok olsem, ‘Mi tok tru long yupela, mi no save long yupela. ’ “</w:t>
      </w:r>
    </w:p>
    <w:p>
      <w:r>
        <w:rPr>
          <w:rFonts w:ascii="Georgia" w:hAnsi="Georgia" w:eastAsia="Georgia"/>
          <w:b w:val="0"/>
          <w:i w:val="0"/>
          <w:sz w:val="22"/>
        </w:rPr>
      </w:r>
    </w:p>
    <w:p>
      <w:r>
        <w:rPr>
          <w:rFonts w:ascii="Georgia" w:hAnsi="Georgia" w:eastAsia="Georgia"/>
          <w:b w:val="0"/>
          <w:i w:val="0"/>
          <w:sz w:val="22"/>
        </w:rPr>
        <w:t>Na Jisas i tok, “Olsem na yupela i mas was gut. Yupela i no save long wanem de na wanem aua Bikpela bilong yupela bai i kamap.”</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3</w:t>
      </w:r>
      <w:r>
        <w:rPr>
          <w:rFonts w:ascii="Georgia" w:hAnsi="Georgia" w:eastAsia="Georgia"/>
          <w:b w:val="0"/>
          <w:i/>
          <w:color w:val="553311"/>
          <w:sz w:val="22"/>
        </w:rPr>
        <w:t xml:space="preserve">  Lk 10:38-42</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Jisas wantaim ol disaipel i wokabaut i go, na Jisas i go insait long wanpela ples. Wanpela meri bilong dispela ples, nem bilong en Marta, em i kisim Jisas i go long haus bilong en.</w:t>
      </w:r>
    </w:p>
    <w:p>
      <w:r>
        <w:rPr>
          <w:rFonts w:ascii="Georgia" w:hAnsi="Georgia" w:eastAsia="Georgia"/>
          <w:b w:val="0"/>
          <w:i w:val="0"/>
          <w:sz w:val="22"/>
        </w:rPr>
      </w:r>
    </w:p>
    <w:p>
      <w:r>
        <w:rPr>
          <w:rFonts w:ascii="Georgia" w:hAnsi="Georgia" w:eastAsia="Georgia"/>
          <w:b w:val="0"/>
          <w:i w:val="0"/>
          <w:sz w:val="22"/>
        </w:rPr>
        <w:t>Marta i gat wanpela susa, nem bilong en Maria. Maria em i kam sindaun klostu long lek bilong Bikpela, na i harim toktok bilong em. Tasol Marta em i tingting planti long bikpela wok em i mekim bilong redim kaikai samting.</w:t>
      </w:r>
    </w:p>
    <w:p>
      <w:r>
        <w:rPr>
          <w:rFonts w:ascii="Georgia" w:hAnsi="Georgia" w:eastAsia="Georgia"/>
          <w:b w:val="0"/>
          <w:i w:val="0"/>
          <w:sz w:val="22"/>
        </w:rPr>
      </w:r>
    </w:p>
    <w:p>
      <w:r>
        <w:rPr>
          <w:rFonts w:ascii="Georgia" w:hAnsi="Georgia" w:eastAsia="Georgia"/>
          <w:b w:val="0"/>
          <w:i w:val="0"/>
          <w:sz w:val="22"/>
        </w:rPr>
        <w:t>Olsem na em i go long Jisas na i tok, “Bikpela, susa bilong mi em i lusim mi na mi wanpela tasol mi wok long redim kaikai. Ating yu no tingting long dispela? Yu tokim em long kam helpim mi.” Tasol Bikpela i bekim tok bilong em olsem, “Marta, Marta, yu wok long tingting planti na yu wari long planti samting. Yu mas tingting long wanpela samting tasol. Dispela samting Maria i laik kisim, em i gutpela samting tru, olsem na yumi no ken pasim em long kisim dispela gutpela samting.”</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pPr>
        <w:pStyle w:val="Heading1"/>
      </w:pPr>
      <w:r>
        <w:rPr>
          <w:color w:val="3A1F0A"/>
        </w:rPr>
        <w:t>Misa Komon bilong ol Santu Man na Meri</w:t>
      </w:r>
    </w:p>
    <w:p>
      <w:pPr>
        <w:pStyle w:val="Heading2"/>
      </w:pPr>
      <w:r>
        <w:rPr>
          <w:color w:val="3A1F0A"/>
        </w:rPr>
        <w:t>Namba wan rit — Olpela Testamen (ausait long Taim bilong Ista)</w:t>
      </w:r>
    </w:p>
    <w:p>
      <w:r>
        <w:rPr>
          <w:rFonts w:ascii="Georgia" w:hAnsi="Georgia" w:eastAsia="Georgia"/>
          <w:b/>
          <w:i w:val="0"/>
          <w:sz w:val="22"/>
        </w:rPr>
        <w:t>Rit 1</w:t>
      </w:r>
      <w:r>
        <w:rPr>
          <w:rFonts w:ascii="Georgia" w:hAnsi="Georgia" w:eastAsia="Georgia"/>
          <w:b w:val="0"/>
          <w:i/>
          <w:color w:val="553311"/>
          <w:sz w:val="22"/>
        </w:rPr>
        <w:t xml:space="preserve">  Diu 6:3-9</w:t>
      </w:r>
      <w:r>
        <w:rPr>
          <w:rFonts w:ascii="Georgia" w:hAnsi="Georgia" w:eastAsia="Georgia"/>
          <w:b w:val="0"/>
          <w:i/>
          <w:color w:val="666666"/>
          <w:sz w:val="18"/>
        </w:rPr>
        <w:t xml:space="preserve">  Rit i kam long buk bilong Lo</w:t>
      </w:r>
    </w:p>
    <w:p>
      <w:r>
        <w:rPr>
          <w:rFonts w:ascii="Georgia" w:hAnsi="Georgia" w:eastAsia="Georgia"/>
          <w:b w:val="0"/>
          <w:i w:val="0"/>
          <w:sz w:val="22"/>
        </w:rPr>
        <w:t>Moses i tokim ol manmeri olsem, “Yupela Israel, harim gut. Bikpela, em wanpela tasol em i God bilong yumi. Yupela i mas laikim tumas God, Bikpela bilong yumi. Yupela i mas laikim em tru long bel bilong yupela na long tingting bilong yupela na long strong bilong yupela.</w:t>
      </w:r>
    </w:p>
    <w:p>
      <w:r>
        <w:rPr>
          <w:rFonts w:ascii="Georgia" w:hAnsi="Georgia" w:eastAsia="Georgia"/>
          <w:b w:val="0"/>
          <w:i w:val="0"/>
          <w:sz w:val="22"/>
        </w:rPr>
      </w:r>
    </w:p>
    <w:p>
      <w:r>
        <w:rPr>
          <w:rFonts w:ascii="Georgia" w:hAnsi="Georgia" w:eastAsia="Georgia"/>
          <w:b w:val="0"/>
          <w:i w:val="0"/>
          <w:sz w:val="22"/>
        </w:rPr>
        <w:t>“Oltaim yupela i mas tingim ol dispela lo nau mi givim long yupela. Na yupela i mas lainim ol pikinini bilong yupela long ol dispela lo. Na tokim ol long taim yupela i stap long haus na long taim yupela i wokabaut long rot, na long taim yupela i malolo na long taim yupela i wok. Na yupela i mas raitim ol long pepa na pasim ol long han bilong yupela na long pes bilong yupela, olsem na bai yupela i no ken lusim tingting long ol. Na raitim ol long pos bilong ol dua bilong haus bilong yupela na long ol dua bilong banis bilong yupela.”</w:t>
      </w:r>
    </w:p>
    <w:p>
      <w:r>
        <w:rPr>
          <w:rFonts w:ascii="Georgia" w:hAnsi="Georgia" w:eastAsia="Georgia"/>
          <w:b w:val="0"/>
          <w:i w:val="0"/>
          <w:sz w:val="22"/>
        </w:rPr>
      </w:r>
    </w:p>
    <w:p>
      <w:r>
        <w:rPr>
          <w:rFonts w:ascii="Georgia" w:hAnsi="Georgia" w:eastAsia="Georgia"/>
          <w:b w:val="0"/>
          <w:i w:val="0"/>
          <w:sz w:val="22"/>
        </w:rPr>
        <w:t>“God, Bikpela bilong yumi, i bin promis long ol tumbuna bilong yumi, Abraham na Aisak na Jekop, long em bai i givim yupela wanpela kantri i gat ol gutpela bikpela taun, yupela yet i no bin wokim. Na ol planti gutpela gutpela samting bai i pulap long ol haus bilong yupela, em ol samting yupela yet i no bin putim insait. Na bai i gat sampela hul wara i stap, yupela i no bin wokim. Na bai i gat ol gaden wain na gaden oliv i stap, yupela i no bin planim. Bikpela bai i bringim yupela i go long dispela kantri na givim yupela ol dispela samting. Na taim yupela i kaikai olgeta kain kaikai yupela i laikim na yupela i pulap orait yupela lukaut gut bai yupela i no lusim tingting long Bikpela. Em yet i kisim yupela long Isip long taim yupela i stap wokboi nating, na em i bringim yupela i lusim Isip na i kam.</w:t>
      </w:r>
    </w:p>
    <w:p>
      <w:r>
        <w:rPr>
          <w:rFonts w:ascii="Georgia" w:hAnsi="Georgia" w:eastAsia="Georgia"/>
          <w:b w:val="0"/>
          <w:i w:val="0"/>
          <w:sz w:val="22"/>
        </w:rPr>
      </w:r>
    </w:p>
    <w:p>
      <w:r>
        <w:rPr>
          <w:rFonts w:ascii="Georgia" w:hAnsi="Georgia" w:eastAsia="Georgia"/>
          <w:b w:val="0"/>
          <w:i w:val="0"/>
          <w:sz w:val="22"/>
        </w:rPr>
        <w:t>“Yupela i mas aninit long God, Bikpela bilong yumi. Na yupela i mas lotu long em wanpela tasol, na mekim olgeta promis bilong yupela long nem bilong em wanpela tasol.”</w:t>
      </w:r>
    </w:p>
    <w:p>
      <w:r>
        <w:rPr>
          <w:rFonts w:ascii="Georgia" w:hAnsi="Georgia" w:eastAsia="Georgia"/>
          <w:b/>
          <w:i w:val="0"/>
          <w:sz w:val="22"/>
        </w:rPr>
        <w:t>Song (Sam)</w:t>
      </w:r>
      <w:r>
        <w:rPr>
          <w:rFonts w:ascii="Georgia" w:hAnsi="Georgia" w:eastAsia="Georgia"/>
          <w:b w:val="0"/>
          <w:i/>
          <w:color w:val="553311"/>
          <w:sz w:val="22"/>
        </w:rPr>
        <w:t xml:space="preserve">  Sam 15:2-3. 3-4. 5</w:t>
      </w:r>
    </w:p>
    <w:p>
      <w:r>
        <w:rPr>
          <w:rFonts w:ascii="Georgia" w:hAnsi="Georgia" w:eastAsia="Georgia"/>
          <w:b/>
          <w:i/>
          <w:sz w:val="22"/>
        </w:rPr>
        <w:t>Bekim: Ol manmeri bilong stretpela pasin</w:t>
        <w:br/>
        <w:t>bai inap go insait long haus holi bilong Bikpela.</w:t>
      </w:r>
    </w:p>
    <w:p>
      <w:r>
        <w:rPr>
          <w:rFonts w:ascii="Georgia" w:hAnsi="Georgia" w:eastAsia="Georgia"/>
          <w:b w:val="0"/>
          <w:i/>
          <w:sz w:val="22"/>
        </w:rPr>
        <w:t>Ol manmeri i bihainim olgeta tok bilong God</w:t>
      </w:r>
    </w:p>
    <w:p>
      <w:r>
        <w:rPr>
          <w:rFonts w:ascii="Georgia" w:hAnsi="Georgia" w:eastAsia="Georgia"/>
          <w:b w:val="0"/>
          <w:i/>
          <w:sz w:val="22"/>
        </w:rPr>
        <w:t>na i mekim stretpela pasin.</w:t>
      </w:r>
    </w:p>
    <w:p>
      <w:r>
        <w:rPr>
          <w:rFonts w:ascii="Georgia" w:hAnsi="Georgia" w:eastAsia="Georgia"/>
          <w:b w:val="0"/>
          <w:i/>
          <w:sz w:val="22"/>
        </w:rPr>
        <w:t>Ol manmeri i save mekim tok i tru tasol</w:t>
      </w:r>
    </w:p>
    <w:p>
      <w:r>
        <w:rPr>
          <w:rFonts w:ascii="Georgia" w:hAnsi="Georgia" w:eastAsia="Georgia"/>
          <w:b w:val="0"/>
          <w:i/>
          <w:sz w:val="22"/>
        </w:rPr>
        <w:t>na i no save bagarapim gutnem bilong ol arapela manmeri.</w:t>
      </w:r>
    </w:p>
    <w:p>
      <w:r>
        <w:rPr>
          <w:rFonts w:ascii="Georgia" w:hAnsi="Georgia" w:eastAsia="Georgia"/>
          <w:b w:val="0"/>
          <w:i/>
          <w:sz w:val="22"/>
        </w:rPr>
        <w:t>Ol manmeri i no mekim rong long ol bratasusa bilong ol</w:t>
      </w:r>
    </w:p>
    <w:p>
      <w:r>
        <w:rPr>
          <w:rFonts w:ascii="Georgia" w:hAnsi="Georgia" w:eastAsia="Georgia"/>
          <w:b w:val="0"/>
          <w:i/>
          <w:sz w:val="22"/>
        </w:rPr>
        <w:t>na i no save mekim giaman stori nabaut long ol wantok bilong ol.</w:t>
      </w:r>
    </w:p>
    <w:p>
      <w:r>
        <w:rPr>
          <w:rFonts w:ascii="Georgia" w:hAnsi="Georgia" w:eastAsia="Georgia"/>
          <w:b w:val="0"/>
          <w:i/>
          <w:sz w:val="22"/>
        </w:rPr>
        <w:t>Ol i no save laikim ol manmeri i givim baksait long God.</w:t>
      </w:r>
    </w:p>
    <w:p>
      <w:r>
        <w:rPr>
          <w:rFonts w:ascii="Georgia" w:hAnsi="Georgia" w:eastAsia="Georgia"/>
          <w:b w:val="0"/>
          <w:i/>
          <w:sz w:val="22"/>
        </w:rPr>
        <w:t>Tasol ol i litimapim nem bilong ol manmeri i save harim tok bilong God.</w:t>
      </w:r>
    </w:p>
    <w:p>
      <w:r>
        <w:rPr>
          <w:rFonts w:ascii="Georgia" w:hAnsi="Georgia" w:eastAsia="Georgia"/>
          <w:b w:val="0"/>
          <w:i/>
          <w:sz w:val="22"/>
        </w:rPr>
        <w:t>Ol inapim promis bilong ol, maski ol i kisim hevi long dispela.</w:t>
      </w:r>
    </w:p>
    <w:p>
      <w:r>
        <w:rPr>
          <w:rFonts w:ascii="Georgia" w:hAnsi="Georgia" w:eastAsia="Georgia"/>
          <w:b w:val="0"/>
          <w:i/>
          <w:sz w:val="22"/>
        </w:rPr>
        <w:t>Ol manmeri i no save pulim winmani long dinau ol i givim pinis,</w:t>
      </w:r>
    </w:p>
    <w:p>
      <w:r>
        <w:rPr>
          <w:rFonts w:ascii="Georgia" w:hAnsi="Georgia" w:eastAsia="Georgia"/>
          <w:b w:val="0"/>
          <w:i/>
          <w:sz w:val="22"/>
        </w:rPr>
        <w:t>na ol i no save kisim grismani bilong kotim ol arapela manmeri i no gat rong.</w:t>
      </w:r>
    </w:p>
    <w:p>
      <w:r>
        <w:rPr>
          <w:rFonts w:ascii="Georgia" w:hAnsi="Georgia" w:eastAsia="Georgia"/>
          <w:b w:val="0"/>
          <w:i/>
          <w:sz w:val="22"/>
        </w:rPr>
        <w:t>Ol dispela kain manmeri bai i sanap strong inap oltaim.</w:t>
      </w:r>
    </w:p>
    <w:p>
      <w:r>
        <w:rPr>
          <w:rFonts w:ascii="Georgia" w:hAnsi="Georgia" w:eastAsia="Georgia"/>
          <w:b/>
          <w:i w:val="0"/>
          <w:sz w:val="22"/>
        </w:rPr>
        <w:t>Rit 2</w:t>
      </w:r>
      <w:r>
        <w:rPr>
          <w:rFonts w:ascii="Georgia" w:hAnsi="Georgia" w:eastAsia="Georgia"/>
          <w:b w:val="0"/>
          <w:i/>
          <w:color w:val="553311"/>
          <w:sz w:val="22"/>
        </w:rPr>
        <w:t xml:space="preserve">  Lev 19:1-2, 17-18</w:t>
      </w:r>
      <w:r>
        <w:rPr>
          <w:rFonts w:ascii="Georgia" w:hAnsi="Georgia" w:eastAsia="Georgia"/>
          <w:b w:val="0"/>
          <w:i/>
          <w:color w:val="666666"/>
          <w:sz w:val="18"/>
        </w:rPr>
        <w:t xml:space="preserve">  Rit i kam long buk bilong Levitikas</w:t>
      </w:r>
    </w:p>
    <w:p>
      <w:r>
        <w:rPr>
          <w:rFonts w:ascii="Georgia" w:hAnsi="Georgia" w:eastAsia="Georgia"/>
          <w:b w:val="0"/>
          <w:i w:val="0"/>
          <w:sz w:val="22"/>
        </w:rPr>
        <w:t>Bikpela i tokim Moses long tokim ol manmeri bilong Israel olsem, “Yupela i mas i stap holi na bihainim ol gutpela stretpela pasin mi save laikim. Long wanem, mi God, Bikpela bilong yupela, mi holi na pasin bilong mi em i gutpela na stretpela olgeta.</w:t>
      </w:r>
    </w:p>
    <w:p>
      <w:r>
        <w:rPr>
          <w:rFonts w:ascii="Georgia" w:hAnsi="Georgia" w:eastAsia="Georgia"/>
          <w:b w:val="0"/>
          <w:i w:val="0"/>
          <w:sz w:val="22"/>
        </w:rPr>
      </w:r>
    </w:p>
    <w:p>
      <w:r>
        <w:rPr>
          <w:rFonts w:ascii="Georgia" w:hAnsi="Georgia" w:eastAsia="Georgia"/>
          <w:b w:val="0"/>
          <w:i w:val="0"/>
          <w:sz w:val="22"/>
        </w:rPr>
        <w:t>“Sapos wanpela wantok bilong yu i mekim rong long yu, orait yu no ken kros oltaim long em long tingting bilong yu. Yu mas stretim tok wantaim em bai tok i dai. Nogut yu tingim pasin bilong en na yu tu yu mekim wanpela rong.</w:t>
      </w:r>
    </w:p>
    <w:p>
      <w:r>
        <w:rPr>
          <w:rFonts w:ascii="Georgia" w:hAnsi="Georgia" w:eastAsia="Georgia"/>
          <w:b w:val="0"/>
          <w:i w:val="0"/>
          <w:sz w:val="22"/>
        </w:rPr>
      </w:r>
    </w:p>
    <w:p>
      <w:r>
        <w:rPr>
          <w:rFonts w:ascii="Georgia" w:hAnsi="Georgia" w:eastAsia="Georgia"/>
          <w:b w:val="0"/>
          <w:i w:val="0"/>
          <w:sz w:val="22"/>
        </w:rPr>
        <w:t>“Yu no ken bekim rong wanpela wantok bilong yu i mekim long yu, na yu no ken kros oltaim long em. Yu mas laikim tru ol wantok olsem yu laikim yu yet. Mi Bikpela, mi tok pinis.”</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w:t>
      </w:r>
      <w:r>
        <w:rPr>
          <w:rFonts w:ascii="Georgia" w:hAnsi="Georgia" w:eastAsia="Georgia"/>
          <w:b w:val="0"/>
          <w:i/>
          <w:color w:val="553311"/>
          <w:sz w:val="22"/>
        </w:rPr>
        <w:t xml:space="preserve">  1 Kin 19:4-9, 11-15</w:t>
      </w:r>
      <w:r>
        <w:rPr>
          <w:rFonts w:ascii="Georgia" w:hAnsi="Georgia" w:eastAsia="Georgia"/>
          <w:b w:val="0"/>
          <w:i/>
          <w:color w:val="666666"/>
          <w:sz w:val="18"/>
        </w:rPr>
        <w:t xml:space="preserve">  Rit i kam long namba wan buk bilong ol King</w:t>
      </w:r>
    </w:p>
    <w:p>
      <w:r>
        <w:rPr>
          <w:rFonts w:ascii="Georgia" w:hAnsi="Georgia" w:eastAsia="Georgia"/>
          <w:b w:val="0"/>
          <w:i w:val="0"/>
          <w:sz w:val="22"/>
        </w:rPr>
        <w:t>Long nait Elaija i go insait long wanpela hul bilong ston na i slip. Elaija i stap yet long dispela hul na Bikpela i tokim em olsem, “Yu kam ausait na sanap antap long maunten long pes bilong mi. Long wanem, bai mi kam klostu long maunten na i go.”</w:t>
      </w:r>
    </w:p>
    <w:p>
      <w:r>
        <w:rPr>
          <w:rFonts w:ascii="Georgia" w:hAnsi="Georgia" w:eastAsia="Georgia"/>
          <w:b w:val="0"/>
          <w:i w:val="0"/>
          <w:sz w:val="22"/>
        </w:rPr>
      </w:r>
    </w:p>
    <w:p>
      <w:r>
        <w:rPr>
          <w:rFonts w:ascii="Georgia" w:hAnsi="Georgia" w:eastAsia="Georgia"/>
          <w:b w:val="0"/>
          <w:i w:val="0"/>
          <w:sz w:val="22"/>
        </w:rPr>
        <w:t>Orait wanpela strongpela win i kam na long strong bilong Bikpela, win i brukim nabaut ol maunten na ston. Tasol Bikpela yet i no i stap long dispela win. Orait win i pinis na guria i kamap, tasol Bikpela i no i stap long dispela guria. Na bihain long guria, paia i kamap. Tasol Bikpela i no i stap long dispela paia. Na bihain long paia, Elaija i harim nois olsem man i toktok isi tru. Elaija i harim dispela, orait em i karamapim pes wantaim longpela klos bilong en na em i lusim hul na i go sanap klostu long maus bilong hul.</w:t>
      </w:r>
    </w:p>
    <w:p>
      <w:r>
        <w:rPr>
          <w:rFonts w:ascii="Georgia" w:hAnsi="Georgia" w:eastAsia="Georgia"/>
          <w:b w:val="0"/>
          <w:i w:val="0"/>
          <w:sz w:val="22"/>
        </w:rPr>
      </w:r>
    </w:p>
    <w:p>
      <w:r>
        <w:rPr>
          <w:rFonts w:ascii="Georgia" w:hAnsi="Georgia" w:eastAsia="Georgia"/>
          <w:b w:val="0"/>
          <w:i w:val="0"/>
          <w:sz w:val="22"/>
        </w:rPr>
        <w:t>Na em i harim wanpela tok olsem, “Elaija, bilong wanem yu stap hia?” Na Elaija i bekim tok olsem, “God, Bikpela I Gat Olgeta Strong, mi save wok strong long mekim olgeta manmeri bilong Israel i bihainim yu wanpela tasol. Tasol ol i givim baksait long yu na brukim dispela kontrak yu bin mekim wantaim ol. Na ol i bin brukim ol alta bilong yu na kilim i dai olgeta profet bilong yu. Na mi wanpela tasol i stap. Na nau ol i laik kilim mi tu i dai.”</w:t>
      </w:r>
    </w:p>
    <w:p>
      <w:r>
        <w:rPr>
          <w:rFonts w:ascii="Georgia" w:hAnsi="Georgia" w:eastAsia="Georgia"/>
          <w:b w:val="0"/>
          <w:i w:val="0"/>
          <w:sz w:val="22"/>
        </w:rPr>
      </w:r>
    </w:p>
    <w:p>
      <w:r>
        <w:rPr>
          <w:rFonts w:ascii="Georgia" w:hAnsi="Georgia" w:eastAsia="Georgia"/>
          <w:b w:val="0"/>
          <w:i w:val="0"/>
          <w:sz w:val="22"/>
        </w:rPr>
        <w:t>Tasol Bikpela i tokim em olsem, “Yu bihainim dispela rot yu bin kam long en, na go olgeta long ples drai klostu long taun Damaskus. Na bihain yu mas go insait long taun na lukim Hasael na yu mas kapsaitim wel long het bilong en, bilong makim em i kamap king bilong Siria. Na tu yu mas makim Jehu, bilong lain bilong Nimsi, long kamap king bilong Israel. Na tu yu mas makim Elisa, pikinini man bilong Safat bilong taun Abel Mehola, long kisim ples bilong yu na kamap profet bilong mi.”</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4</w:t>
      </w:r>
      <w:r>
        <w:rPr>
          <w:rFonts w:ascii="Georgia" w:hAnsi="Georgia" w:eastAsia="Georgia"/>
          <w:b w:val="0"/>
          <w:i/>
          <w:color w:val="553311"/>
          <w:sz w:val="22"/>
        </w:rPr>
        <w:t xml:space="preserve">  Diu 10:8-9</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5</w:t>
      </w:r>
      <w:r>
        <w:rPr>
          <w:rFonts w:ascii="Georgia" w:hAnsi="Georgia" w:eastAsia="Georgia"/>
          <w:b w:val="0"/>
          <w:i/>
          <w:color w:val="553311"/>
          <w:sz w:val="22"/>
        </w:rPr>
        <w:t xml:space="preserve">  1 Kin 19:16, 19-21</w:t>
      </w:r>
      <w:r>
        <w:rPr>
          <w:rFonts w:ascii="Georgia" w:hAnsi="Georgia" w:eastAsia="Georgia"/>
          <w:b w:val="0"/>
          <w:i/>
          <w:color w:val="666666"/>
          <w:sz w:val="18"/>
        </w:rPr>
        <w:t xml:space="preserve">  Rit i kam long namba wan buk bilong ol King</w:t>
      </w:r>
    </w:p>
    <w:p>
      <w:r>
        <w:rPr>
          <w:rFonts w:ascii="Georgia" w:hAnsi="Georgia" w:eastAsia="Georgia"/>
          <w:b w:val="0"/>
          <w:i w:val="0"/>
          <w:sz w:val="22"/>
        </w:rPr>
        <w:t>Bikpela i tokim Elaija olsem, “Yu mas makim Elisa, pikinini man bilong Safat bilong taun Abel Mehola, long kisim ples bilong yu na kamap profet bilong mi.”</w:t>
      </w:r>
    </w:p>
    <w:p>
      <w:r>
        <w:rPr>
          <w:rFonts w:ascii="Georgia" w:hAnsi="Georgia" w:eastAsia="Georgia"/>
          <w:b w:val="0"/>
          <w:i w:val="0"/>
          <w:sz w:val="22"/>
        </w:rPr>
      </w:r>
    </w:p>
    <w:p>
      <w:r>
        <w:rPr>
          <w:rFonts w:ascii="Georgia" w:hAnsi="Georgia" w:eastAsia="Georgia"/>
          <w:b w:val="0"/>
          <w:i w:val="0"/>
          <w:sz w:val="22"/>
        </w:rPr>
        <w:t>Elaija i harim tok bilong Bikpela pinis, orait em i lusim maunten Sainai na i wokabaut i go bek long graun bilong Israel. Na em i lukim Elisa, pikinini bilong Safat, i wok long gaden wantaim 11-pela arapela man. Ol i wok long bosim ol bulmakau i pulim ol samting bilong brukim graun. Dispela 11-pela man i wokabaut i go pas wantaim ol bulmakau bilong ol, na Elisa wantaim tupela bulmakau bilong en i wokabaut i kam bihain. Orait Elaija i go long Elisa na em i rausim longpela klos bilong em yet na putim long Elisa.</w:t>
      </w:r>
    </w:p>
    <w:p>
      <w:r>
        <w:rPr>
          <w:rFonts w:ascii="Georgia" w:hAnsi="Georgia" w:eastAsia="Georgia"/>
          <w:b w:val="0"/>
          <w:i w:val="0"/>
          <w:sz w:val="22"/>
        </w:rPr>
      </w:r>
    </w:p>
    <w:p>
      <w:r>
        <w:rPr>
          <w:rFonts w:ascii="Georgia" w:hAnsi="Georgia" w:eastAsia="Georgia"/>
          <w:b w:val="0"/>
          <w:i w:val="0"/>
          <w:sz w:val="22"/>
        </w:rPr>
        <w:t>Elaija i wokabaut i go na Elisa i lusim wok bilong en na i ran i go bihainim Elaija na i tokim em olsem, “Larim mi i go bek na gutbai long papamama bilong mi pastaim na bai mi kam bihainim yu.” Na Elaija i tokim em, “I orait, yu ken i go. Mi no pasim yu.”</w:t>
      </w:r>
    </w:p>
    <w:p>
      <w:r>
        <w:rPr>
          <w:rFonts w:ascii="Georgia" w:hAnsi="Georgia" w:eastAsia="Georgia"/>
          <w:b w:val="0"/>
          <w:i w:val="0"/>
          <w:sz w:val="22"/>
        </w:rPr>
      </w:r>
    </w:p>
    <w:p>
      <w:r>
        <w:rPr>
          <w:rFonts w:ascii="Georgia" w:hAnsi="Georgia" w:eastAsia="Georgia"/>
          <w:b w:val="0"/>
          <w:i w:val="0"/>
          <w:sz w:val="22"/>
        </w:rPr>
        <w:t>Orait Elisa i go bek. Na em i kilim ol bulmakau bilong en. Na em i kisim ol plang bilong pasim bulmakau na wokim paia long en na em i kukim mit bilong ol bulmakau. Na em i givim long ol manmeri na ol i kaikai. Em i mekim olsem pinis, orait em i go bihainim Elaija na i kamap wokman bilong en.</w:t>
      </w:r>
    </w:p>
    <w:p>
      <w:r>
        <w:rPr>
          <w:rFonts w:ascii="Georgia" w:hAnsi="Georgia" w:eastAsia="Georgia"/>
          <w:b/>
          <w:i w:val="0"/>
          <w:sz w:val="22"/>
        </w:rPr>
        <w:t>Song (Sam)</w:t>
      </w:r>
      <w:r>
        <w:rPr>
          <w:rFonts w:ascii="Georgia" w:hAnsi="Georgia" w:eastAsia="Georgia"/>
          <w:b w:val="0"/>
          <w:i/>
          <w:color w:val="553311"/>
          <w:sz w:val="22"/>
        </w:rPr>
        <w:t xml:space="preserve">  Sam 128:1-2. 3. 4-5</w:t>
      </w:r>
    </w:p>
    <w:p>
      <w:r>
        <w:rPr>
          <w:rFonts w:ascii="Georgia" w:hAnsi="Georgia" w:eastAsia="Georgia"/>
          <w:b/>
          <w:i/>
          <w:sz w:val="22"/>
        </w:rPr>
        <w:t>Bekim: Ol manmeri i harim tok bilong Bikpela,</w:t>
        <w:br/>
        <w:t>na i bihainim lo bilong em, em ol i ken amamas!</w:t>
      </w:r>
    </w:p>
    <w:p>
      <w:r>
        <w:rPr>
          <w:rFonts w:ascii="Georgia" w:hAnsi="Georgia" w:eastAsia="Georgia"/>
          <w:b w:val="0"/>
          <w:i/>
          <w:sz w:val="22"/>
        </w:rPr>
        <w:t>Man i harim tok bilong Bikpela,</w:t>
      </w:r>
    </w:p>
    <w:p>
      <w:r>
        <w:rPr>
          <w:rFonts w:ascii="Georgia" w:hAnsi="Georgia" w:eastAsia="Georgia"/>
          <w:b w:val="0"/>
          <w:i/>
          <w:sz w:val="22"/>
        </w:rPr>
        <w:t>na i bihainim lo bilong em, em i ken amamas!</w:t>
      </w:r>
    </w:p>
    <w:p>
      <w:r>
        <w:rPr>
          <w:rFonts w:ascii="Georgia" w:hAnsi="Georgia" w:eastAsia="Georgia"/>
          <w:b w:val="0"/>
          <w:i/>
          <w:sz w:val="22"/>
        </w:rPr>
        <w:t>Long wanem, em bai i painim kaikai long wok bilong em.</w:t>
      </w:r>
    </w:p>
    <w:p>
      <w:r>
        <w:rPr>
          <w:rFonts w:ascii="Georgia" w:hAnsi="Georgia" w:eastAsia="Georgia"/>
          <w:b w:val="0"/>
          <w:i/>
          <w:sz w:val="22"/>
        </w:rPr>
        <w:t>Em bai i amamas na ol wok bilong em bai i ran gut.</w:t>
      </w:r>
    </w:p>
    <w:p>
      <w:r>
        <w:rPr>
          <w:rFonts w:ascii="Georgia" w:hAnsi="Georgia" w:eastAsia="Georgia"/>
          <w:b w:val="0"/>
          <w:i/>
          <w:sz w:val="22"/>
        </w:rPr>
        <w:t>Meri bilong em bai i olsem wanpela rop wain</w:t>
      </w:r>
    </w:p>
    <w:p>
      <w:r>
        <w:rPr>
          <w:rFonts w:ascii="Georgia" w:hAnsi="Georgia" w:eastAsia="Georgia"/>
          <w:b w:val="0"/>
          <w:i/>
          <w:sz w:val="22"/>
        </w:rPr>
        <w:t>i karim planti kaikai insait long haus bilong em.</w:t>
      </w:r>
    </w:p>
    <w:p>
      <w:r>
        <w:rPr>
          <w:rFonts w:ascii="Georgia" w:hAnsi="Georgia" w:eastAsia="Georgia"/>
          <w:b w:val="0"/>
          <w:i/>
          <w:sz w:val="22"/>
        </w:rPr>
        <w:t>Ol pikinini bilong em bai i olsem ol nupela kru</w:t>
      </w:r>
    </w:p>
    <w:p>
      <w:r>
        <w:rPr>
          <w:rFonts w:ascii="Georgia" w:hAnsi="Georgia" w:eastAsia="Georgia"/>
          <w:b w:val="0"/>
          <w:i/>
          <w:sz w:val="22"/>
        </w:rPr>
        <w:t>bilong diwai oliv i raunim tebol bilong em.</w:t>
      </w:r>
    </w:p>
    <w:p>
      <w:r>
        <w:rPr>
          <w:rFonts w:ascii="Georgia" w:hAnsi="Georgia" w:eastAsia="Georgia"/>
          <w:b w:val="0"/>
          <w:i/>
          <w:sz w:val="22"/>
        </w:rPr>
        <w:t>Man i bihainim tok bilong Bikpela,</w:t>
      </w:r>
    </w:p>
    <w:p>
      <w:r>
        <w:rPr>
          <w:rFonts w:ascii="Georgia" w:hAnsi="Georgia" w:eastAsia="Georgia"/>
          <w:b w:val="0"/>
          <w:i/>
          <w:sz w:val="22"/>
        </w:rPr>
        <w:t>em bai i kisim blesim olsem.</w:t>
      </w:r>
    </w:p>
    <w:p>
      <w:r>
        <w:rPr>
          <w:rFonts w:ascii="Georgia" w:hAnsi="Georgia" w:eastAsia="Georgia"/>
          <w:b w:val="0"/>
          <w:i/>
          <w:sz w:val="22"/>
        </w:rPr>
        <w:t>Mi pre bai Bikpela bilong Saion i ken blesim yu.</w:t>
      </w:r>
    </w:p>
    <w:p>
      <w:r>
        <w:rPr>
          <w:rFonts w:ascii="Georgia" w:hAnsi="Georgia" w:eastAsia="Georgia"/>
          <w:b w:val="0"/>
          <w:i/>
          <w:sz w:val="22"/>
        </w:rPr>
        <w:t>Bai yu lukim Jerusalem i stap gut</w:t>
      </w:r>
    </w:p>
    <w:p>
      <w:r>
        <w:rPr>
          <w:rFonts w:ascii="Georgia" w:hAnsi="Georgia" w:eastAsia="Georgia"/>
          <w:b w:val="0"/>
          <w:i/>
          <w:sz w:val="22"/>
        </w:rPr>
        <w:t>long olgeta de bilong laip bilong yu.</w:t>
      </w:r>
    </w:p>
    <w:p>
      <w:r>
        <w:rPr>
          <w:rFonts w:ascii="Georgia" w:hAnsi="Georgia" w:eastAsia="Georgia"/>
          <w:b/>
          <w:i w:val="0"/>
          <w:sz w:val="22"/>
        </w:rPr>
        <w:t>Rit 6</w:t>
      </w:r>
      <w:r>
        <w:rPr>
          <w:rFonts w:ascii="Georgia" w:hAnsi="Georgia" w:eastAsia="Georgia"/>
          <w:b w:val="0"/>
          <w:i/>
          <w:color w:val="553311"/>
          <w:sz w:val="22"/>
        </w:rPr>
        <w:t xml:space="preserve">  Tob 12:6-13</w:t>
      </w:r>
      <w:r>
        <w:rPr>
          <w:rFonts w:ascii="Georgia" w:hAnsi="Georgia" w:eastAsia="Georgia"/>
          <w:b w:val="0"/>
          <w:i/>
          <w:color w:val="666666"/>
          <w:sz w:val="18"/>
        </w:rPr>
        <w:t xml:space="preserve">  Rit i kam long buk bilong Tobit</w:t>
      </w:r>
    </w:p>
    <w:p>
      <w:r>
        <w:rPr>
          <w:rFonts w:ascii="Georgia" w:hAnsi="Georgia" w:eastAsia="Georgia"/>
          <w:b w:val="0"/>
          <w:i w:val="0"/>
          <w:sz w:val="22"/>
        </w:rPr>
        <w:t>Taim bikpela pati bilong marit i pinis, Tobit i singautim Tobaias i kam na i tokim em olsem, “Pikinini, yu no ken lusim tingting long givim pe long poroman bilong yu i bin i go wantaim yu. Na yu mas givim em narapela samting tu antap long pe bilong em.” Orait Tobaias i singautim Rafael i kam na i tokim em olsem, “Yu mas kisim hap bilong olgeta samting yu yet i bin helpim mi long karim i kam. Yu mas kisim ol dispela samting olsem pe bilong yu. Na God i ken helpim yu long wokabaut gut i go bek long ples bilong yu.”</w:t>
      </w:r>
    </w:p>
    <w:p>
      <w:r>
        <w:rPr>
          <w:rFonts w:ascii="Georgia" w:hAnsi="Georgia" w:eastAsia="Georgia"/>
          <w:b w:val="0"/>
          <w:i w:val="0"/>
          <w:sz w:val="22"/>
        </w:rPr>
      </w:r>
    </w:p>
    <w:p>
      <w:r>
        <w:rPr>
          <w:rFonts w:ascii="Georgia" w:hAnsi="Georgia" w:eastAsia="Georgia"/>
          <w:b w:val="0"/>
          <w:i w:val="0"/>
          <w:sz w:val="22"/>
        </w:rPr>
        <w:t>Orait na Rafael i kisim Tobit na Tobaias i go arere liklik, na em i tokim tupela olsem, “Yutupela i mas litimapim nem bilong God, na yutupela i mas tokaut long ol gutpela wok God i bin mekim long yutupela, bai ol manmeri tu i ken litimapim nem bilong God na singsing long em. Yutupela i mas mekim olsem bai olgeta manmeri i ken save long ol samting God i bin mekim. Yutupela i mas litimapim nem bilong God oltaim. Em i tru, ol man i no ken autim tok hait bilong king. Tasol long olgeta hap yumi mas tokaut long ol bikpela wok God i bin mekim, bai olgeta manmeri i ken givim biknem long em na tenkyu long em.</w:t>
      </w:r>
    </w:p>
    <w:p>
      <w:r>
        <w:rPr>
          <w:rFonts w:ascii="Georgia" w:hAnsi="Georgia" w:eastAsia="Georgia"/>
          <w:b w:val="0"/>
          <w:i w:val="0"/>
          <w:sz w:val="22"/>
        </w:rPr>
      </w:r>
    </w:p>
    <w:p>
      <w:r>
        <w:rPr>
          <w:rFonts w:ascii="Georgia" w:hAnsi="Georgia" w:eastAsia="Georgia"/>
          <w:b w:val="0"/>
          <w:i w:val="0"/>
          <w:sz w:val="22"/>
        </w:rPr>
        <w:t>“Oltaim yu mas mekim gutpela pasin, bai samting nogut i no inap long daunim yu. Pasin bilong mekim gutpela pre na bihainim laik bilong God na helpim ol manmeri i stap rabis, em i winim pasin bilong man i gat planti samting na i mekim ol pasin nogut. Pasin bilong givim mani long ol manmeri i sot long ol samting, em i winim pasin bilong bungim planti gol i stap long haus bilong yu. Dispela pasin bilong givim planti samting long ol arapela manmeri, em i ken banisim yu bai yu no i dai. Na tu em i save tekewe ol sin bilong yu. Olgeta manmeri i save helpim ol manmeri i stap rabis, ol i save stap gut tru. Tasol ol manmeri i mekim sin na olkain pasin nogut, ol i bagarapim ol yet.</w:t>
      </w:r>
    </w:p>
    <w:p>
      <w:r>
        <w:rPr>
          <w:rFonts w:ascii="Georgia" w:hAnsi="Georgia" w:eastAsia="Georgia"/>
          <w:b w:val="0"/>
          <w:i w:val="0"/>
          <w:sz w:val="22"/>
        </w:rPr>
      </w:r>
    </w:p>
    <w:p>
      <w:r>
        <w:rPr>
          <w:rFonts w:ascii="Georgia" w:hAnsi="Georgia" w:eastAsia="Georgia"/>
          <w:b w:val="0"/>
          <w:i w:val="0"/>
          <w:sz w:val="22"/>
        </w:rPr>
        <w:t>“Mi bin tokim yutupela pinis olsem, ol man i no ken autim tok hait bilong king, tasol long olgeta hap yumi mas tokaut long ol samting God i bin mekim. Olsem na nau mi laik tokaut klia long ol samting i tru, na mi no ken haitim wanpela tok. Tobit, Taim yu na Sara i mekim pre long God, mi yet mi bin karim dispela pre bilong yutupela i go kamap long pes bilong God. Na tu olgeta taim yu bin planim wanpela man i dai pinis, mi bin bringim dispela wok i go kamap long God. Long dispela de yu bin kirap na lusim kaikai na yu bin i go bilong planim bodi bilong man i dai pinis. God yet i salim mi i kam bilong traim yu. Tasol em tu i bin salim mi i kam bilong mekim yu i orait gen. Na em i bin salim mi i kam bilong rausim dispela spirit nogut i stap long Sara, pikinini bilong yu.</w:t>
      </w:r>
    </w:p>
    <w:p>
      <w:r>
        <w:rPr>
          <w:rFonts w:ascii="Georgia" w:hAnsi="Georgia" w:eastAsia="Georgia"/>
          <w:b w:val="0"/>
          <w:i w:val="0"/>
          <w:sz w:val="22"/>
        </w:rPr>
      </w:r>
    </w:p>
    <w:p>
      <w:r>
        <w:rPr>
          <w:rFonts w:ascii="Georgia" w:hAnsi="Georgia" w:eastAsia="Georgia"/>
          <w:b w:val="0"/>
          <w:i w:val="0"/>
          <w:sz w:val="22"/>
        </w:rPr>
        <w:t>“Mi Rafael, mi wanpela bilong ol 7-pela ensel i save sanap long pes bilong God, na oltaim ol i save redi long mekim wok bilong God. Long olgeta taim yutupela i stap long dispela graun, yutupela i mas litimapim nem bilong God na tenkyu long em. Nau mi mas i go bek long God, em i bin salim mi na mi kam. Na yutupela i mas raitim stori bilong olgeta samting i bin kamap long yutupela.”</w:t>
      </w:r>
    </w:p>
    <w:p>
      <w:r>
        <w:rPr>
          <w:rFonts w:ascii="Georgia" w:hAnsi="Georgia" w:eastAsia="Georgia"/>
          <w:b/>
          <w:i w:val="0"/>
          <w:sz w:val="22"/>
        </w:rPr>
        <w:t>Song (Sam)</w:t>
      </w:r>
      <w:r>
        <w:rPr>
          <w:rFonts w:ascii="Georgia" w:hAnsi="Georgia" w:eastAsia="Georgia"/>
          <w:b w:val="0"/>
          <w:i/>
          <w:color w:val="553311"/>
          <w:sz w:val="22"/>
        </w:rPr>
        <w:t xml:space="preserve">  Song 103:1-4, 8-9, 13-14, 17-18</w:t>
      </w:r>
    </w:p>
    <w:p>
      <w:r>
        <w:rPr>
          <w:rFonts w:ascii="Georgia" w:hAnsi="Georgia" w:eastAsia="Georgia"/>
          <w:b/>
          <w:i/>
          <w:sz w:val="22"/>
        </w:rPr>
        <w:t>Bekim: Ol lo bilong Bikpela i mekim bel bilong ol manmeri i amamas.</w:t>
      </w:r>
    </w:p>
    <w:p>
      <w:r>
        <w:rPr>
          <w:rFonts w:ascii="Georgia" w:hAnsi="Georgia" w:eastAsia="Georgia"/>
          <w:b w:val="0"/>
          <w:i/>
          <w:sz w:val="22"/>
        </w:rPr>
        <w:t>Lo bilong God em i nambawan tru,</w:t>
      </w:r>
    </w:p>
    <w:p>
      <w:r>
        <w:rPr>
          <w:rFonts w:ascii="Georgia" w:hAnsi="Georgia" w:eastAsia="Georgia"/>
          <w:b w:val="0"/>
          <w:i/>
          <w:sz w:val="22"/>
        </w:rPr>
        <w:t>na em i givim nupela laip long yumi.</w:t>
      </w:r>
    </w:p>
    <w:p>
      <w:r>
        <w:rPr>
          <w:rFonts w:ascii="Georgia" w:hAnsi="Georgia" w:eastAsia="Georgia"/>
          <w:b w:val="0"/>
          <w:i/>
          <w:sz w:val="22"/>
        </w:rPr>
        <w:t>Yumi inap bilip tru long tok bilong Bikpela.</w:t>
      </w:r>
    </w:p>
    <w:p>
      <w:r>
        <w:rPr>
          <w:rFonts w:ascii="Georgia" w:hAnsi="Georgia" w:eastAsia="Georgia"/>
          <w:b w:val="0"/>
          <w:i/>
          <w:sz w:val="22"/>
        </w:rPr>
        <w:t>Em i givim gutpela tingting long ol manmeri i no gat planti save.</w:t>
      </w:r>
    </w:p>
    <w:p>
      <w:r>
        <w:rPr>
          <w:rFonts w:ascii="Georgia" w:hAnsi="Georgia" w:eastAsia="Georgia"/>
          <w:b w:val="0"/>
          <w:i/>
          <w:sz w:val="22"/>
        </w:rPr>
        <w:t>Ol lo bilong Bikpela i givim gutpela save,</w:t>
      </w:r>
    </w:p>
    <w:p>
      <w:r>
        <w:rPr>
          <w:rFonts w:ascii="Georgia" w:hAnsi="Georgia" w:eastAsia="Georgia"/>
          <w:b w:val="0"/>
          <w:i/>
          <w:sz w:val="22"/>
        </w:rPr>
        <w:t>ol i mekim bel bilong ol manmeri i amamas.</w:t>
      </w:r>
    </w:p>
    <w:p>
      <w:r>
        <w:rPr>
          <w:rFonts w:ascii="Georgia" w:hAnsi="Georgia" w:eastAsia="Georgia"/>
          <w:b w:val="0"/>
          <w:i/>
          <w:sz w:val="22"/>
        </w:rPr>
        <w:t>Ol tok bilong Bikpela i nambawan tru,</w:t>
      </w:r>
    </w:p>
    <w:p>
      <w:r>
        <w:rPr>
          <w:rFonts w:ascii="Georgia" w:hAnsi="Georgia" w:eastAsia="Georgia"/>
          <w:b w:val="0"/>
          <w:i/>
          <w:sz w:val="22"/>
        </w:rPr>
        <w:t>na i givim gutpela save long yumi.</w:t>
      </w:r>
    </w:p>
    <w:p>
      <w:r>
        <w:rPr>
          <w:rFonts w:ascii="Georgia" w:hAnsi="Georgia" w:eastAsia="Georgia"/>
          <w:b w:val="0"/>
          <w:i/>
          <w:sz w:val="22"/>
        </w:rPr>
        <w:t>Ol manmeri i aninit long Bikpela,</w:t>
      </w:r>
    </w:p>
    <w:p>
      <w:r>
        <w:rPr>
          <w:rFonts w:ascii="Georgia" w:hAnsi="Georgia" w:eastAsia="Georgia"/>
          <w:b w:val="0"/>
          <w:i/>
          <w:sz w:val="22"/>
        </w:rPr>
        <w:t>ol i mekim gutpela pasin.</w:t>
      </w:r>
    </w:p>
    <w:p>
      <w:r>
        <w:rPr>
          <w:rFonts w:ascii="Georgia" w:hAnsi="Georgia" w:eastAsia="Georgia"/>
          <w:b w:val="0"/>
          <w:i/>
          <w:sz w:val="22"/>
        </w:rPr>
        <w:t>Na dispela pasin i save stap oltaim.</w:t>
      </w:r>
    </w:p>
    <w:p>
      <w:r>
        <w:rPr>
          <w:rFonts w:ascii="Georgia" w:hAnsi="Georgia" w:eastAsia="Georgia"/>
          <w:b w:val="0"/>
          <w:i/>
          <w:sz w:val="22"/>
        </w:rPr>
        <w:t>Ol lo bilong Bikpela i tru na i stret olgeta.</w:t>
      </w:r>
    </w:p>
    <w:p>
      <w:r>
        <w:rPr>
          <w:rFonts w:ascii="Georgia" w:hAnsi="Georgia" w:eastAsia="Georgia"/>
          <w:b w:val="0"/>
          <w:i/>
          <w:sz w:val="22"/>
        </w:rPr>
        <w:t>Ol lo bilong em i winim gol i klin olgeta.</w:t>
      </w:r>
    </w:p>
    <w:p>
      <w:r>
        <w:rPr>
          <w:rFonts w:ascii="Georgia" w:hAnsi="Georgia" w:eastAsia="Georgia"/>
          <w:b w:val="0"/>
          <w:i/>
          <w:sz w:val="22"/>
        </w:rPr>
        <w:t>Ol i swit moa long hani i stap long haus bilong ol binen.</w:t>
      </w:r>
    </w:p>
    <w:p>
      <w:r>
        <w:rPr>
          <w:rFonts w:ascii="Georgia" w:hAnsi="Georgia" w:eastAsia="Georgia"/>
          <w:b/>
          <w:i w:val="0"/>
          <w:sz w:val="22"/>
        </w:rPr>
        <w:t>Rit 7</w:t>
      </w:r>
      <w:r>
        <w:rPr>
          <w:rFonts w:ascii="Georgia" w:hAnsi="Georgia" w:eastAsia="Georgia"/>
          <w:b w:val="0"/>
          <w:i/>
          <w:color w:val="553311"/>
          <w:sz w:val="22"/>
        </w:rPr>
        <w:t xml:space="preserve">  Tob 8:4-8</w:t>
      </w:r>
      <w:r>
        <w:rPr>
          <w:rFonts w:ascii="Georgia" w:hAnsi="Georgia" w:eastAsia="Georgia"/>
          <w:b w:val="0"/>
          <w:i/>
          <w:color w:val="666666"/>
          <w:sz w:val="18"/>
        </w:rPr>
        <w:t xml:space="preserve">  Rit i kam long buk bilong Tobit</w:t>
      </w:r>
    </w:p>
    <w:p>
      <w:r>
        <w:rPr>
          <w:rFonts w:ascii="Georgia" w:hAnsi="Georgia" w:eastAsia="Georgia"/>
          <w:b w:val="0"/>
          <w:i w:val="0"/>
          <w:sz w:val="22"/>
        </w:rPr>
        <w:t>Ensel Rafael i tokim Tobaias olsem, “Nau long dispela nait mitupela inap slip long haus bilong Raguel, dispela wanpisin bilong yu. Em i gat wanpela pikinini meri, nem bilong em Sara.”</w:t>
      </w:r>
    </w:p>
    <w:p>
      <w:r>
        <w:rPr>
          <w:rFonts w:ascii="Georgia" w:hAnsi="Georgia" w:eastAsia="Georgia"/>
          <w:b w:val="0"/>
          <w:i w:val="0"/>
          <w:sz w:val="22"/>
        </w:rPr>
      </w:r>
    </w:p>
    <w:p>
      <w:r>
        <w:rPr>
          <w:rFonts w:ascii="Georgia" w:hAnsi="Georgia" w:eastAsia="Georgia"/>
          <w:b w:val="0"/>
          <w:i w:val="0"/>
          <w:sz w:val="22"/>
        </w:rPr>
        <w:t>Orait ensel Rafael i bringim Tobaias i go long haus bilong Raguel na tupela i lukim Raguel i sindaun i stap klostu long dua bilong banis i raunim haus. Raguel na Tobaias i givim gude pastaim na Raguel i bekim tok olsem, “Yutupela kam insait. Yutupela i welkam. I gutpela tru, yutupela i kam long haus bilong mi.” Na Raguel i kisim tupela i go insait long haus bilong em na em i singautim meri bilong em, Etna. Na Raguel i kilim wanpela sipsip man na em i redim bikpela kaikai.</w:t>
      </w:r>
    </w:p>
    <w:p>
      <w:r>
        <w:rPr>
          <w:rFonts w:ascii="Georgia" w:hAnsi="Georgia" w:eastAsia="Georgia"/>
          <w:b w:val="0"/>
          <w:i w:val="0"/>
          <w:sz w:val="22"/>
        </w:rPr>
      </w:r>
    </w:p>
    <w:p>
      <w:r>
        <w:rPr>
          <w:rFonts w:ascii="Georgia" w:hAnsi="Georgia" w:eastAsia="Georgia"/>
          <w:b w:val="0"/>
          <w:i w:val="0"/>
          <w:sz w:val="22"/>
        </w:rPr>
        <w:t>Tobaias tupela Rafael i waswas pinis na tupela i laik sindaun long kaikai, na Tobaias i tokim Rafael olsem, “Asaria, pren bilong mi, wanem taim bai yu askim Raguel na mi ken maritim Sara?” Raguel i harim dispela askim na em i tokim Tobaias olsem, “Yu kaikai na dring pastaim na yu amamas tru long dispela apinun. Yu wanpela tasol yu inap maritim Sara, na mi no ken givim Sara long narapela man. Long wanem, yu wanpisin stret bilong mi. Tasol mi mas tokim yu stret, bipo mi bin givim pikinini bilong mi long 7-pela man. Olgeta tu i wanpisin bilong mi. Tasol olgeta wan wan i bin dai long nait bilong marit yet, taim ol i laik i go klostu long Sara. Tasol maski, nau yu kaikai na dring, na God yet i ken helpim yutupela.” Tasol Tobaias i bekim tok olsem, “Mi no laik kaikai na dring. Pastaim yu mas promis long givim Sara long mi.” Na Raguel i orait na em i tok olsem, “Tru tumas, mi bai givim em long yu. Mi givim em long yu, olsem lo bilong Moses i tok. God bilong heven yet i bin redim pinis dispela marit. Orait yu kisim em nau olsem meri bilong yu, na yutupela i stap wantaim. Sara em i bilong yu, nau na bilong oltaim. Bikpela bilong heven i ken was long yutupela long dispela nait. Na em i ken marimari na mekim gut long yutupela.”</w:t>
      </w:r>
    </w:p>
    <w:p>
      <w:r>
        <w:rPr>
          <w:rFonts w:ascii="Georgia" w:hAnsi="Georgia" w:eastAsia="Georgia"/>
          <w:b w:val="0"/>
          <w:i w:val="0"/>
          <w:sz w:val="22"/>
        </w:rPr>
      </w:r>
    </w:p>
    <w:p>
      <w:r>
        <w:rPr>
          <w:rFonts w:ascii="Georgia" w:hAnsi="Georgia" w:eastAsia="Georgia"/>
          <w:b w:val="0"/>
          <w:i w:val="0"/>
          <w:sz w:val="22"/>
        </w:rPr>
        <w:t>Nau Raguel i singautim pikinini meri bilong em. Em i kamap na Raguel i holim han na i bringim em i go long Tobaias na em i blesim tupela na i tok, “Yu kisim em. Em i ken stap meri bilong yu long pasin bilong lo bilong Moses. Bihain yu ken kisim em i go long ples bilong papa bilong yu, na yu mas was gut long em long rot. God i ken helpim yutupela, bai yutupela i ken i stap gut na amamas wantaim.” Raguel i askim meri bilong em long bringim em wanpela hap pepa bilong rait, bai em i ken raitim kontrak bilong marit. Etna i bringim pepa na Raguel i raitim kontrak i tok olsem, em i givim Sara long Tobaias na i bihainim lo bilong Moses. Ol i mekim ol dispela samting pinis, na ol i sindaun kaikai.</w:t>
      </w:r>
    </w:p>
    <w:p>
      <w:r>
        <w:rPr>
          <w:rFonts w:ascii="Georgia" w:hAnsi="Georgia" w:eastAsia="Georgia"/>
          <w:b w:val="0"/>
          <w:i w:val="0"/>
          <w:sz w:val="22"/>
        </w:rPr>
      </w:r>
    </w:p>
    <w:p>
      <w:r>
        <w:rPr>
          <w:rFonts w:ascii="Georgia" w:hAnsi="Georgia" w:eastAsia="Georgia"/>
          <w:b w:val="0"/>
          <w:i w:val="0"/>
          <w:sz w:val="22"/>
        </w:rPr>
        <w:t>Tobaias na Sara tupela tasol i stap long rum na dua i pas i stap. Na Tobaias i kirap na em i tokim meri bilong em olsem, “Lewa bilong mi, yu kirap pastaim na yumi pre long Bikpela bai em i ken marimari long mitupela na lukautim mitupela.” Na Sara i kirap, na tupela i pre na askim God long was long tupela. Na Tobaias i mekim pre olsem, “God bilong ol tumbuna bilong mipela, i stret tru long mitupela i litimapim nem bilong yu. Olgeta samting i stap long heven na long graun i mas litimapim nem bilong yu oltaim. Yu bin wokim Adam na yu bin givim Iv long em olsem meri bilong em, bai em i ken i stap poroman bilong Adam na helpim em. Na tupela i bin kamap tumbuna bilong olgeta manmeri bilong graun. Yu yet yu bin tok olsem, ‘Em i no gutpela long dispela man i stap wanpis. Mi mas mekim kamap wanpela poroman bilong em i wankain olsem em yet.’ Bikpela, nau mi kisim Sara long stretpela pasin bilong marit. I no olsem bel bilong mi i kirap long em na mi kisim em. Nogat. Orait yu ken marimari long mitupela na yu ken larim mitupela i stap planti yia inap mitupela i kamap lapun wantaim.”</w:t>
      </w:r>
    </w:p>
    <w:p>
      <w:r>
        <w:rPr>
          <w:rFonts w:ascii="Georgia" w:hAnsi="Georgia" w:eastAsia="Georgia"/>
          <w:b/>
          <w:i w:val="0"/>
          <w:sz w:val="22"/>
        </w:rPr>
        <w:t>Song (Sam)</w:t>
      </w:r>
      <w:r>
        <w:rPr>
          <w:rFonts w:ascii="Georgia" w:hAnsi="Georgia" w:eastAsia="Georgia"/>
          <w:b w:val="0"/>
          <w:i/>
          <w:color w:val="553311"/>
          <w:sz w:val="22"/>
        </w:rPr>
        <w:t xml:space="preserve">  Sam 128:1-2. 3. 4-5</w:t>
      </w:r>
    </w:p>
    <w:p>
      <w:r>
        <w:rPr>
          <w:rFonts w:ascii="Georgia" w:hAnsi="Georgia" w:eastAsia="Georgia"/>
          <w:b/>
          <w:i/>
          <w:sz w:val="22"/>
        </w:rPr>
        <w:t>Bekim: Ol manmeri i harim tok bilong Bikpela,</w:t>
        <w:br/>
        <w:t>na i bihainim lo bilong em, em ol i ken amamas!</w:t>
      </w:r>
    </w:p>
    <w:p>
      <w:r>
        <w:rPr>
          <w:rFonts w:ascii="Georgia" w:hAnsi="Georgia" w:eastAsia="Georgia"/>
          <w:b w:val="0"/>
          <w:i/>
          <w:sz w:val="22"/>
        </w:rPr>
        <w:t>Man i harim tok bilong Bikpela,</w:t>
      </w:r>
    </w:p>
    <w:p>
      <w:r>
        <w:rPr>
          <w:rFonts w:ascii="Georgia" w:hAnsi="Georgia" w:eastAsia="Georgia"/>
          <w:b w:val="0"/>
          <w:i/>
          <w:sz w:val="22"/>
        </w:rPr>
        <w:t>na i bihainim lo bilong em, em i ken amamas!</w:t>
      </w:r>
    </w:p>
    <w:p>
      <w:r>
        <w:rPr>
          <w:rFonts w:ascii="Georgia" w:hAnsi="Georgia" w:eastAsia="Georgia"/>
          <w:b w:val="0"/>
          <w:i/>
          <w:sz w:val="22"/>
        </w:rPr>
        <w:t>Long wanem, em bai i painim kaikai long wok bilong em.</w:t>
      </w:r>
    </w:p>
    <w:p>
      <w:r>
        <w:rPr>
          <w:rFonts w:ascii="Georgia" w:hAnsi="Georgia" w:eastAsia="Georgia"/>
          <w:b w:val="0"/>
          <w:i/>
          <w:sz w:val="22"/>
        </w:rPr>
        <w:t>Em bai i amamas na ol wok bilong em bai i ran gut.</w:t>
      </w:r>
    </w:p>
    <w:p>
      <w:r>
        <w:rPr>
          <w:rFonts w:ascii="Georgia" w:hAnsi="Georgia" w:eastAsia="Georgia"/>
          <w:b w:val="0"/>
          <w:i/>
          <w:sz w:val="22"/>
        </w:rPr>
        <w:t>Meri bilong em bai i olsem wanpela rop wain</w:t>
      </w:r>
    </w:p>
    <w:p>
      <w:r>
        <w:rPr>
          <w:rFonts w:ascii="Georgia" w:hAnsi="Georgia" w:eastAsia="Georgia"/>
          <w:b w:val="0"/>
          <w:i/>
          <w:sz w:val="22"/>
        </w:rPr>
        <w:t>i karim planti kaikai insait long haus bilong em.</w:t>
      </w:r>
    </w:p>
    <w:p>
      <w:r>
        <w:rPr>
          <w:rFonts w:ascii="Georgia" w:hAnsi="Georgia" w:eastAsia="Georgia"/>
          <w:b w:val="0"/>
          <w:i/>
          <w:sz w:val="22"/>
        </w:rPr>
        <w:t>Ol pikinini bilong em bai i olsem ol nupela kru</w:t>
      </w:r>
    </w:p>
    <w:p>
      <w:r>
        <w:rPr>
          <w:rFonts w:ascii="Georgia" w:hAnsi="Georgia" w:eastAsia="Georgia"/>
          <w:b w:val="0"/>
          <w:i/>
          <w:sz w:val="22"/>
        </w:rPr>
        <w:t>bilong diwai oliv i raunim tebol bilong em.</w:t>
      </w:r>
    </w:p>
    <w:p>
      <w:r>
        <w:rPr>
          <w:rFonts w:ascii="Georgia" w:hAnsi="Georgia" w:eastAsia="Georgia"/>
          <w:b w:val="0"/>
          <w:i/>
          <w:sz w:val="22"/>
        </w:rPr>
        <w:t>Man i bihainim tok bilong Bikpela,</w:t>
      </w:r>
    </w:p>
    <w:p>
      <w:r>
        <w:rPr>
          <w:rFonts w:ascii="Georgia" w:hAnsi="Georgia" w:eastAsia="Georgia"/>
          <w:b w:val="0"/>
          <w:i/>
          <w:sz w:val="22"/>
        </w:rPr>
        <w:t>em bai i kisim blesim olsem.</w:t>
      </w:r>
    </w:p>
    <w:p>
      <w:r>
        <w:rPr>
          <w:rFonts w:ascii="Georgia" w:hAnsi="Georgia" w:eastAsia="Georgia"/>
          <w:b w:val="0"/>
          <w:i/>
          <w:sz w:val="22"/>
        </w:rPr>
        <w:t>Mi pre bai Bikpela bilong Saion i ken blesim yu.</w:t>
      </w:r>
    </w:p>
    <w:p>
      <w:r>
        <w:rPr>
          <w:rFonts w:ascii="Georgia" w:hAnsi="Georgia" w:eastAsia="Georgia"/>
          <w:b w:val="0"/>
          <w:i/>
          <w:sz w:val="22"/>
        </w:rPr>
        <w:t>Bai yu lukim Jerusalem i stap gut</w:t>
      </w:r>
    </w:p>
    <w:p>
      <w:r>
        <w:rPr>
          <w:rFonts w:ascii="Georgia" w:hAnsi="Georgia" w:eastAsia="Georgia"/>
          <w:b w:val="0"/>
          <w:i/>
          <w:sz w:val="22"/>
        </w:rPr>
        <w:t>long olgeta de bilong laip bilong yu.</w:t>
      </w:r>
    </w:p>
    <w:p>
      <w:r>
        <w:rPr>
          <w:rFonts w:ascii="Georgia" w:hAnsi="Georgia" w:eastAsia="Georgia"/>
          <w:b/>
          <w:i w:val="0"/>
          <w:sz w:val="22"/>
        </w:rPr>
        <w:t>Rit 8</w:t>
      </w:r>
      <w:r>
        <w:rPr>
          <w:rFonts w:ascii="Georgia" w:hAnsi="Georgia" w:eastAsia="Georgia"/>
          <w:b w:val="0"/>
          <w:i/>
          <w:color w:val="553311"/>
          <w:sz w:val="22"/>
        </w:rPr>
        <w:t xml:space="preserve">  Ju 8:2-8</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9</w:t>
      </w:r>
      <w:r>
        <w:rPr>
          <w:rFonts w:ascii="Georgia" w:hAnsi="Georgia" w:eastAsia="Georgia"/>
          <w:b w:val="0"/>
          <w:i/>
          <w:color w:val="553311"/>
          <w:sz w:val="22"/>
        </w:rPr>
        <w:t xml:space="preserve">  Esta 13:8-14, 17</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10</w:t>
      </w:r>
      <w:r>
        <w:rPr>
          <w:rFonts w:ascii="Georgia" w:hAnsi="Georgia" w:eastAsia="Georgia"/>
          <w:b w:val="0"/>
          <w:i/>
          <w:color w:val="553311"/>
          <w:sz w:val="22"/>
        </w:rPr>
        <w:t xml:space="preserve">  Esta 4:17; C:1-10</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11</w:t>
      </w:r>
      <w:r>
        <w:rPr>
          <w:rFonts w:ascii="Georgia" w:hAnsi="Georgia" w:eastAsia="Georgia"/>
          <w:b w:val="0"/>
          <w:i/>
          <w:color w:val="553311"/>
          <w:sz w:val="22"/>
        </w:rPr>
        <w:t xml:space="preserve">  Snd 31:10-13, 19-20, 30-31</w:t>
      </w:r>
      <w:r>
        <w:rPr>
          <w:rFonts w:ascii="Georgia" w:hAnsi="Georgia" w:eastAsia="Georgia"/>
          <w:b w:val="0"/>
          <w:i/>
          <w:color w:val="666666"/>
          <w:sz w:val="18"/>
        </w:rPr>
        <w:t xml:space="preserve">  Rit i kam long buk bilong Gutpela Sindaun</w:t>
      </w:r>
    </w:p>
    <w:p>
      <w:r>
        <w:rPr>
          <w:rFonts w:ascii="Georgia" w:hAnsi="Georgia" w:eastAsia="Georgia"/>
          <w:b w:val="0"/>
          <w:i w:val="0"/>
          <w:sz w:val="22"/>
        </w:rPr>
        <w:t>Ating man i laik maritim meri i gat gutpela pasin tru, a? Orait bai em i hatwok tru long painim. Kain meri olsem i winim olkain ston i dia tumas.</w:t>
      </w:r>
    </w:p>
    <w:p>
      <w:r>
        <w:rPr>
          <w:rFonts w:ascii="Georgia" w:hAnsi="Georgia" w:eastAsia="Georgia"/>
          <w:b w:val="0"/>
          <w:i w:val="0"/>
          <w:sz w:val="22"/>
        </w:rPr>
      </w:r>
    </w:p>
    <w:p>
      <w:r>
        <w:rPr>
          <w:rFonts w:ascii="Georgia" w:hAnsi="Georgia" w:eastAsia="Georgia"/>
          <w:b w:val="0"/>
          <w:i w:val="0"/>
          <w:sz w:val="22"/>
        </w:rPr>
        <w:t>Bai man bilong dispela kain meri i save gut long meri i bihainim gutpela pasin oltaim. Na meri bai i helpim em na em i gat planti samting.</w:t>
      </w:r>
    </w:p>
    <w:p>
      <w:r>
        <w:rPr>
          <w:rFonts w:ascii="Georgia" w:hAnsi="Georgia" w:eastAsia="Georgia"/>
          <w:b w:val="0"/>
          <w:i w:val="0"/>
          <w:sz w:val="22"/>
        </w:rPr>
      </w:r>
    </w:p>
    <w:p>
      <w:r>
        <w:rPr>
          <w:rFonts w:ascii="Georgia" w:hAnsi="Georgia" w:eastAsia="Georgia"/>
          <w:b w:val="0"/>
          <w:i w:val="0"/>
          <w:sz w:val="22"/>
        </w:rPr>
        <w:t>Dispela meri i save mekim gutpela pasin tasol long man bilong en.</w:t>
      </w:r>
    </w:p>
    <w:p>
      <w:r>
        <w:rPr>
          <w:rFonts w:ascii="Georgia" w:hAnsi="Georgia" w:eastAsia="Georgia"/>
          <w:b w:val="0"/>
          <w:i w:val="0"/>
          <w:sz w:val="22"/>
        </w:rPr>
      </w:r>
    </w:p>
    <w:p>
      <w:r>
        <w:rPr>
          <w:rFonts w:ascii="Georgia" w:hAnsi="Georgia" w:eastAsia="Georgia"/>
          <w:b w:val="0"/>
          <w:i w:val="0"/>
          <w:sz w:val="22"/>
        </w:rPr>
        <w:t>Em i save wokim kain kain tret na em i amamas long lumim olkain laplap. Kain meri olsem i save wokim ol tret bilong em yet na lumim ol laplap.</w:t>
      </w:r>
    </w:p>
    <w:p>
      <w:r>
        <w:rPr>
          <w:rFonts w:ascii="Georgia" w:hAnsi="Georgia" w:eastAsia="Georgia"/>
          <w:b w:val="0"/>
          <w:i w:val="0"/>
          <w:sz w:val="22"/>
        </w:rPr>
      </w:r>
    </w:p>
    <w:p>
      <w:r>
        <w:rPr>
          <w:rFonts w:ascii="Georgia" w:hAnsi="Georgia" w:eastAsia="Georgia"/>
          <w:b w:val="0"/>
          <w:i w:val="0"/>
          <w:sz w:val="22"/>
        </w:rPr>
        <w:t>Long taim em i lukim ol manmeri i sot long ol samting na i rabis, em i save givim ol samting long ol. Wanpela meri inap givim switpela tok long yumi, tasol pasin bilong en i narakain.</w:t>
      </w:r>
    </w:p>
    <w:p>
      <w:r>
        <w:rPr>
          <w:rFonts w:ascii="Georgia" w:hAnsi="Georgia" w:eastAsia="Georgia"/>
          <w:b w:val="0"/>
          <w:i w:val="0"/>
          <w:sz w:val="22"/>
        </w:rPr>
      </w:r>
    </w:p>
    <w:p>
      <w:r>
        <w:rPr>
          <w:rFonts w:ascii="Georgia" w:hAnsi="Georgia" w:eastAsia="Georgia"/>
          <w:b w:val="0"/>
          <w:i w:val="0"/>
          <w:sz w:val="22"/>
        </w:rPr>
        <w:t>Na maski meri i luk nais tru, em i no inap i stap olsem oltaim. Mobeta yumi litimapim nem bilong meri i save aninit long Bikpela.</w:t>
      </w:r>
    </w:p>
    <w:p>
      <w:r>
        <w:rPr>
          <w:rFonts w:ascii="Georgia" w:hAnsi="Georgia" w:eastAsia="Georgia"/>
          <w:b w:val="0"/>
          <w:i w:val="0"/>
          <w:sz w:val="22"/>
        </w:rPr>
      </w:r>
    </w:p>
    <w:p>
      <w:r>
        <w:rPr>
          <w:rFonts w:ascii="Georgia" w:hAnsi="Georgia" w:eastAsia="Georgia"/>
          <w:b w:val="0"/>
          <w:i w:val="0"/>
          <w:sz w:val="22"/>
        </w:rPr>
        <w:t>Yumi mas tingting long gutpela pasin bilong meri na long gutpela wok em i bin mekim, na givim biknem long em. Olgeta manmeri i ken litimapim nem bilong en.</w:t>
      </w:r>
    </w:p>
    <w:p>
      <w:r>
        <w:rPr>
          <w:rFonts w:ascii="Georgia" w:hAnsi="Georgia" w:eastAsia="Georgia"/>
          <w:b/>
          <w:i w:val="0"/>
          <w:sz w:val="22"/>
        </w:rPr>
        <w:t>Song (Sam)</w:t>
      </w:r>
      <w:r>
        <w:rPr>
          <w:rFonts w:ascii="Georgia" w:hAnsi="Georgia" w:eastAsia="Georgia"/>
          <w:b w:val="0"/>
          <w:i/>
          <w:color w:val="553311"/>
          <w:sz w:val="22"/>
        </w:rPr>
        <w:t xml:space="preserve">  Sam 34:2-9</w:t>
      </w:r>
    </w:p>
    <w:p>
      <w:r>
        <w:rPr>
          <w:rFonts w:ascii="Georgia" w:hAnsi="Georgia" w:eastAsia="Georgia"/>
          <w:b/>
          <w:i/>
          <w:sz w:val="22"/>
        </w:rPr>
        <w:t>Bekim: Bikpela i mekim mi fri na mi no pret moa.</w:t>
      </w:r>
    </w:p>
    <w:p>
      <w:r>
        <w:rPr>
          <w:rFonts w:ascii="Georgia" w:hAnsi="Georgia" w:eastAsia="Georgia"/>
          <w:b w:val="0"/>
          <w:i/>
          <w:sz w:val="22"/>
        </w:rPr>
        <w:t>Bai mi litimapim nem bilong Bikpela oltaim oltaim.</w:t>
      </w:r>
    </w:p>
    <w:p>
      <w:r>
        <w:rPr>
          <w:rFonts w:ascii="Georgia" w:hAnsi="Georgia" w:eastAsia="Georgia"/>
          <w:b w:val="0"/>
          <w:i/>
          <w:sz w:val="22"/>
        </w:rPr>
        <w:t>Na maus bilong mi bai i tok amamas long em.</w:t>
      </w:r>
    </w:p>
    <w:p>
      <w:r>
        <w:rPr>
          <w:rFonts w:ascii="Georgia" w:hAnsi="Georgia" w:eastAsia="Georgia"/>
          <w:b w:val="0"/>
          <w:i/>
          <w:sz w:val="22"/>
        </w:rPr>
        <w:t>Bai mi tokaut long ol samting, Bikpela i bin mekim long mi,</w:t>
      </w:r>
    </w:p>
    <w:p>
      <w:r>
        <w:rPr>
          <w:rFonts w:ascii="Georgia" w:hAnsi="Georgia" w:eastAsia="Georgia"/>
          <w:b w:val="0"/>
          <w:i/>
          <w:sz w:val="22"/>
        </w:rPr>
        <w:t>na ol manmeri bilong daunpasin bai i harim na i amamas.</w:t>
      </w:r>
    </w:p>
    <w:p>
      <w:r>
        <w:rPr>
          <w:rFonts w:ascii="Georgia" w:hAnsi="Georgia" w:eastAsia="Georgia"/>
          <w:b w:val="0"/>
          <w:i/>
          <w:sz w:val="22"/>
        </w:rPr>
        <w:t>Yumi tok amamas long Bikpela.</w:t>
      </w:r>
    </w:p>
    <w:p>
      <w:r>
        <w:rPr>
          <w:rFonts w:ascii="Georgia" w:hAnsi="Georgia" w:eastAsia="Georgia"/>
          <w:b w:val="0"/>
          <w:i/>
          <w:sz w:val="22"/>
        </w:rPr>
        <w:t>Yumi litimapim nem bilong em.</w:t>
      </w:r>
    </w:p>
    <w:p>
      <w:r>
        <w:rPr>
          <w:rFonts w:ascii="Georgia" w:hAnsi="Georgia" w:eastAsia="Georgia"/>
          <w:b w:val="0"/>
          <w:i/>
          <w:sz w:val="22"/>
        </w:rPr>
        <w:t>Mi bin pre long Bikpela na em i bekim mi.</w:t>
      </w:r>
    </w:p>
    <w:p>
      <w:r>
        <w:rPr>
          <w:rFonts w:ascii="Georgia" w:hAnsi="Georgia" w:eastAsia="Georgia"/>
          <w:b w:val="0"/>
          <w:i/>
          <w:sz w:val="22"/>
        </w:rPr>
        <w:t>Em i tekewe olgeta pret, na nau mi stap bel isi.</w:t>
      </w:r>
    </w:p>
    <w:p>
      <w:r>
        <w:rPr>
          <w:rFonts w:ascii="Georgia" w:hAnsi="Georgia" w:eastAsia="Georgia"/>
          <w:b w:val="0"/>
          <w:i/>
          <w:sz w:val="22"/>
        </w:rPr>
        <w:t>Yupela mas lukluk i go long Bikpela na ai bilong yupela bai i lait</w:t>
      </w:r>
    </w:p>
    <w:p>
      <w:r>
        <w:rPr>
          <w:rFonts w:ascii="Georgia" w:hAnsi="Georgia" w:eastAsia="Georgia"/>
          <w:b w:val="0"/>
          <w:i/>
          <w:sz w:val="22"/>
        </w:rPr>
        <w:t>na pes bilong yupela bai i no ken sem.</w:t>
      </w:r>
    </w:p>
    <w:p>
      <w:r>
        <w:rPr>
          <w:rFonts w:ascii="Georgia" w:hAnsi="Georgia" w:eastAsia="Georgia"/>
          <w:b w:val="0"/>
          <w:i/>
          <w:sz w:val="22"/>
        </w:rPr>
        <w:t>Ol rabismanmeri i singaut, na Bikpela i harim ol.</w:t>
      </w:r>
    </w:p>
    <w:p>
      <w:r>
        <w:rPr>
          <w:rFonts w:ascii="Georgia" w:hAnsi="Georgia" w:eastAsia="Georgia"/>
          <w:b w:val="0"/>
          <w:i/>
          <w:sz w:val="22"/>
        </w:rPr>
        <w:t>Na em i tekewe olgeta wari bilong ol.</w:t>
      </w:r>
    </w:p>
    <w:p>
      <w:r>
        <w:rPr>
          <w:rFonts w:ascii="Georgia" w:hAnsi="Georgia" w:eastAsia="Georgia"/>
          <w:b w:val="0"/>
          <w:i/>
          <w:sz w:val="22"/>
        </w:rPr>
        <w:t>Ensel bilong Bikpela i save stap klostu long ol manmeri i lotu long God</w:t>
      </w:r>
    </w:p>
    <w:p>
      <w:r>
        <w:rPr>
          <w:rFonts w:ascii="Georgia" w:hAnsi="Georgia" w:eastAsia="Georgia"/>
          <w:b w:val="0"/>
          <w:i/>
          <w:sz w:val="22"/>
        </w:rPr>
        <w:t>na em i lukautim ol, na ol i no kisim bagarap.</w:t>
      </w:r>
    </w:p>
    <w:p>
      <w:r>
        <w:rPr>
          <w:rFonts w:ascii="Georgia" w:hAnsi="Georgia" w:eastAsia="Georgia"/>
          <w:b w:val="0"/>
          <w:i/>
          <w:sz w:val="22"/>
        </w:rPr>
        <w:t>Yupela yet i mas painimaut olsem; Bikpela em i gutpela tru.</w:t>
      </w:r>
    </w:p>
    <w:p>
      <w:r>
        <w:rPr>
          <w:rFonts w:ascii="Georgia" w:hAnsi="Georgia" w:eastAsia="Georgia"/>
          <w:b w:val="0"/>
          <w:i/>
          <w:sz w:val="22"/>
        </w:rPr>
        <w:t>Husat i go hait long Bikpela, em bai i amamas tru.</w:t>
      </w:r>
    </w:p>
    <w:p>
      <w:r>
        <w:rPr>
          <w:rFonts w:ascii="Georgia" w:hAnsi="Georgia" w:eastAsia="Georgia"/>
          <w:b/>
          <w:i w:val="0"/>
          <w:sz w:val="22"/>
        </w:rPr>
        <w:t>Rit 12</w:t>
      </w:r>
      <w:r>
        <w:rPr>
          <w:rFonts w:ascii="Georgia" w:hAnsi="Georgia" w:eastAsia="Georgia"/>
          <w:b w:val="0"/>
          <w:i/>
          <w:color w:val="553311"/>
          <w:sz w:val="22"/>
        </w:rPr>
        <w:t xml:space="preserve">  Sir 26:1-4, 13-16</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13</w:t>
      </w:r>
      <w:r>
        <w:rPr>
          <w:rFonts w:ascii="Georgia" w:hAnsi="Georgia" w:eastAsia="Georgia"/>
          <w:b w:val="0"/>
          <w:i/>
          <w:color w:val="553311"/>
          <w:sz w:val="22"/>
        </w:rPr>
        <w:t xml:space="preserve">  Sir 2:7-13</w:t>
      </w:r>
      <w:r>
        <w:rPr>
          <w:rFonts w:ascii="Georgia" w:hAnsi="Georgia" w:eastAsia="Georgia"/>
          <w:b w:val="0"/>
          <w:i/>
          <w:color w:val="666666"/>
          <w:sz w:val="18"/>
        </w:rPr>
        <w:t xml:space="preserve">  Rit i kam long buk bilong Jisas Sirak</w:t>
      </w:r>
    </w:p>
    <w:p>
      <w:r>
        <w:rPr>
          <w:rFonts w:ascii="Georgia" w:hAnsi="Georgia" w:eastAsia="Georgia"/>
          <w:b w:val="0"/>
          <w:i w:val="0"/>
          <w:sz w:val="22"/>
        </w:rPr>
        <w:t>Pikinini bilong mi, sapos yu tingting strong long bihainim Bikpela, orait yu mas redi long taim bilong traim. Stretim gut tingting bilong yu na sanap strong, na taim trabel i kamap yu no ken seksek kwik. Yu mas pas tru wantaim Bikpela na yu no ken lusim em, na bihain tru bai yu no inap sot long wanpela samting.</w:t>
      </w:r>
    </w:p>
    <w:p>
      <w:r>
        <w:rPr>
          <w:rFonts w:ascii="Georgia" w:hAnsi="Georgia" w:eastAsia="Georgia"/>
          <w:b w:val="0"/>
          <w:i w:val="0"/>
          <w:sz w:val="22"/>
        </w:rPr>
      </w:r>
    </w:p>
    <w:p>
      <w:r>
        <w:rPr>
          <w:rFonts w:ascii="Georgia" w:hAnsi="Georgia" w:eastAsia="Georgia"/>
          <w:b w:val="0"/>
          <w:i w:val="0"/>
          <w:sz w:val="22"/>
        </w:rPr>
        <w:t>Wanem samting i kamap long yu, yu mas karim tasol. Sapos ol kain kain senis i kamap na i daunim yu, orait yu stap isi tasol. Paia i save kukim gol, bilong rausim ol samting nogut na mekim gol i kamap klin tru. Olsem tasol ol samting bilong daunim nem bilong ol i save traim ol stretpela manmeri.</w:t>
      </w:r>
    </w:p>
    <w:p>
      <w:r>
        <w:rPr>
          <w:rFonts w:ascii="Georgia" w:hAnsi="Georgia" w:eastAsia="Georgia"/>
          <w:b w:val="0"/>
          <w:i w:val="0"/>
          <w:sz w:val="22"/>
        </w:rPr>
      </w:r>
    </w:p>
    <w:p>
      <w:r>
        <w:rPr>
          <w:rFonts w:ascii="Georgia" w:hAnsi="Georgia" w:eastAsia="Georgia"/>
          <w:b w:val="0"/>
          <w:i w:val="0"/>
          <w:sz w:val="22"/>
        </w:rPr>
        <w:t>Yu mas i stap klostu long Bikpela na bai em i helpim yu, na yu mas wokabaut stret na bilip tru long em.</w:t>
      </w:r>
    </w:p>
    <w:p>
      <w:r>
        <w:rPr>
          <w:rFonts w:ascii="Georgia" w:hAnsi="Georgia" w:eastAsia="Georgia"/>
          <w:b w:val="0"/>
          <w:i w:val="0"/>
          <w:sz w:val="22"/>
        </w:rPr>
      </w:r>
    </w:p>
    <w:p>
      <w:r>
        <w:rPr>
          <w:rFonts w:ascii="Georgia" w:hAnsi="Georgia" w:eastAsia="Georgia"/>
          <w:b w:val="0"/>
          <w:i w:val="0"/>
          <w:sz w:val="22"/>
        </w:rPr>
        <w:t>Yupela ol manmeri i save pret long Bikpela na aninit long em, yupela wetim marimari bilong em. Yupela i no ken lusim em, nogut yupela i pundaun.</w:t>
      </w:r>
    </w:p>
    <w:p>
      <w:r>
        <w:rPr>
          <w:rFonts w:ascii="Georgia" w:hAnsi="Georgia" w:eastAsia="Georgia"/>
          <w:b w:val="0"/>
          <w:i w:val="0"/>
          <w:sz w:val="22"/>
        </w:rPr>
      </w:r>
    </w:p>
    <w:p>
      <w:r>
        <w:rPr>
          <w:rFonts w:ascii="Georgia" w:hAnsi="Georgia" w:eastAsia="Georgia"/>
          <w:b w:val="0"/>
          <w:i w:val="0"/>
          <w:sz w:val="22"/>
        </w:rPr>
        <w:t>Yupela ol manmeri i save bihainim tok bilong Bikpela, yupela i mas stap klostu long em. Olsem na bai yupela i kisim gutpela pe.</w:t>
      </w:r>
    </w:p>
    <w:p>
      <w:r>
        <w:rPr>
          <w:rFonts w:ascii="Georgia" w:hAnsi="Georgia" w:eastAsia="Georgia"/>
          <w:b w:val="0"/>
          <w:i w:val="0"/>
          <w:sz w:val="22"/>
        </w:rPr>
      </w:r>
    </w:p>
    <w:p>
      <w:r>
        <w:rPr>
          <w:rFonts w:ascii="Georgia" w:hAnsi="Georgia" w:eastAsia="Georgia"/>
          <w:b w:val="0"/>
          <w:i w:val="0"/>
          <w:sz w:val="22"/>
        </w:rPr>
        <w:t>Yupela ol manmeri i save stap aninit long Bikpela, yupela wetim ol gutpela samting bai i kamap, em amamas na marimari bilong oltaim.</w:t>
      </w:r>
    </w:p>
    <w:p>
      <w:r>
        <w:rPr>
          <w:rFonts w:ascii="Georgia" w:hAnsi="Georgia" w:eastAsia="Georgia"/>
          <w:b w:val="0"/>
          <w:i w:val="0"/>
          <w:sz w:val="22"/>
        </w:rPr>
      </w:r>
    </w:p>
    <w:p>
      <w:r>
        <w:rPr>
          <w:rFonts w:ascii="Georgia" w:hAnsi="Georgia" w:eastAsia="Georgia"/>
          <w:b w:val="0"/>
          <w:i w:val="0"/>
          <w:sz w:val="22"/>
        </w:rPr>
        <w:t>Tingim bek ol lain tumbuna bilong bipo na skelim gut. Husat bilong ol i bin i stap klostu long Bikpela, na Bikpela i semim em? Husat bilong ol i bin harim tok bilong Bikpela, na Bikpela i lusim em? Husat bilong ol i bin singaut long Bikpela, na Bikpela i givim baksait long em?</w:t>
      </w:r>
    </w:p>
    <w:p>
      <w:r>
        <w:rPr>
          <w:rFonts w:ascii="Georgia" w:hAnsi="Georgia" w:eastAsia="Georgia"/>
          <w:b w:val="0"/>
          <w:i w:val="0"/>
          <w:sz w:val="22"/>
        </w:rPr>
      </w:r>
    </w:p>
    <w:p>
      <w:r>
        <w:rPr>
          <w:rFonts w:ascii="Georgia" w:hAnsi="Georgia" w:eastAsia="Georgia"/>
          <w:b w:val="0"/>
          <w:i w:val="0"/>
          <w:sz w:val="22"/>
        </w:rPr>
        <w:t>Tru tumas, Bikpela i save sori na marimari. Em i save lusim sin na mekim yu i stap orait long taim bilong trabel.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14</w:t>
      </w:r>
      <w:r>
        <w:rPr>
          <w:rFonts w:ascii="Georgia" w:hAnsi="Georgia" w:eastAsia="Georgia"/>
          <w:b w:val="0"/>
          <w:i/>
          <w:color w:val="553311"/>
          <w:sz w:val="22"/>
        </w:rPr>
        <w:t xml:space="preserve">  Sir 3:17-24</w:t>
      </w:r>
      <w:r>
        <w:rPr>
          <w:rFonts w:ascii="Georgia" w:hAnsi="Georgia" w:eastAsia="Georgia"/>
          <w:b w:val="0"/>
          <w:i/>
          <w:color w:val="666666"/>
          <w:sz w:val="18"/>
        </w:rPr>
        <w:t xml:space="preserve">  Rit i kam long buk bilong Sirak</w:t>
      </w:r>
    </w:p>
    <w:p>
      <w:r>
        <w:rPr>
          <w:rFonts w:ascii="Georgia" w:hAnsi="Georgia" w:eastAsia="Georgia"/>
          <w:b w:val="0"/>
          <w:i w:val="0"/>
          <w:sz w:val="22"/>
        </w:rPr>
        <w:t>Pikinini, yu mas daunim yu yet long olgeta wok yu mekim, na ol stretpela manmeri bai i laikim yu. Sapos nem bilong yu i bikpela, orait pasin bilong daunim yu yet i mas kamap bikpela tu, na bai yu painim blesing long ai bilong Bikpela.</w:t>
      </w:r>
    </w:p>
    <w:p>
      <w:r>
        <w:rPr>
          <w:rFonts w:ascii="Georgia" w:hAnsi="Georgia" w:eastAsia="Georgia"/>
          <w:b w:val="0"/>
          <w:i w:val="0"/>
          <w:sz w:val="22"/>
        </w:rPr>
      </w:r>
    </w:p>
    <w:p>
      <w:r>
        <w:rPr>
          <w:rFonts w:ascii="Georgia" w:hAnsi="Georgia" w:eastAsia="Georgia"/>
          <w:b w:val="0"/>
          <w:i w:val="0"/>
          <w:sz w:val="22"/>
        </w:rPr>
        <w:t>Strong bilong God em i bikpela moa, na ol manmeri i save daunim ol yet, ol i save litimapim nem bilong em. I no gat marasin i ken stretim trabel i kamap long ol manmeri bilong bikmaus. Long wanem, pasin nogut i pas tru insait long ol olsem rop bilong diwai.</w:t>
      </w:r>
    </w:p>
    <w:p>
      <w:r>
        <w:rPr>
          <w:rFonts w:ascii="Georgia" w:hAnsi="Georgia" w:eastAsia="Georgia"/>
          <w:b w:val="0"/>
          <w:i w:val="0"/>
          <w:sz w:val="22"/>
        </w:rPr>
      </w:r>
    </w:p>
    <w:p>
      <w:r>
        <w:rPr>
          <w:rFonts w:ascii="Georgia" w:hAnsi="Georgia" w:eastAsia="Georgia"/>
          <w:b w:val="0"/>
          <w:i w:val="0"/>
          <w:sz w:val="22"/>
        </w:rPr>
        <w:t>Ol manmeri i gat gutpela tingting ol i save kisim kwik gutpela save. Na ol manmeri i gat gutpela tingting ol i laik harim gut ol skul.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15</w:t>
      </w:r>
      <w:r>
        <w:rPr>
          <w:rFonts w:ascii="Georgia" w:hAnsi="Georgia" w:eastAsia="Georgia"/>
          <w:b w:val="0"/>
          <w:i/>
          <w:color w:val="553311"/>
          <w:sz w:val="22"/>
        </w:rPr>
        <w:t xml:space="preserve">  Ais 58:6-11</w:t>
      </w:r>
      <w:r>
        <w:rPr>
          <w:rFonts w:ascii="Georgia" w:hAnsi="Georgia" w:eastAsia="Georgia"/>
          <w:b w:val="0"/>
          <w:i/>
          <w:color w:val="666666"/>
          <w:sz w:val="18"/>
        </w:rPr>
        <w:t xml:space="preserve">  Rit i kam long buk bilong profet Aisaia</w:t>
      </w:r>
    </w:p>
    <w:p>
      <w:r>
        <w:rPr>
          <w:rFonts w:ascii="Georgia" w:hAnsi="Georgia" w:eastAsia="Georgia"/>
          <w:b w:val="0"/>
          <w:i w:val="0"/>
          <w:sz w:val="22"/>
        </w:rPr>
        <w:t>Bikpela i tok olsem, “Pasin mi laikim em i olsem. Mi laik bai yupela i givim kaikai long ol manmeri i hangre. Na taim yupela i lukim ol rabismanmeri i no gat haus long slip long en, mi laik yupela i bringim ol i kam long haus bilong yupela. Na taim yupela i lukim manmeri i no gat laplap bilong karamapim skin bilong en, mi laik bai yupela i givim laplap long ol. Na mi laik bai yupela i no ken givim baksait long ol wanblut long taim ol i gat hevi.</w:t>
      </w:r>
    </w:p>
    <w:p>
      <w:r>
        <w:rPr>
          <w:rFonts w:ascii="Georgia" w:hAnsi="Georgia" w:eastAsia="Georgia"/>
          <w:b w:val="0"/>
          <w:i w:val="0"/>
          <w:sz w:val="22"/>
        </w:rPr>
      </w:r>
    </w:p>
    <w:p>
      <w:r>
        <w:rPr>
          <w:rFonts w:ascii="Georgia" w:hAnsi="Georgia" w:eastAsia="Georgia"/>
          <w:b w:val="0"/>
          <w:i w:val="0"/>
          <w:sz w:val="22"/>
        </w:rPr>
        <w:t>“Sapos yupela i mekim ol dispela pasin mi laikim, orait wantu bai mi pinisim ol hevi bilong yupela, olsem lait bilong san long moning i save pinisim tudak bilong nait. Na bai mi mekim yupela i kamap orait gen. Na mi God bilong mekim stretpela pasin i win, bai mi go paslain long yupela. Na bai mi kam tu long bihain bilong yupela wantaim bikpela lait na strong bilong mi, na bai mi was gut long yupela.</w:t>
      </w:r>
    </w:p>
    <w:p>
      <w:r>
        <w:rPr>
          <w:rFonts w:ascii="Georgia" w:hAnsi="Georgia" w:eastAsia="Georgia"/>
          <w:b w:val="0"/>
          <w:i w:val="0"/>
          <w:sz w:val="22"/>
        </w:rPr>
      </w:r>
    </w:p>
    <w:p>
      <w:r>
        <w:rPr>
          <w:rFonts w:ascii="Georgia" w:hAnsi="Georgia" w:eastAsia="Georgia"/>
          <w:b w:val="0"/>
          <w:i w:val="0"/>
          <w:sz w:val="22"/>
        </w:rPr>
        <w:t>“Na taim yupela i pre na singaut long mi, bai mi Bikpela, mi harim pre bilong yupela. Na bai yupela i save, mi stap wantaim yupela.</w:t>
      </w:r>
    </w:p>
    <w:p>
      <w:r>
        <w:rPr>
          <w:rFonts w:ascii="Georgia" w:hAnsi="Georgia" w:eastAsia="Georgia"/>
          <w:b w:val="0"/>
          <w:i w:val="0"/>
          <w:sz w:val="22"/>
        </w:rPr>
      </w:r>
    </w:p>
    <w:p>
      <w:r>
        <w:rPr>
          <w:rFonts w:ascii="Georgia" w:hAnsi="Georgia" w:eastAsia="Georgia"/>
          <w:b w:val="0"/>
          <w:i w:val="0"/>
          <w:sz w:val="22"/>
        </w:rPr>
        <w:t>“Sapos yupela i lusim tru ol pasin bilong daunim na mekim nogut long ol arapela, na ol pasin bilong poinim pinga na tok nogut long ol, na sapos yupela i lukim ol manmeri i sot long ol samting na i no gat kaikai, na yupela i sori tru long ol na givim ol samting ol i sot long en, orait bai mi mekim gut long yupela. Na gutpela taim bilong mi bai i kamap long yupela olsem strongpela lait bilong san i kamap na i pinisim tudak.”</w:t>
      </w:r>
    </w:p>
    <w:p>
      <w:r>
        <w:rPr>
          <w:rFonts w:ascii="Georgia" w:hAnsi="Georgia" w:eastAsia="Georgia"/>
          <w:b/>
          <w:i w:val="0"/>
          <w:sz w:val="22"/>
        </w:rPr>
        <w:t>Song (Sam)</w:t>
      </w:r>
      <w:r>
        <w:rPr>
          <w:rFonts w:ascii="Georgia" w:hAnsi="Georgia" w:eastAsia="Georgia"/>
          <w:b w:val="0"/>
          <w:i/>
          <w:color w:val="553311"/>
          <w:sz w:val="22"/>
        </w:rPr>
        <w:t xml:space="preserve">  Sam 1:1-2. 3. 4. 6</w:t>
      </w:r>
    </w:p>
    <w:p>
      <w:r>
        <w:rPr>
          <w:rFonts w:ascii="Georgia" w:hAnsi="Georgia" w:eastAsia="Georgia"/>
          <w:b/>
          <w:i/>
          <w:sz w:val="22"/>
        </w:rPr>
        <w:t>Bekim: Ol manmeri i pas wantaim Bikpela, ol i ken amamas.</w:t>
      </w:r>
    </w:p>
    <w:p>
      <w:r>
        <w:rPr>
          <w:rFonts w:ascii="Georgia" w:hAnsi="Georgia" w:eastAsia="Georgia"/>
          <w:b w:val="0"/>
          <w:i/>
          <w:sz w:val="22"/>
        </w:rPr>
        <w:t>Ol dispela kain manmeri i ken amamas tru,</w:t>
      </w:r>
    </w:p>
    <w:p>
      <w:r>
        <w:rPr>
          <w:rFonts w:ascii="Georgia" w:hAnsi="Georgia" w:eastAsia="Georgia"/>
          <w:b w:val="0"/>
          <w:i/>
          <w:sz w:val="22"/>
        </w:rPr>
        <w:t>ol i no save bihainim tok gris bilong ol manmeri nogut,</w:t>
      </w:r>
    </w:p>
    <w:p>
      <w:r>
        <w:rPr>
          <w:rFonts w:ascii="Georgia" w:hAnsi="Georgia" w:eastAsia="Georgia"/>
          <w:b w:val="0"/>
          <w:i/>
          <w:sz w:val="22"/>
        </w:rPr>
        <w:t>na i no save wokabaut long rot bilong ol sinmanmeri,</w:t>
      </w:r>
    </w:p>
    <w:p>
      <w:r>
        <w:rPr>
          <w:rFonts w:ascii="Georgia" w:hAnsi="Georgia" w:eastAsia="Georgia"/>
          <w:b w:val="0"/>
          <w:i/>
          <w:sz w:val="22"/>
        </w:rPr>
        <w:t>na i no save sindaun toktok wantaim ol manmeri i givim baksait long God.</w:t>
      </w:r>
    </w:p>
    <w:p>
      <w:r>
        <w:rPr>
          <w:rFonts w:ascii="Georgia" w:hAnsi="Georgia" w:eastAsia="Georgia"/>
          <w:b w:val="0"/>
          <w:i/>
          <w:sz w:val="22"/>
        </w:rPr>
        <w:t>Ol i laikim lo bilong God moa</w:t>
      </w:r>
    </w:p>
    <w:p>
      <w:r>
        <w:rPr>
          <w:rFonts w:ascii="Georgia" w:hAnsi="Georgia" w:eastAsia="Georgia"/>
          <w:b w:val="0"/>
          <w:i/>
          <w:sz w:val="22"/>
        </w:rPr>
        <w:t>na i save tingting long dispela lo long san na long nait.</w:t>
      </w:r>
    </w:p>
    <w:p>
      <w:r>
        <w:rPr>
          <w:rFonts w:ascii="Georgia" w:hAnsi="Georgia" w:eastAsia="Georgia"/>
          <w:b w:val="0"/>
          <w:i/>
          <w:sz w:val="22"/>
        </w:rPr>
        <w:t>Ol dispela manmeri i olsem ol diwai ol i bin planim</w:t>
      </w:r>
    </w:p>
    <w:p>
      <w:r>
        <w:rPr>
          <w:rFonts w:ascii="Georgia" w:hAnsi="Georgia" w:eastAsia="Georgia"/>
          <w:b w:val="0"/>
          <w:i/>
          <w:sz w:val="22"/>
        </w:rPr>
        <w:t>klostu long wara i save ran oltaim.</w:t>
      </w:r>
    </w:p>
    <w:p>
      <w:r>
        <w:rPr>
          <w:rFonts w:ascii="Georgia" w:hAnsi="Georgia" w:eastAsia="Georgia"/>
          <w:b w:val="0"/>
          <w:i/>
          <w:sz w:val="22"/>
        </w:rPr>
        <w:t>Ol i save karim kaikai long taim bilong en.</w:t>
      </w:r>
    </w:p>
    <w:p>
      <w:r>
        <w:rPr>
          <w:rFonts w:ascii="Georgia" w:hAnsi="Georgia" w:eastAsia="Georgia"/>
          <w:b w:val="0"/>
          <w:i/>
          <w:sz w:val="22"/>
        </w:rPr>
        <w:t>Na lip bilong ol i no save drai.</w:t>
      </w:r>
    </w:p>
    <w:p>
      <w:r>
        <w:rPr>
          <w:rFonts w:ascii="Georgia" w:hAnsi="Georgia" w:eastAsia="Georgia"/>
          <w:b w:val="0"/>
          <w:i/>
          <w:sz w:val="22"/>
        </w:rPr>
        <w:t>Olgeta samting ol dispela manmeri i mekim,</w:t>
      </w:r>
    </w:p>
    <w:p>
      <w:r>
        <w:rPr>
          <w:rFonts w:ascii="Georgia" w:hAnsi="Georgia" w:eastAsia="Georgia"/>
          <w:b w:val="0"/>
          <w:i/>
          <w:sz w:val="22"/>
        </w:rPr>
        <w:t>i save kamap gutpela tru.</w:t>
      </w:r>
    </w:p>
    <w:p>
      <w:r>
        <w:rPr>
          <w:rFonts w:ascii="Georgia" w:hAnsi="Georgia" w:eastAsia="Georgia"/>
          <w:b w:val="0"/>
          <w:i/>
          <w:sz w:val="22"/>
        </w:rPr>
        <w:t>Tasol ol manmeri nogut ol i no olsem. Nogat.</w:t>
      </w:r>
    </w:p>
    <w:p>
      <w:r>
        <w:rPr>
          <w:rFonts w:ascii="Georgia" w:hAnsi="Georgia" w:eastAsia="Georgia"/>
          <w:b w:val="0"/>
          <w:i/>
          <w:sz w:val="22"/>
        </w:rPr>
        <w:t>Ol i olsem lip bilong diwai, win bai rausim ol i go.</w:t>
      </w:r>
    </w:p>
    <w:p>
      <w:r>
        <w:rPr>
          <w:rFonts w:ascii="Georgia" w:hAnsi="Georgia" w:eastAsia="Georgia"/>
          <w:b w:val="0"/>
          <w:i/>
          <w:sz w:val="22"/>
        </w:rPr>
        <w:t>Bikpela i save stiaim wokabaut bilong ol stretpela manmeri.</w:t>
      </w:r>
    </w:p>
    <w:p>
      <w:r>
        <w:rPr>
          <w:rFonts w:ascii="Georgia" w:hAnsi="Georgia" w:eastAsia="Georgia"/>
          <w:b w:val="0"/>
          <w:i/>
          <w:sz w:val="22"/>
        </w:rPr>
        <w:t>Tasol ol manmeri nogut bai ol i lus olgeta.</w:t>
      </w:r>
    </w:p>
    <w:p>
      <w:r>
        <w:rPr>
          <w:rFonts w:ascii="Georgia" w:hAnsi="Georgia" w:eastAsia="Georgia"/>
          <w:b/>
          <w:i w:val="0"/>
          <w:sz w:val="22"/>
        </w:rPr>
        <w:t>Rit 16</w:t>
      </w:r>
      <w:r>
        <w:rPr>
          <w:rFonts w:ascii="Georgia" w:hAnsi="Georgia" w:eastAsia="Georgia"/>
          <w:b w:val="0"/>
          <w:i/>
          <w:color w:val="553311"/>
          <w:sz w:val="22"/>
        </w:rPr>
        <w:t xml:space="preserve">  Jer 20:7-9</w:t>
      </w:r>
      <w:r>
        <w:rPr>
          <w:rFonts w:ascii="Georgia" w:hAnsi="Georgia" w:eastAsia="Georgia"/>
          <w:b w:val="0"/>
          <w:i/>
          <w:color w:val="666666"/>
          <w:sz w:val="18"/>
        </w:rPr>
        <w:t xml:space="preserve">  Rit i kam long buk bilong profet Jeremaia</w:t>
      </w:r>
    </w:p>
    <w:p>
      <w:r>
        <w:rPr>
          <w:rFonts w:ascii="Georgia" w:hAnsi="Georgia" w:eastAsia="Georgia"/>
          <w:b w:val="0"/>
          <w:i w:val="0"/>
          <w:sz w:val="22"/>
        </w:rPr>
        <w:t>Bikpela, yu bin grisim mi long mekim wok bilong yu, na mi harim dispela tok gris bilong yu. Yu bin strong tumas na mi no inap winim tok bilong yu. Na nau olgeta manmeri i wok long tok bilas long mi na ol i lap long mi oltaim.</w:t>
      </w:r>
    </w:p>
    <w:p>
      <w:r>
        <w:rPr>
          <w:rFonts w:ascii="Georgia" w:hAnsi="Georgia" w:eastAsia="Georgia"/>
          <w:b w:val="0"/>
          <w:i w:val="0"/>
          <w:sz w:val="22"/>
        </w:rPr>
      </w:r>
    </w:p>
    <w:p>
      <w:r>
        <w:rPr>
          <w:rFonts w:ascii="Georgia" w:hAnsi="Georgia" w:eastAsia="Georgia"/>
          <w:b w:val="0"/>
          <w:i w:val="0"/>
          <w:sz w:val="22"/>
        </w:rPr>
        <w:t>Olgeta taim mi autim tok bilong yu, yu save mekim mi i bikmaus na singaut olsem, “Pait bai i kamap. Yupela bai i bagarap.” Ol manmeri i harim dispela tok na ol i save semim mi na tok nogut long mi oltaim.</w:t>
      </w:r>
    </w:p>
    <w:p>
      <w:r>
        <w:rPr>
          <w:rFonts w:ascii="Georgia" w:hAnsi="Georgia" w:eastAsia="Georgia"/>
          <w:b w:val="0"/>
          <w:i w:val="0"/>
          <w:sz w:val="22"/>
        </w:rPr>
      </w:r>
    </w:p>
    <w:p>
      <w:r>
        <w:rPr>
          <w:rFonts w:ascii="Georgia" w:hAnsi="Georgia" w:eastAsia="Georgia"/>
          <w:b w:val="0"/>
          <w:i w:val="0"/>
          <w:sz w:val="22"/>
        </w:rPr>
        <w:t>Sapos mi tok long mi yet long mi no ken tingting moa long yu, na mi no ken autim tok moa long nem bilong yu, orait mi pilim tok bilong yu i olsem wanpela bikpela paia i stap long bel bilong mi na i olsem paia i lait insait long ol bun bilong mi. Mi trai hat long pasim tok bilong yu, tasol mi no inap.</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17</w:t>
      </w:r>
      <w:r>
        <w:rPr>
          <w:rFonts w:ascii="Georgia" w:hAnsi="Georgia" w:eastAsia="Georgia"/>
          <w:b w:val="0"/>
          <w:i/>
          <w:color w:val="553311"/>
          <w:sz w:val="22"/>
        </w:rPr>
        <w:t xml:space="preserve">  Mai 6:6-8</w:t>
      </w:r>
      <w:r>
        <w:rPr>
          <w:rFonts w:ascii="Georgia" w:hAnsi="Georgia" w:eastAsia="Georgia"/>
          <w:b w:val="0"/>
          <w:i/>
          <w:color w:val="666666"/>
          <w:sz w:val="18"/>
        </w:rPr>
        <w:t xml:space="preserve">  Rit i kam long buk bilong profet Maika</w:t>
      </w:r>
    </w:p>
    <w:p>
      <w:r>
        <w:rPr>
          <w:rFonts w:ascii="Georgia" w:hAnsi="Georgia" w:eastAsia="Georgia"/>
          <w:b w:val="0"/>
          <w:i w:val="0"/>
          <w:sz w:val="22"/>
        </w:rPr>
        <w:t>Yupela harim Bikpela i kotim Israel. Bikpela, yu kam na kotim ol, na ol maunten bai i stap olsem jas, na ol i ken skelim tok bilong yu. Yupela ol maunten, na yupela ol strongpela samting i save stap oltaim oltaim aninit long graun bilong strongim graun, yupela harim kot bilong Bikpela. Bikpela i tok long ol manmeri bilong em. Em bai i sutim tok long ol Israel.</w:t>
      </w:r>
    </w:p>
    <w:p>
      <w:r>
        <w:rPr>
          <w:rFonts w:ascii="Georgia" w:hAnsi="Georgia" w:eastAsia="Georgia"/>
          <w:b w:val="0"/>
          <w:i w:val="0"/>
          <w:sz w:val="22"/>
        </w:rPr>
      </w:r>
    </w:p>
    <w:p>
      <w:r>
        <w:rPr>
          <w:rFonts w:ascii="Georgia" w:hAnsi="Georgia" w:eastAsia="Georgia"/>
          <w:b w:val="0"/>
          <w:i w:val="0"/>
          <w:sz w:val="22"/>
        </w:rPr>
        <w:t>Orait Bikpela i tok olsem, “Ol manmeri bilong mi, mi bin mekim wanem rong long yupela? Mi bin mekim wanem samting na mi givim hevi long yupela? Goan, yupela bekim tok bilong mi. Mi tasol mi brukim kalabus bilong yupela na kisim yupela long Isip na bringim yupela i kam. Na mi makim Moses na Aron na Miriam bilong i go pas na soim rot long yupela.</w:t>
      </w:r>
    </w:p>
    <w:p>
      <w:r>
        <w:rPr>
          <w:rFonts w:ascii="Georgia" w:hAnsi="Georgia" w:eastAsia="Georgia"/>
          <w:b w:val="0"/>
          <w:i w:val="0"/>
          <w:sz w:val="22"/>
        </w:rPr>
      </w:r>
    </w:p>
    <w:p>
      <w:r>
        <w:rPr>
          <w:rFonts w:ascii="Georgia" w:hAnsi="Georgia" w:eastAsia="Georgia"/>
          <w:b w:val="0"/>
          <w:i w:val="0"/>
          <w:sz w:val="22"/>
        </w:rPr>
        <w:t>“Taim mi kam lotu long God, Bikpela bilong heven, bai mi bringim wanem samting i kam? Ating bai mi kisim gutpela pikinini bulmakau tru i kam na kukim olsem ofa bilong paia i kukim olgeta. Sapos mi kisim planti tausen sipsip i kam, o sapos mi bringim planti tausen sospen wel, ating bai Bikpela i amamas, o nogat? Ating bai mi kilim namba wan pikinini bilong mi olsem ofa, bilong God i ken tekewe sin bilong mi? Nogat tru.”</w:t>
      </w:r>
    </w:p>
    <w:p>
      <w:r>
        <w:rPr>
          <w:rFonts w:ascii="Georgia" w:hAnsi="Georgia" w:eastAsia="Georgia"/>
          <w:b w:val="0"/>
          <w:i w:val="0"/>
          <w:sz w:val="22"/>
        </w:rPr>
      </w:r>
    </w:p>
    <w:p>
      <w:r>
        <w:rPr>
          <w:rFonts w:ascii="Georgia" w:hAnsi="Georgia" w:eastAsia="Georgia"/>
          <w:b w:val="0"/>
          <w:i w:val="0"/>
          <w:sz w:val="22"/>
        </w:rPr>
        <w:t>Bikpela i tokim yumi pinis long ol gutpela pasin, na em i laik bai yumi mekim pasin olsem tasol. Yumi mas bihainim stretpela pasin, na laikim tru ol arapela manmeri, na daunim tingting bilong yumi yet na i stap wanbel wantaim God bilong yumi, na bihainim em wanpela tasol.</w:t>
      </w:r>
    </w:p>
    <w:p>
      <w:r>
        <w:rPr>
          <w:rFonts w:ascii="Georgia" w:hAnsi="Georgia" w:eastAsia="Georgia"/>
          <w:b/>
          <w:i w:val="0"/>
          <w:sz w:val="22"/>
        </w:rPr>
        <w:t>Song (Sam)</w:t>
      </w:r>
      <w:r>
        <w:rPr>
          <w:rFonts w:ascii="Georgia" w:hAnsi="Georgia" w:eastAsia="Georgia"/>
          <w:b w:val="0"/>
          <w:i/>
          <w:color w:val="553311"/>
          <w:sz w:val="22"/>
        </w:rPr>
        <w:t xml:space="preserve">  Sam 1:1-2. 3. 4. 6</w:t>
      </w:r>
    </w:p>
    <w:p>
      <w:r>
        <w:rPr>
          <w:rFonts w:ascii="Georgia" w:hAnsi="Georgia" w:eastAsia="Georgia"/>
          <w:b/>
          <w:i/>
          <w:sz w:val="22"/>
        </w:rPr>
        <w:t>Bekim: Ol manmeri i pas wantaim Bikpela, ol i ken amamas.</w:t>
      </w:r>
    </w:p>
    <w:p>
      <w:r>
        <w:rPr>
          <w:rFonts w:ascii="Georgia" w:hAnsi="Georgia" w:eastAsia="Georgia"/>
          <w:b w:val="0"/>
          <w:i/>
          <w:sz w:val="22"/>
        </w:rPr>
        <w:t>Ol dispela kain manmeri i ken amamas tru,</w:t>
      </w:r>
    </w:p>
    <w:p>
      <w:r>
        <w:rPr>
          <w:rFonts w:ascii="Georgia" w:hAnsi="Georgia" w:eastAsia="Georgia"/>
          <w:b w:val="0"/>
          <w:i/>
          <w:sz w:val="22"/>
        </w:rPr>
        <w:t>ol i no save bihainim tok gris bilong ol manmeri nogut,</w:t>
      </w:r>
    </w:p>
    <w:p>
      <w:r>
        <w:rPr>
          <w:rFonts w:ascii="Georgia" w:hAnsi="Georgia" w:eastAsia="Georgia"/>
          <w:b w:val="0"/>
          <w:i/>
          <w:sz w:val="22"/>
        </w:rPr>
        <w:t>na i no save wokabaut long rot bilong ol sinmanmeri,</w:t>
      </w:r>
    </w:p>
    <w:p>
      <w:r>
        <w:rPr>
          <w:rFonts w:ascii="Georgia" w:hAnsi="Georgia" w:eastAsia="Georgia"/>
          <w:b w:val="0"/>
          <w:i/>
          <w:sz w:val="22"/>
        </w:rPr>
        <w:t>na i no save sindaun toktok wantaim ol manmeri i givim baksait long God.</w:t>
      </w:r>
    </w:p>
    <w:p>
      <w:r>
        <w:rPr>
          <w:rFonts w:ascii="Georgia" w:hAnsi="Georgia" w:eastAsia="Georgia"/>
          <w:b w:val="0"/>
          <w:i/>
          <w:sz w:val="22"/>
        </w:rPr>
        <w:t>Ol i laikim lo bilong God moa</w:t>
      </w:r>
    </w:p>
    <w:p>
      <w:r>
        <w:rPr>
          <w:rFonts w:ascii="Georgia" w:hAnsi="Georgia" w:eastAsia="Georgia"/>
          <w:b w:val="0"/>
          <w:i/>
          <w:sz w:val="22"/>
        </w:rPr>
        <w:t>na i save tingting long dispela lo long san na long nait.</w:t>
      </w:r>
    </w:p>
    <w:p>
      <w:r>
        <w:rPr>
          <w:rFonts w:ascii="Georgia" w:hAnsi="Georgia" w:eastAsia="Georgia"/>
          <w:b w:val="0"/>
          <w:i/>
          <w:sz w:val="22"/>
        </w:rPr>
        <w:t>Ol dispela manmeri i olsem ol diwai ol i bin planim</w:t>
      </w:r>
    </w:p>
    <w:p>
      <w:r>
        <w:rPr>
          <w:rFonts w:ascii="Georgia" w:hAnsi="Georgia" w:eastAsia="Georgia"/>
          <w:b w:val="0"/>
          <w:i/>
          <w:sz w:val="22"/>
        </w:rPr>
        <w:t>klostu long wara i save ran oltaim.</w:t>
      </w:r>
    </w:p>
    <w:p>
      <w:r>
        <w:rPr>
          <w:rFonts w:ascii="Georgia" w:hAnsi="Georgia" w:eastAsia="Georgia"/>
          <w:b w:val="0"/>
          <w:i/>
          <w:sz w:val="22"/>
        </w:rPr>
        <w:t>Ol i save karim kaikai long taim bilong en.</w:t>
      </w:r>
    </w:p>
    <w:p>
      <w:r>
        <w:rPr>
          <w:rFonts w:ascii="Georgia" w:hAnsi="Georgia" w:eastAsia="Georgia"/>
          <w:b w:val="0"/>
          <w:i/>
          <w:sz w:val="22"/>
        </w:rPr>
        <w:t>Na lip bilong ol i no save drai.</w:t>
      </w:r>
    </w:p>
    <w:p>
      <w:r>
        <w:rPr>
          <w:rFonts w:ascii="Georgia" w:hAnsi="Georgia" w:eastAsia="Georgia"/>
          <w:b w:val="0"/>
          <w:i/>
          <w:sz w:val="22"/>
        </w:rPr>
        <w:t>Olgeta samting ol dispela manmeri i mekim,</w:t>
      </w:r>
    </w:p>
    <w:p>
      <w:r>
        <w:rPr>
          <w:rFonts w:ascii="Georgia" w:hAnsi="Georgia" w:eastAsia="Georgia"/>
          <w:b w:val="0"/>
          <w:i/>
          <w:sz w:val="22"/>
        </w:rPr>
        <w:t>i save kamap gutpela tru.</w:t>
      </w:r>
    </w:p>
    <w:p>
      <w:r>
        <w:rPr>
          <w:rFonts w:ascii="Georgia" w:hAnsi="Georgia" w:eastAsia="Georgia"/>
          <w:b w:val="0"/>
          <w:i/>
          <w:sz w:val="22"/>
        </w:rPr>
        <w:t>Tasol ol manmeri nogut ol i no olsem. Nogat.</w:t>
      </w:r>
    </w:p>
    <w:p>
      <w:r>
        <w:rPr>
          <w:rFonts w:ascii="Georgia" w:hAnsi="Georgia" w:eastAsia="Georgia"/>
          <w:b w:val="0"/>
          <w:i/>
          <w:sz w:val="22"/>
        </w:rPr>
        <w:t>Ol i olsem lip bilong diwai, win bai rausim ol i go.</w:t>
      </w:r>
    </w:p>
    <w:p>
      <w:r>
        <w:rPr>
          <w:rFonts w:ascii="Georgia" w:hAnsi="Georgia" w:eastAsia="Georgia"/>
          <w:b w:val="0"/>
          <w:i/>
          <w:sz w:val="22"/>
        </w:rPr>
        <w:t>Bikpela i save stiaim wokabaut bilong ol stretpela manmeri.</w:t>
      </w:r>
    </w:p>
    <w:p>
      <w:r>
        <w:rPr>
          <w:rFonts w:ascii="Georgia" w:hAnsi="Georgia" w:eastAsia="Georgia"/>
          <w:b w:val="0"/>
          <w:i/>
          <w:sz w:val="22"/>
        </w:rPr>
        <w:t>Tasol ol manmeri nogut bai ol i lus olgeta.</w:t>
      </w:r>
    </w:p>
    <w:p>
      <w:pPr>
        <w:pStyle w:val="Heading2"/>
      </w:pPr>
      <w:r>
        <w:rPr>
          <w:color w:val="3A1F0A"/>
        </w:rPr>
        <w:t>Namba wan rit — Long Taim bilong Ista</w:t>
      </w:r>
    </w:p>
    <w:p>
      <w:r>
        <w:rPr>
          <w:rFonts w:ascii="Georgia" w:hAnsi="Georgia" w:eastAsia="Georgia"/>
          <w:b/>
          <w:i w:val="0"/>
          <w:sz w:val="22"/>
        </w:rPr>
        <w:t>Rit 18</w:t>
      </w:r>
      <w:r>
        <w:rPr>
          <w:rFonts w:ascii="Georgia" w:hAnsi="Georgia" w:eastAsia="Georgia"/>
          <w:b w:val="0"/>
          <w:i/>
          <w:color w:val="553311"/>
          <w:sz w:val="22"/>
        </w:rPr>
        <w:t xml:space="preserve">  Ap 4:32-35</w:t>
      </w:r>
      <w:r>
        <w:rPr>
          <w:rFonts w:ascii="Georgia" w:hAnsi="Georgia" w:eastAsia="Georgia"/>
          <w:b w:val="0"/>
          <w:i/>
          <w:color w:val="666666"/>
          <w:sz w:val="18"/>
        </w:rPr>
        <w:t xml:space="preserve">  Rit i kam long Wok bilong ol Aposel</w:t>
      </w:r>
    </w:p>
    <w:p>
      <w:r>
        <w:rPr>
          <w:rFonts w:ascii="Georgia" w:hAnsi="Georgia" w:eastAsia="Georgia"/>
          <w:b w:val="0"/>
          <w:i w:val="0"/>
          <w:sz w:val="22"/>
        </w:rPr>
        <w:t>Olgeta manmeri i bilip long Jisas, ol i wanbel na ol i gat wanpela tingting tasol. I no gat wanpela man o meri i lukim wanpela samting bilong en na i tok olsem, “Dispela samting em i bilong mi stret.” Nogat. Olgeta samting bilong ol i bilong olgeta wantaim.</w:t>
      </w:r>
    </w:p>
    <w:p>
      <w:r>
        <w:rPr>
          <w:rFonts w:ascii="Georgia" w:hAnsi="Georgia" w:eastAsia="Georgia"/>
          <w:b w:val="0"/>
          <w:i w:val="0"/>
          <w:sz w:val="22"/>
        </w:rPr>
      </w:r>
    </w:p>
    <w:p>
      <w:r>
        <w:rPr>
          <w:rFonts w:ascii="Georgia" w:hAnsi="Georgia" w:eastAsia="Georgia"/>
          <w:b w:val="0"/>
          <w:i w:val="0"/>
          <w:sz w:val="22"/>
        </w:rPr>
        <w:t>Ol aposel ol i wok long autim tok long Bikpela Jisas i kirap bek, na tok bilong ol i gat bikpela strong. Na God i gat bikpela laik long helpim ol dispela manmeri, na em i mekim gut tru long ol.</w:t>
      </w:r>
    </w:p>
    <w:p>
      <w:r>
        <w:rPr>
          <w:rFonts w:ascii="Georgia" w:hAnsi="Georgia" w:eastAsia="Georgia"/>
          <w:b w:val="0"/>
          <w:i w:val="0"/>
          <w:sz w:val="22"/>
        </w:rPr>
      </w:r>
    </w:p>
    <w:p>
      <w:r>
        <w:rPr>
          <w:rFonts w:ascii="Georgia" w:hAnsi="Georgia" w:eastAsia="Georgia"/>
          <w:b w:val="0"/>
          <w:i w:val="0"/>
          <w:sz w:val="22"/>
        </w:rPr>
        <w:t>I no gat wanpela man o meri namel long ol em i sot long kaikai samting. Olgeta manmeri i gat graun o haus, ol i save salim long ol arapela manmeri na ol i kisim mani long dispela. Na ol i save bringim dispela mani i kam, na givim long ol aposel.</w:t>
      </w:r>
    </w:p>
    <w:p>
      <w:r>
        <w:rPr>
          <w:rFonts w:ascii="Georgia" w:hAnsi="Georgia" w:eastAsia="Georgia"/>
          <w:b w:val="0"/>
          <w:i w:val="0"/>
          <w:sz w:val="22"/>
        </w:rPr>
      </w:r>
    </w:p>
    <w:p>
      <w:r>
        <w:rPr>
          <w:rFonts w:ascii="Georgia" w:hAnsi="Georgia" w:eastAsia="Georgia"/>
          <w:b w:val="0"/>
          <w:i w:val="0"/>
          <w:sz w:val="22"/>
        </w:rPr>
        <w:t>Na ol aposel i save tilim long ol manmeri i sot long ol samting.</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r>
        <w:rPr>
          <w:rFonts w:ascii="Georgia" w:hAnsi="Georgia" w:eastAsia="Georgia"/>
          <w:b/>
          <w:i w:val="0"/>
          <w:sz w:val="22"/>
        </w:rPr>
        <w:t>Rit 19</w:t>
      </w:r>
      <w:r>
        <w:rPr>
          <w:rFonts w:ascii="Georgia" w:hAnsi="Georgia" w:eastAsia="Georgia"/>
          <w:b w:val="0"/>
          <w:i/>
          <w:color w:val="553311"/>
          <w:sz w:val="22"/>
        </w:rPr>
        <w:t xml:space="preserve">  Re 3:14, 20-22</w:t>
      </w:r>
      <w:r>
        <w:rPr>
          <w:rFonts w:ascii="Georgia" w:hAnsi="Georgia" w:eastAsia="Georgia"/>
          <w:b w:val="0"/>
          <w:i/>
          <w:color w:val="666666"/>
          <w:sz w:val="18"/>
        </w:rPr>
        <w:t xml:space="preserve">  Rit i kam long buk bilong Revelesen</w:t>
      </w:r>
    </w:p>
    <w:p>
      <w:r>
        <w:rPr>
          <w:rFonts w:ascii="Georgia" w:hAnsi="Georgia" w:eastAsia="Georgia"/>
          <w:b w:val="0"/>
          <w:i w:val="0"/>
          <w:sz w:val="22"/>
        </w:rPr>
        <w:t>Bikpela i tokim mi, Jon, olsem, “Na yu mas raitim sampela tok long ensel bilong sios i stap long taun Sardis. Dispela tok i olsem, ‘Mi gat dispela 7-pela spirit bilong God, na mi holim dispela 7-pela sta. Na mi salim dispela tok i kam long yu. Mi save pinis long olgeta pasin yu save mekim. Ol i save tok long yu olsem, “Dispela sios i gat laip tru.” Tasol nogat, yu dai pinis. Yu mas kirap na lusim slip. Olgeta pasin bilong yu i stap yet na i no i dai, em yu mas strongim. Long wanem, mi no lukim wanpela bilong ol pasin bilong yu em i stret olgeta long ai bilong God bilong mi. Dispela gutnius bipo yu bin harim na kisim, em yu mas tingim gen. Na yu mas bihainim gut na tanim bel. Sapos yu no kirap na lusim slip, orait wantu bai mi kam long yu olsem ol stilman i save kam. Na yu bai i no inap save long taim mi laik i kam. Tasol yu gat sampela manmeri i stap yet long Sardis, ol i no bin mekim doti klos bilong ol. Pasin bilong ol dispela lain em i gutpela, inap long ol i putim ol waitpela klos na wokabaut wantaim mi. Sapos man i winim pait, orait mi bai putim dispela kain waitpela klos long em, na mi bai i no inap rausim nem bilong em long buk bilong laip. Nogat. Bai mi autim nem bilong em long pes bilong Papa bilong mi, na long pes bilong ol ensel bilong en. Orait man o meri i gat yau, em i mas harim gut dispela tok Holi Spirit i autim long ol sios.’</w:t>
      </w:r>
    </w:p>
    <w:p>
      <w:r>
        <w:rPr>
          <w:rFonts w:ascii="Georgia" w:hAnsi="Georgia" w:eastAsia="Georgia"/>
          <w:b w:val="0"/>
          <w:i w:val="0"/>
          <w:sz w:val="22"/>
        </w:rPr>
      </w:r>
    </w:p>
    <w:p>
      <w:r>
        <w:rPr>
          <w:rFonts w:ascii="Georgia" w:hAnsi="Georgia" w:eastAsia="Georgia"/>
          <w:b w:val="0"/>
          <w:i w:val="0"/>
          <w:sz w:val="22"/>
        </w:rPr>
        <w:t>“’Na yu mas raitim sampela tok long ensel bilong sios i stap long taun Laodisia. Dispela tok i olsem, ‘Mi man bilong tok “I tru” long olgeta tok na promis bilong God, na mi save autim stret olgeta tok bilong God. Oltaim mi save autim tok tru tasol. Mi as bilong olgeta samting God i bin wokim, mi salim dispela tok i kam long yu. Mi save pinis long olgeta pasin yu save mekim. Mi save, yu no kol na yu no hat. Mi laik bai yu stap kolpela o yu stap hatpela. Tasol nogat. Yu hat liklik tasol. Yu no hatpela tru na yu no kolpela tru. Olsem na mi laik trautim yu long maus bilong mi. Yu save tok olsem, “Mi gat planti mani, na mi gat planti samting i stap. Mi no sot long wanpela samting.” Tasol nogat. Yu stap nogut tru, inap long ol manmeri i ken sori tru long yu. Yu stap rabis tru na yu aipas na yu stap as nating. Na yu yet yu no save long dispela. Olsem na mi laik givim dispela tingting long yu. Gol bilong mi, em paia i bin kukim na rausim tru olgeta samting nogut i stap long en. Olsem na mobeta yu baim dispela gol, na bai yu gat planti mani. Na mobeta yu baim waitpela klos bilong karamapim skin bilong yu, na bai ol manmeri i no inap lukim yu i stap as nating na yu gat sem. Na mobeta yu baim marasin bilong putim long ai bilong yu, na bai yu inap lukluk. Sapos mi laikim sampela manmeri, orait mi save krosim ol na stretim pasin bilong ol. Olsem na yu mas strong long stretim pasin bilong yu, na yu mas tanim bel. Lukim, mi sanap long dua, na mi paitim i stap. Sapos wanpela man o meri i harim maus bilong mi na i opim dua, orait bai mi go insait na i stap wantaim em. Na bai mi kaikai wantaim em, na em bai i kaikai wantaim mi. Sapos man o meri i winim pait, bai mi larim em i sindaun wantaim mi long sia king bilong mi, olsem bipo mi tu mi winim pait, na mi sindaun wantaim Papa bilong mi long sia king bilong em. Orait man o meri i gat yau, em i mas harim gut dispela tok Holi Spirit i autim long ol sios.’ “</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pPr>
        <w:pStyle w:val="Heading2"/>
      </w:pPr>
      <w:r>
        <w:rPr>
          <w:color w:val="3A1F0A"/>
        </w:rPr>
        <w:t>Namba wan rit — Olpela Testamen (ausait long Taim bilong Ista)</w:t>
      </w:r>
    </w:p>
    <w:p>
      <w:r>
        <w:rPr>
          <w:rFonts w:ascii="Georgia" w:hAnsi="Georgia" w:eastAsia="Georgia"/>
          <w:b/>
          <w:i w:val="0"/>
          <w:sz w:val="22"/>
        </w:rPr>
        <w:t>Rit 20</w:t>
      </w:r>
      <w:r>
        <w:rPr>
          <w:rFonts w:ascii="Georgia" w:hAnsi="Georgia" w:eastAsia="Georgia"/>
          <w:b w:val="0"/>
          <w:i/>
          <w:color w:val="553311"/>
          <w:sz w:val="22"/>
        </w:rPr>
        <w:t xml:space="preserve">  Sef 2:3; 3:12-13</w:t>
      </w:r>
      <w:r>
        <w:rPr>
          <w:rFonts w:ascii="Georgia" w:hAnsi="Georgia" w:eastAsia="Georgia"/>
          <w:b w:val="0"/>
          <w:i/>
          <w:color w:val="666666"/>
          <w:sz w:val="18"/>
        </w:rPr>
        <w:t xml:space="preserve">  Rit i kam long buk bilong profet Sefanaia</w:t>
      </w:r>
    </w:p>
    <w:p>
      <w:r>
        <w:rPr>
          <w:rFonts w:ascii="Georgia" w:hAnsi="Georgia" w:eastAsia="Georgia"/>
          <w:b w:val="0"/>
          <w:i w:val="0"/>
          <w:sz w:val="22"/>
        </w:rPr>
        <w:t>Yupela ol manmeri i no save bikhet na sakim tok bilong Bikpela, yupela i mas i kam long em. Yupela i mas daunim yupela yet na mekim pasin i stret. Sapos yupela i mekim olsem, orait taim Bikpela i belhat na bekim pe nogut long ol manmeri, yupela bai i no inap bagarap.</w:t>
      </w:r>
    </w:p>
    <w:p>
      <w:r>
        <w:rPr>
          <w:rFonts w:ascii="Georgia" w:hAnsi="Georgia" w:eastAsia="Georgia"/>
          <w:b w:val="0"/>
          <w:i w:val="0"/>
          <w:sz w:val="22"/>
        </w:rPr>
      </w:r>
    </w:p>
    <w:p>
      <w:r>
        <w:rPr>
          <w:rFonts w:ascii="Georgia" w:hAnsi="Georgia" w:eastAsia="Georgia"/>
          <w:b w:val="0"/>
          <w:i w:val="0"/>
          <w:sz w:val="22"/>
        </w:rPr>
        <w:t>Na ol manmeri bai mi larim ol i stap long Jerusalem, ol bai i no gat planti samting na bai ol i daunim ol yet.</w:t>
      </w:r>
    </w:p>
    <w:p>
      <w:r>
        <w:rPr>
          <w:rFonts w:ascii="Georgia" w:hAnsi="Georgia" w:eastAsia="Georgia"/>
          <w:b w:val="0"/>
          <w:i w:val="0"/>
          <w:sz w:val="22"/>
        </w:rPr>
      </w:r>
    </w:p>
    <w:p>
      <w:r>
        <w:rPr>
          <w:rFonts w:ascii="Georgia" w:hAnsi="Georgia" w:eastAsia="Georgia"/>
          <w:b w:val="0"/>
          <w:i w:val="0"/>
          <w:sz w:val="22"/>
        </w:rPr>
        <w:t>Na bai ol i kam long mi na askim mi long helpim ol. Ol liklik lain Israel i stap yet, ol bai i no inap mekim pasin nogut long ol arapela manmeri, na ol bai i no inap mekim tok giaman na trikim ol wantok. Bai ol i gat gutpela sindaun tasol, na i no gat man o meri inap mekim ol i pret.</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pPr>
        <w:pStyle w:val="Heading2"/>
      </w:pPr>
      <w:r>
        <w:rPr>
          <w:color w:val="3A1F0A"/>
        </w:rPr>
        <w:t>Namba wan rit — Long Taim bilong Ista</w:t>
      </w:r>
    </w:p>
    <w:p>
      <w:r>
        <w:rPr>
          <w:rFonts w:ascii="Georgia" w:hAnsi="Georgia" w:eastAsia="Georgia"/>
          <w:b/>
          <w:i w:val="0"/>
          <w:sz w:val="22"/>
        </w:rPr>
        <w:t>Rit 21</w:t>
      </w:r>
      <w:r>
        <w:rPr>
          <w:rFonts w:ascii="Georgia" w:hAnsi="Georgia" w:eastAsia="Georgia"/>
          <w:b w:val="0"/>
          <w:i/>
          <w:color w:val="553311"/>
          <w:sz w:val="22"/>
        </w:rPr>
        <w:t xml:space="preserve">  Re 19:1, 5-9</w:t>
      </w:r>
      <w:r>
        <w:rPr>
          <w:rFonts w:ascii="Georgia" w:hAnsi="Georgia" w:eastAsia="Georgia"/>
          <w:b w:val="0"/>
          <w:i/>
          <w:color w:val="666666"/>
          <w:sz w:val="18"/>
        </w:rPr>
        <w:t xml:space="preserve">  Rit i kam long buk bilong Revelesen</w:t>
      </w:r>
    </w:p>
    <w:p>
      <w:r>
        <w:rPr>
          <w:rFonts w:ascii="Georgia" w:hAnsi="Georgia" w:eastAsia="Georgia"/>
          <w:b w:val="0"/>
          <w:i w:val="0"/>
          <w:sz w:val="22"/>
        </w:rPr>
        <w:t>Bihain long dispela, mi, Jon, mi lukim narapela ensel i lusim heven na i kam daun. Em i gat bikpela strong tru, na bilas bilong en i mekim graun i lait moa.</w:t>
      </w:r>
    </w:p>
    <w:p>
      <w:r>
        <w:rPr>
          <w:rFonts w:ascii="Georgia" w:hAnsi="Georgia" w:eastAsia="Georgia"/>
          <w:b w:val="0"/>
          <w:i w:val="0"/>
          <w:sz w:val="22"/>
        </w:rPr>
      </w:r>
    </w:p>
    <w:p>
      <w:r>
        <w:rPr>
          <w:rFonts w:ascii="Georgia" w:hAnsi="Georgia" w:eastAsia="Georgia"/>
          <w:b w:val="0"/>
          <w:i w:val="0"/>
          <w:sz w:val="22"/>
        </w:rPr>
        <w:t>Em i singaut strong tru olsem, “Bikpela taun Babilon em i bagarap pinis! Em i bagarap pinis! Nau em i kamap ples bilong ol spirit nogut i stap long en. Ol spirit nogut, na ol pisin i doti, na ol pisin nogut tru, ol tu i stap long en.”</w:t>
      </w:r>
    </w:p>
    <w:p>
      <w:r>
        <w:rPr>
          <w:rFonts w:ascii="Georgia" w:hAnsi="Georgia" w:eastAsia="Georgia"/>
          <w:b w:val="0"/>
          <w:i w:val="0"/>
          <w:sz w:val="22"/>
        </w:rPr>
      </w:r>
    </w:p>
    <w:p>
      <w:r>
        <w:rPr>
          <w:rFonts w:ascii="Georgia" w:hAnsi="Georgia" w:eastAsia="Georgia"/>
          <w:b w:val="0"/>
          <w:i w:val="0"/>
          <w:sz w:val="22"/>
        </w:rPr>
        <w:t>Dispela tok i pinis, na wanpela strongpela ensel i kisim wanpela ston i wankain mak olsem ol bikpela ston bilong wilwilim wit. Em i litimapim dispela ston na i tromoi i go daun long solwara. Na em i tok olsem, “Long dispela pasin tasol ol bai i kisim dispela bikpela taun Babilon na tromoi i go daun strong tru, na ol manmeri bai i no inap lukim em moa. Olsem na, Babilon, krai bilong ol gita na bilong ol mambu na biugel na bilong ol kain kain musik, em bai i no kamap moa insait long banis bilong yu. Na ol manmeri i skul pinis long mekim olgeta kain wok, ol bai i no i stap moa long yu. Krai bilong ston i wilwilim wit, em bai i no kamap moa insait long yu. Lait bilong lam, em bai i no lait moa long yu. Na toktok bilong ol man na meri i laik marit, em tu bai i no inap kamap moa insait long yu. Bipo ol bisnisman bilong yu ol i stap bikman tru long ai bilong ol arapela lain manmeri. Na yu bin wokim ol kain kain posin samting bilong giamanim ol manmeri bilong olgeta kantri.”</w:t>
      </w:r>
    </w:p>
    <w:p>
      <w:r>
        <w:rPr>
          <w:rFonts w:ascii="Georgia" w:hAnsi="Georgia" w:eastAsia="Georgia"/>
          <w:b w:val="0"/>
          <w:i w:val="0"/>
          <w:sz w:val="22"/>
        </w:rPr>
      </w:r>
    </w:p>
    <w:p>
      <w:r>
        <w:rPr>
          <w:rFonts w:ascii="Georgia" w:hAnsi="Georgia" w:eastAsia="Georgia"/>
          <w:b w:val="0"/>
          <w:i w:val="0"/>
          <w:sz w:val="22"/>
        </w:rPr>
        <w:t>Bihain long dispela, mi harim samting olsem bikpela singaut bilong bikpela lain manmeri i stap long heven. Ol i tok olsem, “Yumi litimapim nem bilong God! God bilong yumi em wanpela tasol i bin kisim bek yumi. Em i gat biknem na strong. God i save skelim pasin bilong ol manmeri long kot, na kot bilong en em i tru na i stret olgeta. Dispela bikpela pamukmeri em i bin bagarapim olgeta manmeri bilong graun long pasin pamuk bilong en. Olsem na God i bekim pe nogut long em. Dispela meri em i gat asua bilong kilim i dai ol wokman bilong God, na God i bekim pinis dispela asua bilong em.”</w:t>
      </w:r>
    </w:p>
    <w:p>
      <w:r>
        <w:rPr>
          <w:rFonts w:ascii="Georgia" w:hAnsi="Georgia" w:eastAsia="Georgia"/>
          <w:b w:val="0"/>
          <w:i w:val="0"/>
          <w:sz w:val="22"/>
        </w:rPr>
      </w:r>
    </w:p>
    <w:p>
      <w:r>
        <w:rPr>
          <w:rFonts w:ascii="Georgia" w:hAnsi="Georgia" w:eastAsia="Georgia"/>
          <w:b w:val="0"/>
          <w:i w:val="0"/>
          <w:sz w:val="22"/>
        </w:rPr>
        <w:t>Na ol i singaut gen olsem, “Yumi litimapim nem bilong God! Smok bilong paia i kukim dispela biktaun, em i save go antap oltaim oltaim!”</w:t>
      </w:r>
    </w:p>
    <w:p>
      <w:r>
        <w:rPr>
          <w:rFonts w:ascii="Georgia" w:hAnsi="Georgia" w:eastAsia="Georgia"/>
          <w:b w:val="0"/>
          <w:i w:val="0"/>
          <w:sz w:val="22"/>
        </w:rPr>
      </w:r>
    </w:p>
    <w:p>
      <w:r>
        <w:rPr>
          <w:rFonts w:ascii="Georgia" w:hAnsi="Georgia" w:eastAsia="Georgia"/>
          <w:b w:val="0"/>
          <w:i w:val="0"/>
          <w:sz w:val="22"/>
        </w:rPr>
        <w:t>Na ensel i tokim mi olsem, “Yu raitim tok olsem, ‘Ol dispela manmeri God i bin singautim i kam long bikpela kaikai bilong marit bilong Pikinini Sipsip, ol i ken amamas.’ “</w:t>
      </w:r>
    </w:p>
    <w:p>
      <w:r>
        <w:rPr>
          <w:rFonts w:ascii="Georgia" w:hAnsi="Georgia" w:eastAsia="Georgia"/>
          <w:b w:val="0"/>
          <w:i w:val="0"/>
          <w:sz w:val="22"/>
        </w:rPr>
      </w:r>
    </w:p>
    <w:p>
      <w:r>
        <w:rPr>
          <w:rFonts w:ascii="Georgia" w:hAnsi="Georgia" w:eastAsia="Georgia"/>
          <w:b w:val="0"/>
          <w:i w:val="0"/>
          <w:sz w:val="22"/>
        </w:rPr>
        <w:t>Na em i tokim mi moa olsem, “Dispela tok em i tok tru bilong God.”</w:t>
      </w:r>
    </w:p>
    <w:p>
      <w:r>
        <w:rPr>
          <w:rFonts w:ascii="Georgia" w:hAnsi="Georgia" w:eastAsia="Georgia"/>
          <w:b/>
          <w:i w:val="0"/>
          <w:sz w:val="22"/>
        </w:rPr>
        <w:t>Song (Sam)</w:t>
      </w:r>
      <w:r>
        <w:rPr>
          <w:rFonts w:ascii="Georgia" w:hAnsi="Georgia" w:eastAsia="Georgia"/>
          <w:b w:val="0"/>
          <w:i/>
          <w:color w:val="553311"/>
          <w:sz w:val="22"/>
        </w:rPr>
        <w:t xml:space="preserve">  Sam 23:1-3. 3-4. 5. 6</w:t>
      </w:r>
    </w:p>
    <w:p>
      <w:r>
        <w:rPr>
          <w:rFonts w:ascii="Georgia" w:hAnsi="Georgia" w:eastAsia="Georgia"/>
          <w:b/>
          <w:i/>
          <w:sz w:val="22"/>
        </w:rPr>
        <w:t>Bekim: Bikpela em i wasman bilong mi.</w:t>
        <w:br/>
        <w:t>Olsem na mi no save sot long wanpela samting.</w:t>
      </w:r>
    </w:p>
    <w:p>
      <w:r>
        <w:rPr>
          <w:rFonts w:ascii="Georgia" w:hAnsi="Georgia" w:eastAsia="Georgia"/>
          <w:b w:val="0"/>
          <w:i/>
          <w:sz w:val="22"/>
        </w:rPr>
        <w:t>Bikpela em i wasman bilong mi na mi sipsip bilong em.</w:t>
      </w:r>
    </w:p>
    <w:p>
      <w:r>
        <w:rPr>
          <w:rFonts w:ascii="Georgia" w:hAnsi="Georgia" w:eastAsia="Georgia"/>
          <w:b w:val="0"/>
          <w:i/>
          <w:sz w:val="22"/>
        </w:rPr>
        <w:t>Olsem na mi no save sot long wanpela samting.</w:t>
      </w:r>
    </w:p>
    <w:p>
      <w:r>
        <w:rPr>
          <w:rFonts w:ascii="Georgia" w:hAnsi="Georgia" w:eastAsia="Georgia"/>
          <w:b w:val="0"/>
          <w:i/>
          <w:sz w:val="22"/>
        </w:rPr>
        <w:t>Em i mekim mi slip long hap i gat gutpela gras.</w:t>
      </w:r>
    </w:p>
    <w:p>
      <w:r>
        <w:rPr>
          <w:rFonts w:ascii="Georgia" w:hAnsi="Georgia" w:eastAsia="Georgia"/>
          <w:b w:val="0"/>
          <w:i/>
          <w:sz w:val="22"/>
        </w:rPr>
        <w:t>Em i bringim mi long hap i gat wara, na mi dring na mi malolo.</w:t>
      </w:r>
    </w:p>
    <w:p>
      <w:r>
        <w:rPr>
          <w:rFonts w:ascii="Georgia" w:hAnsi="Georgia" w:eastAsia="Georgia"/>
          <w:b w:val="0"/>
          <w:i/>
          <w:sz w:val="22"/>
        </w:rPr>
        <w:t>Em i givim nupela strong long mi.</w:t>
      </w:r>
    </w:p>
    <w:p>
      <w:r>
        <w:rPr>
          <w:rFonts w:ascii="Georgia" w:hAnsi="Georgia" w:eastAsia="Georgia"/>
          <w:b w:val="0"/>
          <w:i/>
          <w:sz w:val="22"/>
        </w:rPr>
        <w:t>Em i stiaim mi long gutpela rot, olsem em i bin promis.</w:t>
      </w:r>
    </w:p>
    <w:p>
      <w:r>
        <w:rPr>
          <w:rFonts w:ascii="Georgia" w:hAnsi="Georgia" w:eastAsia="Georgia"/>
          <w:b w:val="0"/>
          <w:i/>
          <w:sz w:val="22"/>
        </w:rPr>
        <w:t>Maski mi wokabaut long ples i tudak olgeta,</w:t>
      </w:r>
    </w:p>
    <w:p>
      <w:r>
        <w:rPr>
          <w:rFonts w:ascii="Georgia" w:hAnsi="Georgia" w:eastAsia="Georgia"/>
          <w:b w:val="0"/>
          <w:i/>
          <w:sz w:val="22"/>
        </w:rPr>
        <w:t>mi no ken pret long ol samting nogut.</w:t>
      </w:r>
    </w:p>
    <w:p>
      <w:r>
        <w:rPr>
          <w:rFonts w:ascii="Georgia" w:hAnsi="Georgia" w:eastAsia="Georgia"/>
          <w:b w:val="0"/>
          <w:i/>
          <w:sz w:val="22"/>
        </w:rPr>
        <w:t>Long wanem, Bikpela, yu save stap wantaim mi.</w:t>
      </w:r>
    </w:p>
    <w:p>
      <w:r>
        <w:rPr>
          <w:rFonts w:ascii="Georgia" w:hAnsi="Georgia" w:eastAsia="Georgia"/>
          <w:b w:val="0"/>
          <w:i/>
          <w:sz w:val="22"/>
        </w:rPr>
        <w:t>Mi lukim yu holim stik bilong wasman,</w:t>
      </w:r>
    </w:p>
    <w:p>
      <w:r>
        <w:rPr>
          <w:rFonts w:ascii="Georgia" w:hAnsi="Georgia" w:eastAsia="Georgia"/>
          <w:b w:val="0"/>
          <w:i/>
          <w:sz w:val="22"/>
        </w:rPr>
        <w:t>olsem na bel bilong mi i stap isi.</w:t>
      </w:r>
    </w:p>
    <w:p>
      <w:r>
        <w:rPr>
          <w:rFonts w:ascii="Georgia" w:hAnsi="Georgia" w:eastAsia="Georgia"/>
          <w:b w:val="0"/>
          <w:i/>
          <w:sz w:val="22"/>
        </w:rPr>
        <w:t>Yu redim bikpela kaikai bilong mi long ples klia</w:t>
      </w:r>
    </w:p>
    <w:p>
      <w:r>
        <w:rPr>
          <w:rFonts w:ascii="Georgia" w:hAnsi="Georgia" w:eastAsia="Georgia"/>
          <w:b w:val="0"/>
          <w:i/>
          <w:sz w:val="22"/>
        </w:rPr>
        <w:t>we ol birua i ken lukim mi.</w:t>
      </w:r>
    </w:p>
    <w:p>
      <w:r>
        <w:rPr>
          <w:rFonts w:ascii="Georgia" w:hAnsi="Georgia" w:eastAsia="Georgia"/>
          <w:b w:val="0"/>
          <w:i/>
          <w:sz w:val="22"/>
        </w:rPr>
        <w:t>Yu welim het bilong mi long pasin welkam.</w:t>
      </w:r>
    </w:p>
    <w:p>
      <w:r>
        <w:rPr>
          <w:rFonts w:ascii="Georgia" w:hAnsi="Georgia" w:eastAsia="Georgia"/>
          <w:b w:val="0"/>
          <w:i/>
          <w:sz w:val="22"/>
        </w:rPr>
        <w:t>Yu pulapim tru kap wain bilong mi na wain i kapsait.</w:t>
      </w:r>
    </w:p>
    <w:p>
      <w:r>
        <w:rPr>
          <w:rFonts w:ascii="Georgia" w:hAnsi="Georgia" w:eastAsia="Georgia"/>
          <w:b w:val="0"/>
          <w:i/>
          <w:sz w:val="22"/>
        </w:rPr>
        <w:t>Tru tumas, Bikpela, bai yu lukautim mi,</w:t>
      </w:r>
    </w:p>
    <w:p>
      <w:r>
        <w:rPr>
          <w:rFonts w:ascii="Georgia" w:hAnsi="Georgia" w:eastAsia="Georgia"/>
          <w:b w:val="0"/>
          <w:i/>
          <w:sz w:val="22"/>
        </w:rPr>
        <w:t>na yu belgut long mi olgeta de mi stap laip.</w:t>
      </w:r>
    </w:p>
    <w:p>
      <w:r>
        <w:rPr>
          <w:rFonts w:ascii="Georgia" w:hAnsi="Georgia" w:eastAsia="Georgia"/>
          <w:b w:val="0"/>
          <w:i/>
          <w:sz w:val="22"/>
        </w:rPr>
        <w:t>Na bai mi stap long haus bilong yu inap mi dai.</w:t>
      </w:r>
    </w:p>
    <w:p>
      <w:pPr>
        <w:pStyle w:val="Heading2"/>
      </w:pPr>
      <w:r>
        <w:rPr>
          <w:color w:val="3A1F0A"/>
        </w:rPr>
        <w:t>Namba wan rit — Nupela Testamen</w:t>
      </w:r>
    </w:p>
    <w:p>
      <w:r>
        <w:rPr>
          <w:rFonts w:ascii="Georgia" w:hAnsi="Georgia" w:eastAsia="Georgia"/>
          <w:b/>
          <w:i w:val="0"/>
          <w:sz w:val="22"/>
        </w:rPr>
        <w:t>Rit 22</w:t>
      </w:r>
      <w:r>
        <w:rPr>
          <w:rFonts w:ascii="Georgia" w:hAnsi="Georgia" w:eastAsia="Georgia"/>
          <w:b w:val="0"/>
          <w:i/>
          <w:color w:val="553311"/>
          <w:sz w:val="22"/>
        </w:rPr>
        <w:t xml:space="preserve">  1 Ko 1:26-31</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Yupela i mas tingim taim God i bin singautim yupela na yupela i kamap Kristen. Planti bilong yupela i no bin i stap olsem saveman long ai bilong ol manmeri bilong dispela graun. Na planti bilong yupela i no bin i gat strong. Na planti bilong yupela i no bilong ol lain famili i gat biknem.</w:t>
      </w:r>
    </w:p>
    <w:p>
      <w:r>
        <w:rPr>
          <w:rFonts w:ascii="Georgia" w:hAnsi="Georgia" w:eastAsia="Georgia"/>
          <w:b w:val="0"/>
          <w:i w:val="0"/>
          <w:sz w:val="22"/>
        </w:rPr>
      </w:r>
    </w:p>
    <w:p>
      <w:r>
        <w:rPr>
          <w:rFonts w:ascii="Georgia" w:hAnsi="Georgia" w:eastAsia="Georgia"/>
          <w:b w:val="0"/>
          <w:i w:val="0"/>
          <w:sz w:val="22"/>
        </w:rPr>
        <w:t>Tasol ol manmeri God i makim, em ol manmeri i gat kranki tingting long ai bilong ol arapela manmeri, na long dispela pasin God i semim tru ol saveman bilong dispela graun. Na ol manmeri ol arapela i save lukim olsem manmeri i no gat strong, em God i bin kisim bilong semim ol manmeri i gat strong. Na em i kisim ol manmeri i no gat nem long dispela graun, em ol manmeri ol arapela i save lukim olsem ol rabis samting na olsem ol samting nating. Na long dispela pasin God i save mekim ol manmeri i gat biknem na strong i kamap olsem samting nating. Olsem na i no gat wanpela man o meri i ken litimapim nem bilong em yet long ai bilong God.</w:t>
      </w:r>
    </w:p>
    <w:p>
      <w:r>
        <w:rPr>
          <w:rFonts w:ascii="Georgia" w:hAnsi="Georgia" w:eastAsia="Georgia"/>
          <w:b w:val="0"/>
          <w:i w:val="0"/>
          <w:sz w:val="22"/>
        </w:rPr>
      </w:r>
    </w:p>
    <w:p>
      <w:r>
        <w:rPr>
          <w:rFonts w:ascii="Georgia" w:hAnsi="Georgia" w:eastAsia="Georgia"/>
          <w:b w:val="0"/>
          <w:i w:val="0"/>
          <w:sz w:val="22"/>
        </w:rPr>
        <w:t>God yet i bin putim yupela i stap wantaim Krais Jisas. Na em i bin putim Krais i stap as bilong gutpela tingting na save bilong yumi. Na long Krais tasol God i mekim yumi i kamap stretpela manmeri na i mekim yumi i wokabaut long pasin bilong em yet. Na long wok bilong Krais tasol God i baim bek yumi na sin i no bosim yumi moa. Olsem na God i laik bai yumi mekim pasin olsem buk bilong God i tok, “Man o meri i laik amamas, em i mas amamas long Bikpela tasol.”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pPr>
        <w:pStyle w:val="Heading2"/>
      </w:pPr>
      <w:r>
        <w:rPr>
          <w:color w:val="3A1F0A"/>
        </w:rPr>
        <w:t>Namba wan rit — Long Taim bilong Ista</w:t>
      </w:r>
    </w:p>
    <w:p>
      <w:r>
        <w:rPr>
          <w:rFonts w:ascii="Georgia" w:hAnsi="Georgia" w:eastAsia="Georgia"/>
          <w:b/>
          <w:i w:val="0"/>
          <w:sz w:val="22"/>
        </w:rPr>
        <w:t>Rit 23</w:t>
      </w:r>
      <w:r>
        <w:rPr>
          <w:rFonts w:ascii="Georgia" w:hAnsi="Georgia" w:eastAsia="Georgia"/>
          <w:b w:val="0"/>
          <w:i/>
          <w:color w:val="553311"/>
          <w:sz w:val="22"/>
        </w:rPr>
        <w:t xml:space="preserve">  Re 21:5-7</w:t>
      </w:r>
      <w:r>
        <w:rPr>
          <w:rFonts w:ascii="Georgia" w:hAnsi="Georgia" w:eastAsia="Georgia"/>
          <w:b w:val="0"/>
          <w:i/>
          <w:color w:val="666666"/>
          <w:sz w:val="18"/>
        </w:rPr>
        <w:t xml:space="preserve">  Rit i kam long buk bilong Revelesen</w:t>
      </w:r>
    </w:p>
    <w:p>
      <w:r>
        <w:rPr>
          <w:rFonts w:ascii="Georgia" w:hAnsi="Georgia" w:eastAsia="Georgia"/>
          <w:b w:val="0"/>
          <w:i w:val="0"/>
          <w:sz w:val="22"/>
        </w:rPr>
        <w:t>Mi, Jon, mi lukim nupela skai na nupela graun i stap. Namba wan skai na namba wan graun i go pinis olgeta. Na solwara i no i stap moa.</w:t>
      </w:r>
    </w:p>
    <w:p>
      <w:r>
        <w:rPr>
          <w:rFonts w:ascii="Georgia" w:hAnsi="Georgia" w:eastAsia="Georgia"/>
          <w:b w:val="0"/>
          <w:i w:val="0"/>
          <w:sz w:val="22"/>
        </w:rPr>
      </w:r>
    </w:p>
    <w:p>
      <w:r>
        <w:rPr>
          <w:rFonts w:ascii="Georgia" w:hAnsi="Georgia" w:eastAsia="Georgia"/>
          <w:b w:val="0"/>
          <w:i w:val="0"/>
          <w:sz w:val="22"/>
        </w:rPr>
        <w:t>Na mi lukim dispela taun bilong God, em nupela Jerusalem. Mi lukim em i stap wantaim God, na i lusim heven na i kam daun. Em i gat gutpela bilas, olsem meri i laik marit na i putim gutpela bilas na i redi long maritim man bilong en.</w:t>
      </w:r>
    </w:p>
    <w:p>
      <w:r>
        <w:rPr>
          <w:rFonts w:ascii="Georgia" w:hAnsi="Georgia" w:eastAsia="Georgia"/>
          <w:b w:val="0"/>
          <w:i w:val="0"/>
          <w:sz w:val="22"/>
        </w:rPr>
      </w:r>
    </w:p>
    <w:p>
      <w:r>
        <w:rPr>
          <w:rFonts w:ascii="Georgia" w:hAnsi="Georgia" w:eastAsia="Georgia"/>
          <w:b w:val="0"/>
          <w:i w:val="0"/>
          <w:sz w:val="22"/>
        </w:rPr>
        <w:t>Na long sia king mi harim maus bilong wanpela man i singaut strong olsem, “Harim. Nau haus bilong God i stap wantaim ol manmeri. Em bai i stap namel long ol, na ol bai i stap ol lain manmeri bilong em. Yes, God yet bai i stap wantaim ol, na em bai i stap God bilong ol. Em bai i mekim drai wara i stap long ai bilong ol. Na ol manmeri bai i no i dai moa, na ol bai i no bel hevi moa na krai moa, na ol bai i no inap kisim pen gen. Ol dispela samting bilong bipo ol i pinis olgeta.”</w:t>
      </w:r>
    </w:p>
    <w:p>
      <w:r>
        <w:rPr>
          <w:rFonts w:ascii="Georgia" w:hAnsi="Georgia" w:eastAsia="Georgia"/>
          <w:b w:val="0"/>
          <w:i w:val="0"/>
          <w:sz w:val="22"/>
        </w:rPr>
      </w:r>
    </w:p>
    <w:p>
      <w:r>
        <w:rPr>
          <w:rFonts w:ascii="Georgia" w:hAnsi="Georgia" w:eastAsia="Georgia"/>
          <w:b w:val="0"/>
          <w:i w:val="0"/>
          <w:sz w:val="22"/>
        </w:rPr>
        <w:t>Na dispela Man i sindaun long sia king, em i tok olsem, “Harim. Mi mekim olgeta samting i kamap nupela.”</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pPr>
        <w:pStyle w:val="Heading2"/>
      </w:pPr>
      <w:r>
        <w:rPr>
          <w:color w:val="3A1F0A"/>
        </w:rPr>
        <w:t>Namba wan rit — Nupela Testamen</w:t>
      </w:r>
    </w:p>
    <w:p>
      <w:r>
        <w:rPr>
          <w:rFonts w:ascii="Georgia" w:hAnsi="Georgia" w:eastAsia="Georgia"/>
          <w:b/>
          <w:i w:val="0"/>
          <w:sz w:val="22"/>
        </w:rPr>
        <w:t>Rit 24</w:t>
      </w:r>
      <w:r>
        <w:rPr>
          <w:rFonts w:ascii="Georgia" w:hAnsi="Georgia" w:eastAsia="Georgia"/>
          <w:b w:val="0"/>
          <w:i/>
          <w:color w:val="553311"/>
          <w:sz w:val="22"/>
        </w:rPr>
        <w:t xml:space="preserve">  Ro 8:26-30</w:t>
      </w:r>
      <w:r>
        <w:rPr>
          <w:rFonts w:ascii="Georgia" w:hAnsi="Georgia" w:eastAsia="Georgia"/>
          <w:b w:val="0"/>
          <w:i/>
          <w:color w:val="666666"/>
          <w:sz w:val="18"/>
        </w:rPr>
        <w:t xml:space="preserve">  Rit i kam long pas Aposel Santu Pol i raitim i go long ol Rom</w:t>
      </w:r>
    </w:p>
    <w:p>
      <w:r>
        <w:rPr>
          <w:rFonts w:ascii="Georgia" w:hAnsi="Georgia" w:eastAsia="Georgia"/>
          <w:b w:val="0"/>
          <w:i w:val="0"/>
          <w:sz w:val="22"/>
        </w:rPr>
        <w:t>Ol bratasusa, Holi Spirit i save helpim yumi ol manmeri i no gat strong. Yumi no save yumi mas pre long wanem samting. Yumi save krai long bel tasol, na yumi no inap long tokaut. Na long dispela pasin Holi Spirit yet i save pre bilong helpim yumi. Na God i save lukim tru bel bilong man na meri, em i save long dispela tingting bilong Holi Spirit, long wanem, Holi Spirit i bihainim tingting bilong God yet na i pre long helpim yumi ol manmeri bilong God.</w:t>
      </w:r>
    </w:p>
    <w:p>
      <w:r>
        <w:rPr>
          <w:rFonts w:ascii="Georgia" w:hAnsi="Georgia" w:eastAsia="Georgia"/>
          <w:b w:val="0"/>
          <w:i w:val="0"/>
          <w:sz w:val="22"/>
        </w:rPr>
      </w:r>
    </w:p>
    <w:p>
      <w:r>
        <w:rPr>
          <w:rFonts w:ascii="Georgia" w:hAnsi="Georgia" w:eastAsia="Georgia"/>
          <w:b w:val="0"/>
          <w:i w:val="0"/>
          <w:sz w:val="22"/>
        </w:rPr>
        <w:t>Yumi save, God i save mekim olgeta samting i wok wantaim bilong mekim gut long ol manmeri i save givim bel bilong ol long God. Em dispela ol manmeri God i tok pinis long kisim bek ol, na em i bin singautim ol. Long wanem, ol manmeri bipo tru God i tok pinis long kisim bek ol, em i makim ol tu, bilong kamap wankain olsem Pikinini bilong em. Olsem bai planti pikinini i ken i stap, na Krais i ken i stap namba wan brata bilong ol. Na dispela ol manmeri bipo em i makim ol, em i singautim ol tu. Na dispela ol manmeri em i singautim ol, em i kolim ol stretpela manmeri. Dispela ol manmeri em i kolim ol stretpela man, em i givim gutpela laip na biknem bilong em yet long 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25</w:t>
      </w:r>
      <w:r>
        <w:rPr>
          <w:rFonts w:ascii="Georgia" w:hAnsi="Georgia" w:eastAsia="Georgia"/>
          <w:b w:val="0"/>
          <w:i/>
          <w:color w:val="553311"/>
          <w:sz w:val="22"/>
        </w:rPr>
        <w:t xml:space="preserve">  1 Ko 12:31; 13:1-13</w:t>
      </w:r>
      <w:r>
        <w:rPr>
          <w:rFonts w:ascii="Georgia" w:hAnsi="Georgia" w:eastAsia="Georgia"/>
          <w:b w:val="0"/>
          <w:i/>
          <w:color w:val="666666"/>
          <w:sz w:val="18"/>
        </w:rPr>
        <w:t xml:space="preserve">  Rit i kam long namba wan pas Aposel Santu Pol i raitim long ol Korin Longpela rit:</w:t>
      </w:r>
    </w:p>
    <w:p>
      <w:r>
        <w:rPr>
          <w:rFonts w:ascii="Georgia" w:hAnsi="Georgia" w:eastAsia="Georgia"/>
          <w:b w:val="0"/>
          <w:i w:val="0"/>
          <w:sz w:val="22"/>
        </w:rPr>
        <w:t>Yupela i mas strong long laikim na kisim ol nambawan presen bilong Holi Spirit. Nau mi laik tokim yupela long wanpela pasin i nambawan tru.</w:t>
      </w:r>
    </w:p>
    <w:p>
      <w:r>
        <w:rPr>
          <w:rFonts w:ascii="Georgia" w:hAnsi="Georgia" w:eastAsia="Georgia"/>
          <w:b w:val="0"/>
          <w:i w:val="0"/>
          <w:sz w:val="22"/>
        </w:rPr>
      </w:r>
    </w:p>
    <w:p>
      <w:r>
        <w:rPr>
          <w:rFonts w:ascii="Georgia" w:hAnsi="Georgia" w:eastAsia="Georgia"/>
          <w:b w:val="0"/>
          <w:i w:val="0"/>
          <w:sz w:val="22"/>
        </w:rPr>
        <w:t>Sapos mi save toktok long ol manmeri long kain kain tok ples bilong man na long tok bilong ol ensel tu, tasol mi no givim bel bilong mi long ol, orait mi olsem belo i mekim planti nois, na mi olsem garamut i pairap nating.</w:t>
      </w:r>
    </w:p>
    <w:p>
      <w:r>
        <w:rPr>
          <w:rFonts w:ascii="Georgia" w:hAnsi="Georgia" w:eastAsia="Georgia"/>
          <w:b w:val="0"/>
          <w:i w:val="0"/>
          <w:sz w:val="22"/>
        </w:rPr>
      </w:r>
    </w:p>
    <w:p>
      <w:r>
        <w:rPr>
          <w:rFonts w:ascii="Georgia" w:hAnsi="Georgia" w:eastAsia="Georgia"/>
          <w:b w:val="0"/>
          <w:i w:val="0"/>
          <w:sz w:val="22"/>
        </w:rPr>
        <w:t>Na sapos mi save autim tok profet na mi save pinis long olgeta tingting hait bilong God na mi gat olgeta arapela save tu, na sapos mi gat strongpela bilip tru inap long mekim ol maunten i surik i go long narapela hap, tasol sapos mi no givim bel bilong mi long ol manmeri, orait mi olsem samting nating.</w:t>
      </w:r>
    </w:p>
    <w:p>
      <w:r>
        <w:rPr>
          <w:rFonts w:ascii="Georgia" w:hAnsi="Georgia" w:eastAsia="Georgia"/>
          <w:b w:val="0"/>
          <w:i w:val="0"/>
          <w:sz w:val="22"/>
        </w:rPr>
      </w:r>
    </w:p>
    <w:p>
      <w:r>
        <w:rPr>
          <w:rFonts w:ascii="Georgia" w:hAnsi="Georgia" w:eastAsia="Georgia"/>
          <w:b w:val="0"/>
          <w:i w:val="0"/>
          <w:sz w:val="22"/>
        </w:rPr>
        <w:t>Na sapos mi givim olgeta samting bilong mi long ol rabismanmeri, na sapos mi larim ol manmeri i holimpas mi na kukim bodi bilong mi long paia na mi dai pinis, tasol sapos mi no bin givim bel bilong mi long ol, orait dispela olgeta pasin bilong mi bai i no inap helpim mi liklik.</w:t>
      </w:r>
    </w:p>
    <w:p>
      <w:r>
        <w:rPr>
          <w:rFonts w:ascii="Georgia" w:hAnsi="Georgia" w:eastAsia="Georgia"/>
          <w:b w:val="0"/>
          <w:i w:val="0"/>
          <w:sz w:val="22"/>
        </w:rPr>
      </w:r>
    </w:p>
    <w:p>
      <w:r>
        <w:rPr>
          <w:rFonts w:ascii="Georgia" w:hAnsi="Georgia" w:eastAsia="Georgia"/>
          <w:b w:val="0"/>
          <w:i w:val="0"/>
          <w:sz w:val="22"/>
        </w:rPr>
        <w:t>Man o meri i save givim bel bilong en long ol arapela, em i no save kros kwik na bekim pasin nogut ol i mekim long em. Nogat. Em i save mekim gutpela pasin long olgeta manmeri. Em i no save bel nogut long ol manmeri i gat planti samting. Em i no save litimapim nem bilong em yet. Em i no save hambak na em i no save bikhet nabaut. Em i no save tingting tumas long em yet. Em i no save belhat kwik. Em i no save tingim rong ol i mekim long em. Em i no save amamas long pasin i no stret. Nogat. Em i save amamas long stretpela pasin. Man o meri i save givim bel bilong en long ol arapela, em i no save larim wanpela samting i daunim em. Nogat. Oltaim em i save bilip long God na wetim God i helpim em. Na long taim bilong hevi em i save sanap strong.</w:t>
      </w:r>
    </w:p>
    <w:p>
      <w:r>
        <w:rPr>
          <w:rFonts w:ascii="Georgia" w:hAnsi="Georgia" w:eastAsia="Georgia"/>
          <w:b w:val="0"/>
          <w:i w:val="0"/>
          <w:sz w:val="22"/>
        </w:rPr>
      </w:r>
    </w:p>
    <w:p>
      <w:r>
        <w:rPr>
          <w:rFonts w:ascii="Georgia" w:hAnsi="Georgia" w:eastAsia="Georgia"/>
          <w:b w:val="0"/>
          <w:i w:val="0"/>
          <w:sz w:val="22"/>
        </w:rPr>
        <w:t>Dispela pasin bilong givim bel bilong yumi long ol arapela, em i no inap pinis. Nogat tru. Wok bilong autim tok bilong God olsem profet, em bai i pinis. Na ol kain kain tok ples bai i pinis. Na olgeta kain save bilong ol manmeri, em tu bai i pinis. Nau yumi gat hap hap save tasol long ol samting. Na tu, yumi save autim ol hap hap tok profet tasol. Tasol bihain samting tru bai i kamap, na long dispela taim olgeta dispela hap hap samting nau yumi save long en, ol bai i pinis. Dispela i wankain olsem pikinini i kamap bikpela. Taim mi stap pikinini yet, save bilong mi i olsem save bilong ol pikinini, na mi save tingting na toktok long pasin bilong pikinini. Tasol taim mi kamap bikpela pinis, mi lusim ol pasin bilong pikinini.</w:t>
      </w:r>
    </w:p>
    <w:p>
      <w:r>
        <w:rPr>
          <w:rFonts w:ascii="Georgia" w:hAnsi="Georgia" w:eastAsia="Georgia"/>
          <w:b w:val="0"/>
          <w:i w:val="0"/>
          <w:sz w:val="22"/>
        </w:rPr>
      </w:r>
    </w:p>
    <w:p>
      <w:r>
        <w:rPr>
          <w:rFonts w:ascii="Georgia" w:hAnsi="Georgia" w:eastAsia="Georgia"/>
          <w:b w:val="0"/>
          <w:i w:val="0"/>
          <w:sz w:val="22"/>
        </w:rPr>
        <w:t>Nau yumi save hap hap tasol long ol samting bilong God. I olsem yumi lukim ol long glas tasol. Tasol long dispela taim bihain, bai yumi lukim tru pes bilong God. Na bai yumi save tru long em, olsem nau em i save tru long yumi. Pasin bilong bilip, na pasin bilong wetim God i mekim gut long yumi, na pasin bilong givim bel bilong yumi long ol arapela, dispela tripela pasin bai i stap oltaim. Tasol namba wan pasin tru, em pasin bilong givim bel bilong yumi long ol arapela.</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26</w:t>
      </w:r>
      <w:r>
        <w:rPr>
          <w:rFonts w:ascii="Georgia" w:hAnsi="Georgia" w:eastAsia="Georgia"/>
          <w:b w:val="0"/>
          <w:i/>
          <w:color w:val="553311"/>
          <w:sz w:val="22"/>
        </w:rPr>
        <w:t xml:space="preserve">  2 Ko 10:17-18; 11:1-2</w:t>
      </w:r>
      <w:r>
        <w:rPr>
          <w:rFonts w:ascii="Georgia" w:hAnsi="Georgia" w:eastAsia="Georgia"/>
          <w:b w:val="0"/>
          <w:i/>
          <w:color w:val="666666"/>
          <w:sz w:val="18"/>
        </w:rPr>
        <w:t xml:space="preserve">  Rit i kam long namba tu pas Aposel Santu Pol i raitim i go long ol Korin</w:t>
      </w:r>
    </w:p>
    <w:p>
      <w:r>
        <w:rPr>
          <w:rFonts w:ascii="Georgia" w:hAnsi="Georgia" w:eastAsia="Georgia"/>
          <w:b w:val="0"/>
          <w:i w:val="0"/>
          <w:sz w:val="22"/>
        </w:rPr>
        <w:t>Ol bratasusa, mi laik bai yupela i larim mi na mi mekim tok kranki liklik. Inap yupela i larim mi? God i gat strongpela laik tru long ol manmeri i mas stap aninit long em wanpela tasol, na long wankain pasin mi tu mi gat strongpela laik long yupela i mas bihainim tru Krais. Mi yet mi bin makim yupela bilong kamap ol lain bilong Krais, na mi laik givim yupela long Krais olsem mi bringim yangpela meri i stap klin tru i go long man em i laik maritim. Tasol mi ting long dispela snek i save tumas long pasin bilong giaman, na bipo tru em i bin giamanim Iv, na mi pret, nogut wankain samting i kamap long yupela. Nogut tingting bilong yupela i paul, na yupela i lusim pasin bilong i stap klin na tingting long Krais tasol.</w:t>
      </w:r>
    </w:p>
    <w:p>
      <w:r>
        <w:rPr>
          <w:rFonts w:ascii="Georgia" w:hAnsi="Georgia" w:eastAsia="Georgia"/>
          <w:b w:val="0"/>
          <w:i w:val="0"/>
          <w:sz w:val="22"/>
        </w:rPr>
      </w:r>
    </w:p>
    <w:p>
      <w:r>
        <w:rPr>
          <w:rFonts w:ascii="Georgia" w:hAnsi="Georgia" w:eastAsia="Georgia"/>
          <w:b w:val="0"/>
          <w:i w:val="0"/>
          <w:sz w:val="22"/>
        </w:rPr>
        <w:t>Mi pret, long wanem, mi save, sampela man i save kam long yupela na autim tok bilong narapela Jisas, em i no dispela Jisas mipela i bin autim tok bilong en. Na long dispela pasin yupela i save kisim narakain spirit, em i no dispela Holi Spirit yupela i kisim bipo. Na yupela i save kisim narakain gutnius, em i no dispela gutnius yupela i kisim pinis. Na mi save, taim ol i mekim dispela pasin namel long yupela, yupela i save stap redi tasol long harim tok bilong ol. Harim. Mi ting mi no aninit liklik long ol dispela “namba wan aposel” bilong yupela. Maski sapos mi no save tumas long pasin bilong autim tok, save bilong mi i no sot liklik. Oltaim long olgeta pasin mipela i bin mekim, mipela i bin soim dispela save long yupela.</w:t>
      </w:r>
    </w:p>
    <w:p>
      <w:r>
        <w:rPr>
          <w:rFonts w:ascii="Georgia" w:hAnsi="Georgia" w:eastAsia="Georgia"/>
          <w:b w:val="0"/>
          <w:i w:val="0"/>
          <w:sz w:val="22"/>
        </w:rPr>
      </w:r>
    </w:p>
    <w:p>
      <w:r>
        <w:rPr>
          <w:rFonts w:ascii="Georgia" w:hAnsi="Georgia" w:eastAsia="Georgia"/>
          <w:b w:val="0"/>
          <w:i w:val="0"/>
          <w:sz w:val="22"/>
        </w:rPr>
        <w:t>Yupela i save, mi bin autim gutnius bilong God long yupela, na mi no bin kisim pe long dispela wok. Long dispela pasin mi bin daunim mi yet, bai mi ken litimapim yupela. Olsem wanem? Ating long dispela pasin bilong mi, mi bin mekim sin, a? Mi bin kisim ol mani samting long sampela sios, bilong helpim mi long mekim wok namel long yupela. Long dispela pasin i olsem mi bin stilim ol samting bilong ol. Taim mi bin i stap wantaim yupela, sapos mi sot long wanpela samting, mi no bin givim hevi long wanpela bilong yupela. Nogat. Ol bratasusa i lusim Masedonia na i kamap long Korin, ol i bin lukautim mi long olgeta samting mi sot long en. Mi bin tingting strong long mi no ken givim hevi liklik long yupela, na mi save bihainim dispela tingting yet.</w:t>
      </w:r>
    </w:p>
    <w:p>
      <w:r>
        <w:rPr>
          <w:rFonts w:ascii="Georgia" w:hAnsi="Georgia" w:eastAsia="Georgia"/>
          <w:b w:val="0"/>
          <w:i w:val="0"/>
          <w:sz w:val="22"/>
        </w:rPr>
      </w:r>
    </w:p>
    <w:p>
      <w:r>
        <w:rPr>
          <w:rFonts w:ascii="Georgia" w:hAnsi="Georgia" w:eastAsia="Georgia"/>
          <w:b w:val="0"/>
          <w:i w:val="0"/>
          <w:sz w:val="22"/>
        </w:rPr>
        <w:t>Tok tru bilong Krais em i stap wantaim mi, na mi tok tru tumas olsem, long olgeta hap bilong provins Akaia i no gat wanpela man inap pasim rot bilong mi long litimapim nem bilong mi long dispela pasin mi bin mekim. Na bilong wanem mi mekim olsem? Ating mi no save laikim yupela tumas, a? Nogat tru. God i save pinis olsem, mi laikim yupela tru.</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27</w:t>
      </w:r>
      <w:r>
        <w:rPr>
          <w:rFonts w:ascii="Georgia" w:hAnsi="Georgia" w:eastAsia="Georgia"/>
          <w:b w:val="0"/>
          <w:i/>
          <w:color w:val="553311"/>
          <w:sz w:val="22"/>
        </w:rPr>
        <w:t xml:space="preserve">  Ef 3:14-19</w:t>
      </w:r>
      <w:r>
        <w:rPr>
          <w:rFonts w:ascii="Georgia" w:hAnsi="Georgia" w:eastAsia="Georgia"/>
          <w:b w:val="0"/>
          <w:i/>
          <w:color w:val="666666"/>
          <w:sz w:val="18"/>
        </w:rPr>
        <w:t xml:space="preserve">  Rit i kam long pas Aposel Santu Pol i raitim i go long ol Efesus</w:t>
      </w:r>
    </w:p>
    <w:p>
      <w:r>
        <w:rPr>
          <w:rFonts w:ascii="Georgia" w:hAnsi="Georgia" w:eastAsia="Georgia"/>
          <w:b w:val="0"/>
          <w:i w:val="0"/>
          <w:sz w:val="22"/>
        </w:rPr>
        <w:t>Ol bratasusa, mi ting long ol dispela samting Papa i bin mekim na mi save brukim skru long en. Em i Papa bilong olgeta lain i stap long heven na long graun, na em yet i givim nem long olgeta dispela lain. Mi save brukim skru na pre olsem, Papa i bin makim ol planti gutpela gutpela samting tru bilong givim yupela, olsem na em i ken pulapim Holi Spirit bilong em long bel bilong yupela, na mekim yupela i stap strong tru.</w:t>
      </w:r>
    </w:p>
    <w:p>
      <w:r>
        <w:rPr>
          <w:rFonts w:ascii="Georgia" w:hAnsi="Georgia" w:eastAsia="Georgia"/>
          <w:b w:val="0"/>
          <w:i w:val="0"/>
          <w:sz w:val="22"/>
        </w:rPr>
      </w:r>
    </w:p>
    <w:p>
      <w:r>
        <w:rPr>
          <w:rFonts w:ascii="Georgia" w:hAnsi="Georgia" w:eastAsia="Georgia"/>
          <w:b w:val="0"/>
          <w:i w:val="0"/>
          <w:sz w:val="22"/>
        </w:rPr>
        <w:t>Na long bilip bilong yupela, Krais i ken i stap long bel bilong yupela. Na pasin bilong laikim tru ol arapela, em i ken kamap strong tru insait long bel bilong yupela na mekim yupela i sanap strong, olsem graun i save holimpas rop bilong diwai na mekim diwai i sanap strong. Olsem na yupela i ken kisim strong wantaim olgeta manmeri bilong God, inap long yupela olgeta i ken save gut long pasin bilong Krais long laikim tru ol arapela, em i bikpela tru, na i go longpela moa, na i go antap tru, na i go daun moa.</w:t>
      </w:r>
    </w:p>
    <w:p>
      <w:r>
        <w:rPr>
          <w:rFonts w:ascii="Georgia" w:hAnsi="Georgia" w:eastAsia="Georgia"/>
          <w:b w:val="0"/>
          <w:i w:val="0"/>
          <w:sz w:val="22"/>
        </w:rPr>
      </w:r>
    </w:p>
    <w:p>
      <w:r>
        <w:rPr>
          <w:rFonts w:ascii="Georgia" w:hAnsi="Georgia" w:eastAsia="Georgia"/>
          <w:b w:val="0"/>
          <w:i w:val="0"/>
          <w:sz w:val="22"/>
        </w:rPr>
        <w:t>Yes, pasin bilong Krais long laikim tru ol arapela, em i winim olgeta save, tasol yupela i ken save tru long en. Na olgeta gutpela samting i pulap long God yet, ol i ken pulap long yupela tu. Strong bilong God yet i save wok long bel bilong yumi, na dispela strong i winim tru tingting bilong yumi. Olgeta samting yumi save askim God long mekim, ol i no inap tru long mak bilong strong bilong en. Olsem na oltaim oltaim ol manmeri bilong sios i mas litimapim nem bilong God long nem bilong Krais Jisas, inap long olgeta taim bihain. I tru.</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28</w:t>
      </w:r>
      <w:r>
        <w:rPr>
          <w:rFonts w:ascii="Georgia" w:hAnsi="Georgia" w:eastAsia="Georgia"/>
          <w:b w:val="0"/>
          <w:i/>
          <w:color w:val="553311"/>
          <w:sz w:val="22"/>
        </w:rPr>
        <w:t xml:space="preserve">  Ga 2:19-20</w:t>
      </w:r>
      <w:r>
        <w:rPr>
          <w:rFonts w:ascii="Georgia" w:hAnsi="Georgia" w:eastAsia="Georgia"/>
          <w:b w:val="0"/>
          <w:i/>
          <w:color w:val="666666"/>
          <w:sz w:val="18"/>
        </w:rPr>
        <w:t xml:space="preserve">  Rit i kam long pas Aposel Santu Pol i raitim i go long ol Galesia</w:t>
      </w:r>
    </w:p>
    <w:p>
      <w:r>
        <w:rPr>
          <w:rFonts w:ascii="Georgia" w:hAnsi="Georgia" w:eastAsia="Georgia"/>
          <w:b w:val="0"/>
          <w:i w:val="0"/>
          <w:sz w:val="22"/>
        </w:rPr>
        <w:t>Yumi save, God i no ting long manmeri i bihainim lo bilong Moses, na long dispela as em i kolim em stretpela manmeri. Nogat. Manmeri i bilip long Krais Jisas, em tasol God i save kolim stretpela manmeri. Yumi tu yumi bilip pinis long Krais Jisas, long wanem, yumi save, long dispela rot tasol God i ken kolim yumi stretpela manmeri, na i no long rot bilong bihainim lo. Long wanem, i no gat wanpela man o meri em inap bihainim gut ol lo na bai God i kolim em stretpela manmeri. Nogat.</w:t>
      </w:r>
    </w:p>
    <w:p>
      <w:r>
        <w:rPr>
          <w:rFonts w:ascii="Georgia" w:hAnsi="Georgia" w:eastAsia="Georgia"/>
          <w:b w:val="0"/>
          <w:i w:val="0"/>
          <w:sz w:val="22"/>
        </w:rPr>
      </w:r>
    </w:p>
    <w:p>
      <w:r>
        <w:rPr>
          <w:rFonts w:ascii="Georgia" w:hAnsi="Georgia" w:eastAsia="Georgia"/>
          <w:b w:val="0"/>
          <w:i w:val="0"/>
          <w:sz w:val="22"/>
        </w:rPr>
        <w:t>Lo i putim mi long rot bilong i dai na long ai bilong lo mi stap olsem man i dai pinis. Na long dispela rot nau mi stap laip wantaim God. Mi hangamap pinis long diwai kros wantaim Krais na mi dai wantaim em na mi kisim nupela laip. Tasol dispela laip em i no laip bilong mi yet. Nogat. Krais em i stap laip insait long mi. Na nau olgeta pasin na wok mi mekim long dispela graun, em mi mekim long rot bilong bilip. Mi bilip long Pikinini Bilong God em i bin laikim mi tru na em i lusim laip bilong em yet bilong helpim mi.</w:t>
      </w:r>
    </w:p>
    <w:p>
      <w:r>
        <w:rPr>
          <w:rFonts w:ascii="Georgia" w:hAnsi="Georgia" w:eastAsia="Georgia"/>
          <w:b w:val="0"/>
          <w:i w:val="0"/>
          <w:sz w:val="22"/>
        </w:rPr>
      </w:r>
    </w:p>
    <w:p>
      <w:r>
        <w:rPr>
          <w:rFonts w:ascii="Georgia" w:hAnsi="Georgia" w:eastAsia="Georgia"/>
          <w:b w:val="0"/>
          <w:i w:val="0"/>
          <w:sz w:val="22"/>
        </w:rPr>
        <w:t>Mi no laik mekim marimari bilong God i kamap olsem samting nating. Sapos lo bilong Moses em inap long mekim yumi i kamap stretpela manmeri long ai bilong God, orait Krais i dai nating tasol.</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29</w:t>
      </w:r>
      <w:r>
        <w:rPr>
          <w:rFonts w:ascii="Georgia" w:hAnsi="Georgia" w:eastAsia="Georgia"/>
          <w:b w:val="0"/>
          <w:i/>
          <w:color w:val="553311"/>
          <w:sz w:val="22"/>
        </w:rPr>
        <w:t xml:space="preserve">  Ga 6:14-16</w:t>
      </w:r>
      <w:r>
        <w:rPr>
          <w:rFonts w:ascii="Georgia" w:hAnsi="Georgia" w:eastAsia="Georgia"/>
          <w:b w:val="0"/>
          <w:i/>
          <w:color w:val="666666"/>
          <w:sz w:val="18"/>
        </w:rPr>
        <w:t xml:space="preserve">  Rit i kam long pas Aposel Santu Pol i raitim i go long ol Galesia</w:t>
      </w:r>
    </w:p>
    <w:p>
      <w:r>
        <w:rPr>
          <w:rFonts w:ascii="Georgia" w:hAnsi="Georgia" w:eastAsia="Georgia"/>
          <w:b w:val="0"/>
          <w:i w:val="0"/>
          <w:sz w:val="22"/>
        </w:rPr>
        <w:t>Mi no inap litimapim nem bilong mi yet o bilong wanpela man o meri. Nogat. Mi bai litimapim nem bilong Jisas Krais tasol. Em i dai pinis long diwai kros, na mi amamas long dispela tasol. Long wok Krais i bin mekim long diwai kros, pasin bilong dispela graun em i dai pinis long tingting bilong mi, na i olsem mi yet mi dai pinis long diwai kros na mi no inap bihainim moa ol pasin bilong graun.</w:t>
      </w:r>
    </w:p>
    <w:p>
      <w:r>
        <w:rPr>
          <w:rFonts w:ascii="Georgia" w:hAnsi="Georgia" w:eastAsia="Georgia"/>
          <w:b w:val="0"/>
          <w:i w:val="0"/>
          <w:sz w:val="22"/>
        </w:rPr>
      </w:r>
    </w:p>
    <w:p>
      <w:r>
        <w:rPr>
          <w:rFonts w:ascii="Georgia" w:hAnsi="Georgia" w:eastAsia="Georgia"/>
          <w:b w:val="0"/>
          <w:i w:val="0"/>
          <w:sz w:val="22"/>
        </w:rPr>
        <w:t>Nau pasin bilong katim skin em i samting nating, na pasin bilong man i no katim skin, em tu i samting nating. God i mekim yumi i kamap nupela manmeri, na dispela tasol em i samting tru. God i ken marimari long olgeta manmeri i save holim dispela tingting na bihainim, na em i ken mekim bel bilong ol i stap isi. Ol dispela manmeri ol i lain Israel tru bilong God.</w:t>
      </w:r>
    </w:p>
    <w:p>
      <w:r>
        <w:rPr>
          <w:rFonts w:ascii="Georgia" w:hAnsi="Georgia" w:eastAsia="Georgia"/>
          <w:b w:val="0"/>
          <w:i w:val="0"/>
          <w:sz w:val="22"/>
        </w:rPr>
      </w:r>
    </w:p>
    <w:p>
      <w:r>
        <w:rPr>
          <w:rFonts w:ascii="Georgia" w:hAnsi="Georgia" w:eastAsia="Georgia"/>
          <w:b w:val="0"/>
          <w:i w:val="0"/>
          <w:sz w:val="22"/>
        </w:rPr>
        <w:t>Mi no laik bai wanpela man o meri i givim hevi moa long mi. Nogat. Ol i bin paitim mi, na ol dispela mak i stap pinis long bodi bilong mi, ol i soim olsem mi wokman tru bilong Jisas.</w:t>
      </w:r>
    </w:p>
    <w:p>
      <w:r>
        <w:rPr>
          <w:rFonts w:ascii="Georgia" w:hAnsi="Georgia" w:eastAsia="Georgia"/>
          <w:b w:val="0"/>
          <w:i w:val="0"/>
          <w:sz w:val="22"/>
        </w:rPr>
      </w:r>
    </w:p>
    <w:p>
      <w:r>
        <w:rPr>
          <w:rFonts w:ascii="Georgia" w:hAnsi="Georgia" w:eastAsia="Georgia"/>
          <w:b w:val="0"/>
          <w:i w:val="0"/>
          <w:sz w:val="22"/>
        </w:rPr>
        <w:t>Ol bratasusa, marimari bilong Bikpela bilong yumi Jisas Krais em i ken i stap wantaim spirit bilong yupela wan wan. I tru.</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30</w:t>
      </w:r>
      <w:r>
        <w:rPr>
          <w:rFonts w:ascii="Georgia" w:hAnsi="Georgia" w:eastAsia="Georgia"/>
          <w:b w:val="0"/>
          <w:i/>
          <w:color w:val="553311"/>
          <w:sz w:val="22"/>
        </w:rPr>
        <w:t xml:space="preserve">  Ef 6:10-13, 18</w:t>
      </w:r>
      <w:r>
        <w:rPr>
          <w:rFonts w:ascii="Georgia" w:hAnsi="Georgia" w:eastAsia="Georgia"/>
          <w:b w:val="0"/>
          <w:i/>
          <w:color w:val="666666"/>
          <w:sz w:val="18"/>
        </w:rPr>
        <w:t xml:space="preserve">  Rit i kam long pas Aposel Santu Pol i raitim i go long ol Efesus</w:t>
      </w:r>
    </w:p>
    <w:p>
      <w:r>
        <w:rPr>
          <w:rFonts w:ascii="Georgia" w:hAnsi="Georgia" w:eastAsia="Georgia"/>
          <w:b w:val="0"/>
          <w:i w:val="0"/>
          <w:sz w:val="22"/>
        </w:rPr>
        <w:t>Ol bratasusa, yupela i pas wantaim Bikpela, olsem na yupela i mas tingting long olgeta bikpela strong bilong en, na yupela i mas sanap strong. Yupela i mas pasim olgeta klos pait God i save givim long yumi, na bai yupela inap long sanap strong na sakim olgeta kain pasin bilong trik na giaman Satan i save hait na mekim. Tingim gut. Yumi no save pait long ol manmeri. Nogat. Yumi pait long ol strongpela spirit na ol gavman na ol kain kain samting i gat strong, ol i save bosim graun long dispela taim bilong tudak. Yumi pait long olgeta spirit nogut i stap antap.</w:t>
      </w:r>
    </w:p>
    <w:p>
      <w:r>
        <w:rPr>
          <w:rFonts w:ascii="Georgia" w:hAnsi="Georgia" w:eastAsia="Georgia"/>
          <w:b w:val="0"/>
          <w:i w:val="0"/>
          <w:sz w:val="22"/>
        </w:rPr>
      </w:r>
    </w:p>
    <w:p>
      <w:r>
        <w:rPr>
          <w:rFonts w:ascii="Georgia" w:hAnsi="Georgia" w:eastAsia="Georgia"/>
          <w:b w:val="0"/>
          <w:i w:val="0"/>
          <w:sz w:val="22"/>
        </w:rPr>
        <w:t>Olsem na yupela i mas kisim olgeta klos pait God i save givim yupela, na long taim nogut yupela bai inap sanap strong long pait. Na long taim pait i pinis, yupela bai i sanap strong i stap yet. Sapos yupela i laik sanap strong, orait yupela i mas pasim tok tru olsem let bilong yupela, na pasim stretpela pasin olsem siot kapa i karamapim bros bilong yupela, na yupela i mas redi long autim gutnius bilong God i laik wanbel wantaim ol manmeri, na putim dispela pasin olsem su bilong yupela. Yupela i mas kisim dispela olgeta samting bilong pait, na yupela i mas kisim tu pasin bilong bilip, na holim strong olsem hap plang, bai yupela inap long mekim i dai olgeta spia paia dispela man nogut Satan i save sutim i kam long yupela. Yupela i mas tingting long God i kisim bek yupela pinis, na dispela tingting i mas i stap olsem hat kapa yupela i putim. Na yupela i mas holim bainat bilong Holi Spirit, em tok bilong God.</w:t>
      </w:r>
    </w:p>
    <w:p>
      <w:r>
        <w:rPr>
          <w:rFonts w:ascii="Georgia" w:hAnsi="Georgia" w:eastAsia="Georgia"/>
          <w:b w:val="0"/>
          <w:i w:val="0"/>
          <w:sz w:val="22"/>
        </w:rPr>
      </w:r>
    </w:p>
    <w:p>
      <w:r>
        <w:rPr>
          <w:rFonts w:ascii="Georgia" w:hAnsi="Georgia" w:eastAsia="Georgia"/>
          <w:b w:val="0"/>
          <w:i w:val="0"/>
          <w:sz w:val="22"/>
        </w:rPr>
        <w:t>Long strong bilong Holi Spirit yupela i mas pre oltaim. Yupela i mas strong long mekim ol kain kain beten na askim God long helpim yupela. Oltaim yupela i mas was gut bai yupela i no lusim dispela pasin. Yupela i no ken malolo. Oltaim yupela i mas pre na askim God long helpim olgeta manmeri bilong en. Na yupela i mas askim God long helpim mi tu. Mi laik bai yupela i pre olsem, God i ken putim tok long maus bilong mi, na mi ken daunim pret na autim tru tok hait bilong gutnius. God yet i bin salim mi i go bilong autim dispela gutnius, na long dispela as tasol mi stap long kalabus. Mi gat wok bilong autim gutnius, olsem na yupela i mas pre long God i ken strongim mi, bai mi ken daunim pret na tokaut strong long ol manmeri.</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31</w:t>
      </w:r>
      <w:r>
        <w:rPr>
          <w:rFonts w:ascii="Georgia" w:hAnsi="Georgia" w:eastAsia="Georgia"/>
          <w:b w:val="0"/>
          <w:i/>
          <w:color w:val="553311"/>
          <w:sz w:val="22"/>
        </w:rPr>
        <w:t xml:space="preserve">  Fl 3:8-14</w:t>
      </w:r>
      <w:r>
        <w:rPr>
          <w:rFonts w:ascii="Georgia" w:hAnsi="Georgia" w:eastAsia="Georgia"/>
          <w:b w:val="0"/>
          <w:i/>
          <w:color w:val="666666"/>
          <w:sz w:val="18"/>
        </w:rPr>
        <w:t xml:space="preserve">  Rit i kam long pas Aposel Santu Pol i raitim i go long ol Filipai</w:t>
      </w:r>
    </w:p>
    <w:p>
      <w:r>
        <w:rPr>
          <w:rFonts w:ascii="Georgia" w:hAnsi="Georgia" w:eastAsia="Georgia"/>
          <w:b w:val="0"/>
          <w:i w:val="0"/>
          <w:sz w:val="22"/>
        </w:rPr>
        <w:t>Mi save long Krais Jisas, em i Bikpela bilong mi, na mi lukim dispela save tasol em i samting tru, na olgeta gutpela samting bilong dispela graun ol i olsem pipia nating. Mi laik bihainim Krais tasol, na mi lusim pinis olgeta arapela samting, bai mi ken holimpas Krais na pas wantaim em. Mi no ting long kamap stretpela man long pasin mi yet mi mekim long bihainim lo. Nogat. Mi laik kamap stretpela man long narapela rot, em rot bilong bilip long Krais. Yumi bilip long Krais na God yet i save kolim yumi ol stretpela manmeri. Mi laik save tru long Krais. Krais i bin kirap bek long matmat, na em i gat bikpela strong, na mi laik save tru long dispela strong bilong em. Mi laik poromanim em long pasin bilong karim pen. Na mi laik holim wankain tingting olsem em i bin holim long taim em i dai, na mi ting mi tu mi bai kirap bek long matmat.</w:t>
      </w:r>
    </w:p>
    <w:p>
      <w:r>
        <w:rPr>
          <w:rFonts w:ascii="Georgia" w:hAnsi="Georgia" w:eastAsia="Georgia"/>
          <w:b w:val="0"/>
          <w:i w:val="0"/>
          <w:sz w:val="22"/>
        </w:rPr>
      </w:r>
    </w:p>
    <w:p>
      <w:r>
        <w:rPr>
          <w:rFonts w:ascii="Georgia" w:hAnsi="Georgia" w:eastAsia="Georgia"/>
          <w:b w:val="0"/>
          <w:i w:val="0"/>
          <w:sz w:val="22"/>
        </w:rPr>
        <w:t>Mi no ting olsem mi kisim pinis dispela pasin bilong Krais, na mi kamap gutpela man tru. Nogat. Tasol oltaim mi save wok strong long holimpas dispela pasin, olsem Krais Jisas i bin holimpas mi. Ol bratasusa, mi no ting mi kisim yet dispela pasin. Tasol mi gat wanpela tingting tasol, em long mi mas lusim tingting long olgeta samting bilong bipo, na mi mas wok strong long kisim dispela samting bai i kamap bihain. Mi save ran strong bilong kamap long mak na kisim prais. Dispela prais em i olsem. Long wok bilong Krais Jisas, God i singautim mi bilong i go antap na i stap gut tru wantaim em.</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32</w:t>
      </w:r>
      <w:r>
        <w:rPr>
          <w:rFonts w:ascii="Georgia" w:hAnsi="Georgia" w:eastAsia="Georgia"/>
          <w:b w:val="0"/>
          <w:i/>
          <w:color w:val="553311"/>
          <w:sz w:val="22"/>
        </w:rPr>
        <w:t xml:space="preserve">  Fl 4:4-9</w:t>
      </w:r>
      <w:r>
        <w:rPr>
          <w:rFonts w:ascii="Georgia" w:hAnsi="Georgia" w:eastAsia="Georgia"/>
          <w:b w:val="0"/>
          <w:i/>
          <w:color w:val="666666"/>
          <w:sz w:val="18"/>
        </w:rPr>
        <w:t xml:space="preserve">  Rit i kam long pas Aposel Santu Pol i raitim i go long ol Filipai</w:t>
      </w:r>
    </w:p>
    <w:p>
      <w:r>
        <w:rPr>
          <w:rFonts w:ascii="Georgia" w:hAnsi="Georgia" w:eastAsia="Georgia"/>
          <w:b w:val="0"/>
          <w:i w:val="0"/>
          <w:sz w:val="22"/>
        </w:rPr>
        <w:t>Yupela i no ken wari long wanpela samting. Nogat. Oltaim yupela i mas tokim God long olgeta hevi bilong yupela. Yupela i mas pre long God na tok tenkyu long em, na askim em long helpim yupela.</w:t>
      </w:r>
    </w:p>
    <w:p>
      <w:r>
        <w:rPr>
          <w:rFonts w:ascii="Georgia" w:hAnsi="Georgia" w:eastAsia="Georgia"/>
          <w:b w:val="0"/>
          <w:i w:val="0"/>
          <w:sz w:val="22"/>
        </w:rPr>
      </w:r>
    </w:p>
    <w:p>
      <w:r>
        <w:rPr>
          <w:rFonts w:ascii="Georgia" w:hAnsi="Georgia" w:eastAsia="Georgia"/>
          <w:b w:val="0"/>
          <w:i w:val="0"/>
          <w:sz w:val="22"/>
        </w:rPr>
        <w:t>Bel isi God i save givim yumi, em i gutpela samting tru, na yumi ol manmeri i no inap tru long save long as bilong en. Orait God bai i mekim yupela i stap bel isi tru, na long dispela pasin yupela bai i pas gut wantaim Krais Jisas, na bel na tingting bilong yupela bai i stap gut tru.</w:t>
      </w:r>
    </w:p>
    <w:p>
      <w:r>
        <w:rPr>
          <w:rFonts w:ascii="Georgia" w:hAnsi="Georgia" w:eastAsia="Georgia"/>
          <w:b w:val="0"/>
          <w:i w:val="0"/>
          <w:sz w:val="22"/>
        </w:rPr>
      </w:r>
    </w:p>
    <w:p>
      <w:r>
        <w:rPr>
          <w:rFonts w:ascii="Georgia" w:hAnsi="Georgia" w:eastAsia="Georgia"/>
          <w:b w:val="0"/>
          <w:i w:val="0"/>
          <w:sz w:val="22"/>
        </w:rPr>
        <w:t>Ol bratasusa, mi laik mekim wanpela tok moa. Oltaim yupela i mas tingting tasol long ol pasin i tru na ol pasin i gutpela long ol manmeri i mekim na ol stretpela pasin na ol klinpela pasin na ol naispela samting na ol samting i gutpela tru na olgeta pasin i nambawan tru na olgeta pasin yumi save amamas tru long lukim ol manmeri i mekim.</w:t>
      </w:r>
    </w:p>
    <w:p>
      <w:r>
        <w:rPr>
          <w:rFonts w:ascii="Georgia" w:hAnsi="Georgia" w:eastAsia="Georgia"/>
          <w:b w:val="0"/>
          <w:i w:val="0"/>
          <w:sz w:val="22"/>
        </w:rPr>
      </w:r>
    </w:p>
    <w:p>
      <w:r>
        <w:rPr>
          <w:rFonts w:ascii="Georgia" w:hAnsi="Georgia" w:eastAsia="Georgia"/>
          <w:b w:val="0"/>
          <w:i w:val="0"/>
          <w:sz w:val="22"/>
        </w:rPr>
        <w:t>Olgeta pasin mi bin skulim yupela long mekim na yupela i save gut long ol, na olgeta pasin yupela i bin harim mi i autim tok long ol na yupela i bin lukim mi i mekim, dispela olgeta pasin yupela i mas mekim oltaim. Na God, em i as bilong pasin bilong bel isi, em bai i stap wantaim yupela.</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33</w:t>
      </w:r>
      <w:r>
        <w:rPr>
          <w:rFonts w:ascii="Georgia" w:hAnsi="Georgia" w:eastAsia="Georgia"/>
          <w:b w:val="0"/>
          <w:i/>
          <w:color w:val="553311"/>
          <w:sz w:val="22"/>
        </w:rPr>
        <w:t xml:space="preserve">  Kl 3:12-17</w:t>
      </w:r>
      <w:r>
        <w:rPr>
          <w:rFonts w:ascii="Georgia" w:hAnsi="Georgia" w:eastAsia="Georgia"/>
          <w:b w:val="0"/>
          <w:i/>
          <w:color w:val="666666"/>
          <w:sz w:val="18"/>
        </w:rPr>
        <w:t xml:space="preserve">  Rit i kam long pas Aposel Santu Pol i raitim i go long ol Kolosi</w:t>
      </w:r>
    </w:p>
    <w:p>
      <w:r>
        <w:rPr>
          <w:rFonts w:ascii="Georgia" w:hAnsi="Georgia" w:eastAsia="Georgia"/>
          <w:b w:val="0"/>
          <w:i w:val="0"/>
          <w:sz w:val="22"/>
        </w:rPr>
        <w:t>God em i makim yupela pinis, na yupela i stap ol lain manmeri bilong en, na em i save laikim yupela tru. Olsem na yupela i mas kisim olkain pasin olsem. Yupela i mas sori tru long ol arapela na mekim gut long ol. Yupela i mas daunim yupela yet na mekim pasin isi long ol manmeri, na yupela i no ken belhat kwik long ol manmeri i rongim yupela. Sapos wanpela namel long yupela em i gat tok long narapela brata o susa i bin mekim rong long em, orait em i mas karim dispela hevi na lusim sin bilong dispela brata o susa.</w:t>
      </w:r>
    </w:p>
    <w:p>
      <w:r>
        <w:rPr>
          <w:rFonts w:ascii="Georgia" w:hAnsi="Georgia" w:eastAsia="Georgia"/>
          <w:b w:val="0"/>
          <w:i w:val="0"/>
          <w:sz w:val="22"/>
        </w:rPr>
      </w:r>
    </w:p>
    <w:p>
      <w:r>
        <w:rPr>
          <w:rFonts w:ascii="Georgia" w:hAnsi="Georgia" w:eastAsia="Georgia"/>
          <w:b w:val="0"/>
          <w:i w:val="0"/>
          <w:sz w:val="22"/>
        </w:rPr>
        <w:t>Bikpela em i lusim pinis sin bilong yupela, na olsem tasol yupela tu i mas lusim sin bilong ol arapela. Yupela i mas givim bel bilong yupela long ol arapela manmeri. Dispela pasin i winim tru olgeta arapela pasin, na em i save mekim ol arapela gutpela pasin i kamap strong na i wok bung wantaim. Krais i save givim bel isi long yumi na mekim yumi i stap wanbel, na dispela bel isi i ken bosim tru bel bilong yupela. God i bin singautim yupela bai yupela i ken kamap wanpela bodi tasol na i stap wanbel tru. Na yupela i mas tenkyu long God oltaim.</w:t>
      </w:r>
    </w:p>
    <w:p>
      <w:r>
        <w:rPr>
          <w:rFonts w:ascii="Georgia" w:hAnsi="Georgia" w:eastAsia="Georgia"/>
          <w:b w:val="0"/>
          <w:i w:val="0"/>
          <w:sz w:val="22"/>
        </w:rPr>
      </w:r>
    </w:p>
    <w:p>
      <w:r>
        <w:rPr>
          <w:rFonts w:ascii="Georgia" w:hAnsi="Georgia" w:eastAsia="Georgia"/>
          <w:b w:val="0"/>
          <w:i w:val="0"/>
          <w:sz w:val="22"/>
        </w:rPr>
        <w:t>Yupela i mas larim tok bilong Krais i stap strong insait long bel bilong yupela. Yupela wan wan i mas skulim ol arapela Kristen na givim gutpela tingting na save long ol, bai ol i ken mekim gutpela pasin tasol. Yupela i mas tenkyu long God long bel bilong yupela, na yupela i mas singim ol song bilong Buk Sam na ol arapela song bilong lotu na ol song Holi Spirit i kamapim long bel bilong yupela. Long toktok bilong yupela na long wok bilong yupela na long olgeta samting yupela i mekim, yupela i mas mekim long nem bilong Bikpela Jisas. Na long nem bilong em yupela i mas tenkyu long God Papa.</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34</w:t>
      </w:r>
      <w:r>
        <w:rPr>
          <w:rFonts w:ascii="Georgia" w:hAnsi="Georgia" w:eastAsia="Georgia"/>
          <w:b w:val="0"/>
          <w:i/>
          <w:color w:val="553311"/>
          <w:sz w:val="22"/>
        </w:rPr>
        <w:t xml:space="preserve">  1 Ti 5:3-10</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35</w:t>
      </w:r>
      <w:r>
        <w:rPr>
          <w:rFonts w:ascii="Georgia" w:hAnsi="Georgia" w:eastAsia="Georgia"/>
          <w:b w:val="0"/>
          <w:i/>
          <w:color w:val="553311"/>
          <w:sz w:val="22"/>
        </w:rPr>
        <w:t xml:space="preserve">  Je 2:14-17</w:t>
      </w:r>
      <w:r>
        <w:rPr>
          <w:rFonts w:ascii="Georgia" w:hAnsi="Georgia" w:eastAsia="Georgia"/>
          <w:b w:val="0"/>
          <w:i/>
          <w:color w:val="666666"/>
          <w:sz w:val="18"/>
        </w:rPr>
        <w:t xml:space="preserve">  Rit i kam long pas Aposel Santu Jems i raitim</w:t>
      </w:r>
    </w:p>
    <w:p>
      <w:r>
        <w:rPr>
          <w:rFonts w:ascii="Georgia" w:hAnsi="Georgia" w:eastAsia="Georgia"/>
          <w:b w:val="0"/>
          <w:i w:val="0"/>
          <w:sz w:val="22"/>
        </w:rPr>
        <w:t>Ol bratasusa bilong mi, sapos wanpela man o meri i tok, “Mi save bilip long Krais, ” tasol em i no save mekim gutpela pasin tu, orait bilip bilong en em i samting nating. Ating kain bilip olsem em inap long kisim bek em? Nogat tru.</w:t>
      </w:r>
    </w:p>
    <w:p>
      <w:r>
        <w:rPr>
          <w:rFonts w:ascii="Georgia" w:hAnsi="Georgia" w:eastAsia="Georgia"/>
          <w:b w:val="0"/>
          <w:i w:val="0"/>
          <w:sz w:val="22"/>
        </w:rPr>
      </w:r>
    </w:p>
    <w:p>
      <w:r>
        <w:rPr>
          <w:rFonts w:ascii="Georgia" w:hAnsi="Georgia" w:eastAsia="Georgia"/>
          <w:b w:val="0"/>
          <w:i w:val="0"/>
          <w:sz w:val="22"/>
        </w:rPr>
        <w:t>Sapos wanpela Kristen brata o susa, em i gat laplap nogut tasol, na em i no gat kaikai, na wanpela bilong yupela i tokim em olsem, “Yu ken i stap bel isi. Yu go putim laplap bilong hatim skin bilong yu, na yu go kisim kaikai na pulapim bel bilong yu, ” orait dispela tok bai i helpim em olsem wanem? Yupela yet i mas givim em klos na kaikai bilong helpim bodi bilong em. Pasin bilong bilip, em tu i olsem tasol. Sapos bilip i stap nating, na em i no kamapim gutpela pasin long laip bilong man na meri i bilip, orait dispela bilip em i samting nating.</w:t>
      </w:r>
    </w:p>
    <w:p>
      <w:r>
        <w:rPr>
          <w:rFonts w:ascii="Georgia" w:hAnsi="Georgia" w:eastAsia="Georgia"/>
          <w:b w:val="0"/>
          <w:i w:val="0"/>
          <w:sz w:val="22"/>
        </w:rPr>
      </w:r>
    </w:p>
    <w:p>
      <w:r>
        <w:rPr>
          <w:rFonts w:ascii="Georgia" w:hAnsi="Georgia" w:eastAsia="Georgia"/>
          <w:b w:val="0"/>
          <w:i w:val="0"/>
          <w:sz w:val="22"/>
        </w:rPr>
        <w:t>Tasol ating wanpela man o meri bai i tok, “Sampela manmeri ol i save bilip, na sampela manmeri ol i save mekim gutpela pasin.” Orait mi laik bekim dispela tok olsem, “Sapos yu bilip na yu no save mekim gutpela pasin tu, orait olsem wanem bai mi inap save long dispela bilip bilong yu? Tasol mi, mi bai mekim ol gutpela pasin, na dispela bai i soim yu long bilip bilong mi.”</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36</w:t>
      </w:r>
      <w:r>
        <w:rPr>
          <w:rFonts w:ascii="Georgia" w:hAnsi="Georgia" w:eastAsia="Georgia"/>
          <w:b w:val="0"/>
          <w:i/>
          <w:color w:val="553311"/>
          <w:sz w:val="22"/>
        </w:rPr>
        <w:t xml:space="preserve">  1 Pi 3:1-9</w:t>
      </w:r>
    </w:p>
    <w:p>
      <w:r>
        <w:rPr>
          <w:rFonts w:ascii="Georgia" w:hAnsi="Georgia" w:eastAsia="Georgia"/>
          <w:b w:val="0"/>
          <w:i/>
          <w:color w:val="884422"/>
          <w:sz w:val="22"/>
        </w:rPr>
        <w:t>[Rit i no stap long leksionari yet — stretim long hia.]</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37</w:t>
      </w:r>
      <w:r>
        <w:rPr>
          <w:rFonts w:ascii="Georgia" w:hAnsi="Georgia" w:eastAsia="Georgia"/>
          <w:b w:val="0"/>
          <w:i/>
          <w:color w:val="553311"/>
          <w:sz w:val="22"/>
        </w:rPr>
        <w:t xml:space="preserve">  1 Pi 4:7-11</w:t>
      </w:r>
      <w:r>
        <w:rPr>
          <w:rFonts w:ascii="Georgia" w:hAnsi="Georgia" w:eastAsia="Georgia"/>
          <w:b w:val="0"/>
          <w:i/>
          <w:color w:val="666666"/>
          <w:sz w:val="18"/>
        </w:rPr>
        <w:t xml:space="preserve">  Rit i kam long namba wan pas Aposel Santu Pita i raitim</w:t>
      </w:r>
    </w:p>
    <w:p>
      <w:r>
        <w:rPr>
          <w:rFonts w:ascii="Georgia" w:hAnsi="Georgia" w:eastAsia="Georgia"/>
          <w:b w:val="0"/>
          <w:i w:val="0"/>
          <w:sz w:val="22"/>
        </w:rPr>
        <w:t>Ol bratasusa, taim bilong olgeta samting i laik pinis em i klostu nau. Olsem na yupela i mas tingting gut, na bosim gut ol pasin bilong yupela, bai yupela i ken pre gut. Yupela i mas holim strong pasin bilong laikim tru ol arapela manmeri bilong God, long wanem, pasin bilong laikim tru ol arapela, em i save karamapim planti sin na i winim olgeta arapela pasin. Na sapos ol arapela manmeri bilong God i kam i stap wantaim yupela, orait yupela i mas lukautim ol gut. Yupela i no ken bel nogut long mekim dispela wok.</w:t>
      </w:r>
    </w:p>
    <w:p>
      <w:r>
        <w:rPr>
          <w:rFonts w:ascii="Georgia" w:hAnsi="Georgia" w:eastAsia="Georgia"/>
          <w:b w:val="0"/>
          <w:i w:val="0"/>
          <w:sz w:val="22"/>
        </w:rPr>
      </w:r>
    </w:p>
    <w:p>
      <w:r>
        <w:rPr>
          <w:rFonts w:ascii="Georgia" w:hAnsi="Georgia" w:eastAsia="Georgia"/>
          <w:b w:val="0"/>
          <w:i w:val="0"/>
          <w:sz w:val="22"/>
        </w:rPr>
        <w:t>God i bin marimari long yupela olgeta wan wan na givim ol kain kain presen long yupela. Olsem na yupela wan wan i mas i stap gutpela wokboi bilong God, na yusim ol dispela presen bilong helpim ol arapela manmeri bilong God. Sapos wanpela man o meri i kisim presen bilong autim tok, orait em i mas autim stret tok bilong God. Sapos wanpela man o meri i wok long helpim ol arapela manmeri, orait em i mas mekim dispela wok long strong God i save givim em. Olsem bai ol manmeri i ken lukim olgeta samting yupela i mekim, na long nem bilong Jisas Krais ol i ken litimapim nem bilong God. Em i gat namba na strong i stap oltaim oltaim. I tru.</w:t>
      </w:r>
    </w:p>
    <w:p>
      <w:r>
        <w:rPr>
          <w:rFonts w:ascii="Georgia" w:hAnsi="Georgia" w:eastAsia="Georgia"/>
          <w:b w:val="0"/>
          <w:i w:val="0"/>
          <w:sz w:val="22"/>
        </w:rPr>
      </w:r>
    </w:p>
    <w:p>
      <w:r>
        <w:rPr>
          <w:rFonts w:ascii="Georgia" w:hAnsi="Georgia" w:eastAsia="Georgia"/>
          <w:b w:val="0"/>
          <w:i w:val="0"/>
          <w:sz w:val="22"/>
        </w:rPr>
        <w:t>Ol bratasusa tru, wanpela traim olsem paia i wok long kamap long yupela. Tasol yupela i no ken kirap nogut na ting em i narakain samting tru i kamap long yupela. Nogat. Long dispela traim yupela i karim pen olsem Krais i bin karim, olsem na yupela i mas amamas. Na taim biknem bilong Krais i kamap ples klia, bai yupela inap amamas moa yet na belgut tru.</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38</w:t>
      </w:r>
      <w:r>
        <w:rPr>
          <w:rFonts w:ascii="Georgia" w:hAnsi="Georgia" w:eastAsia="Georgia"/>
          <w:b w:val="0"/>
          <w:i/>
          <w:color w:val="553311"/>
          <w:sz w:val="22"/>
        </w:rPr>
        <w:t xml:space="preserve">  1 Jn 3:14-18</w:t>
      </w:r>
      <w:r>
        <w:rPr>
          <w:rFonts w:ascii="Georgia" w:hAnsi="Georgia" w:eastAsia="Georgia"/>
          <w:b w:val="0"/>
          <w:i/>
          <w:color w:val="666666"/>
          <w:sz w:val="18"/>
        </w:rPr>
        <w:t xml:space="preserve">  Rit i kam long namba wan pas Aposel Santu Jon i raitim</w:t>
      </w:r>
    </w:p>
    <w:p>
      <w:r>
        <w:rPr>
          <w:rFonts w:ascii="Georgia" w:hAnsi="Georgia" w:eastAsia="Georgia"/>
          <w:b w:val="0"/>
          <w:i w:val="0"/>
          <w:sz w:val="22"/>
        </w:rPr>
        <w:t>Ol liklik pikinini bilong mi, yumi no ken laikim ol bratasusa long tok tasol o long maus tasol. Nogat. Yumi mas givim bel bilong yumi tru long ol na mekim gutpela pasin long ol.</w:t>
      </w:r>
    </w:p>
    <w:p>
      <w:r>
        <w:rPr>
          <w:rFonts w:ascii="Georgia" w:hAnsi="Georgia" w:eastAsia="Georgia"/>
          <w:b w:val="0"/>
          <w:i w:val="0"/>
          <w:sz w:val="22"/>
        </w:rPr>
      </w:r>
    </w:p>
    <w:p>
      <w:r>
        <w:rPr>
          <w:rFonts w:ascii="Georgia" w:hAnsi="Georgia" w:eastAsia="Georgia"/>
          <w:b w:val="0"/>
          <w:i w:val="0"/>
          <w:sz w:val="22"/>
        </w:rPr>
        <w:t>Sapos yumi laikim tru ol arapela, orait yumi ken save, yumi bihainim tok tru. Na maski sapos bel bilong yumi i kotim yumi long wanpela samting, yumi ken i stap bel isi long ai bilong God. Long wanem, God em i save long olgeta samting, na save bilong en i winim tru save i stap long bel bilong yumi.</w:t>
      </w:r>
    </w:p>
    <w:p>
      <w:r>
        <w:rPr>
          <w:rFonts w:ascii="Georgia" w:hAnsi="Georgia" w:eastAsia="Georgia"/>
          <w:b w:val="0"/>
          <w:i w:val="0"/>
          <w:sz w:val="22"/>
        </w:rPr>
      </w:r>
    </w:p>
    <w:p>
      <w:r>
        <w:rPr>
          <w:rFonts w:ascii="Georgia" w:hAnsi="Georgia" w:eastAsia="Georgia"/>
          <w:b w:val="0"/>
          <w:i w:val="0"/>
          <w:sz w:val="22"/>
        </w:rPr>
        <w:t>Ol pren, sapos bel bilong yumi i no kotim yumi, orait yumi save sanap strong long ai bilong God. Na sapos yumi pre na askim em long wanpela samting, orait em i save givim long yumi, long wanem, yumi save bihainim lo bilong en, na yumi save mekim pasin em i laikim.</w:t>
      </w:r>
    </w:p>
    <w:p>
      <w:r>
        <w:rPr>
          <w:rFonts w:ascii="Georgia" w:hAnsi="Georgia" w:eastAsia="Georgia"/>
          <w:b w:val="0"/>
          <w:i w:val="0"/>
          <w:sz w:val="22"/>
        </w:rPr>
      </w:r>
    </w:p>
    <w:p>
      <w:r>
        <w:rPr>
          <w:rFonts w:ascii="Georgia" w:hAnsi="Georgia" w:eastAsia="Georgia"/>
          <w:b w:val="0"/>
          <w:i w:val="0"/>
          <w:sz w:val="22"/>
        </w:rPr>
        <w:t>Na lo bilong en i olsem. Yumi mas bilip long nem bilong Pikinini bilong en Jisas Krais, na yumi wan wan i mas laikim tru ol arapela, olsem em i bin tokim yumi. Sapos wanpela man o meri i bihainim lo bilong God, orait em i pas wantaim God, na God i pas wantaim em. God i givim Holi Spirit long yumi, na dispela Spirit i soim yumi olsem, God i stap wantaim yumi.</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39</w:t>
      </w:r>
      <w:r>
        <w:rPr>
          <w:rFonts w:ascii="Georgia" w:hAnsi="Georgia" w:eastAsia="Georgia"/>
          <w:b w:val="0"/>
          <w:i/>
          <w:color w:val="553311"/>
          <w:sz w:val="22"/>
        </w:rPr>
        <w:t xml:space="preserve">  1 Jn 4:7-16</w:t>
      </w:r>
      <w:r>
        <w:rPr>
          <w:rFonts w:ascii="Georgia" w:hAnsi="Georgia" w:eastAsia="Georgia"/>
          <w:b w:val="0"/>
          <w:i/>
          <w:color w:val="666666"/>
          <w:sz w:val="18"/>
        </w:rPr>
        <w:t xml:space="preserve">  Rit i kam long namba wan pas Jon i raitim</w:t>
      </w:r>
    </w:p>
    <w:p>
      <w:r>
        <w:rPr>
          <w:rFonts w:ascii="Georgia" w:hAnsi="Georgia" w:eastAsia="Georgia"/>
          <w:b w:val="0"/>
          <w:i w:val="0"/>
          <w:sz w:val="22"/>
        </w:rPr>
        <w:t>Ol pren, yumi wan wan i mas laikim tru ol arapela, long wanem, pasin bilong laikim ol arapela em i pasin bilong God. Na man o meri i laikim tru ol arapela, em i pikinini bilong God, na em i save tru long God.</w:t>
      </w:r>
    </w:p>
    <w:p>
      <w:r>
        <w:rPr>
          <w:rFonts w:ascii="Georgia" w:hAnsi="Georgia" w:eastAsia="Georgia"/>
          <w:b w:val="0"/>
          <w:i w:val="0"/>
          <w:sz w:val="22"/>
        </w:rPr>
        <w:t>God yet em i as bilong dispela pasin bilong laikim ol arapela.</w:t>
      </w:r>
    </w:p>
    <w:p>
      <w:r>
        <w:rPr>
          <w:rFonts w:ascii="Georgia" w:hAnsi="Georgia" w:eastAsia="Georgia"/>
          <w:b w:val="0"/>
          <w:i w:val="0"/>
          <w:sz w:val="22"/>
        </w:rPr>
        <w:t>Olsem na man o meri i no save laikim ol arapela, em i no save long God.</w:t>
      </w:r>
    </w:p>
    <w:p>
      <w:r>
        <w:rPr>
          <w:rFonts w:ascii="Georgia" w:hAnsi="Georgia" w:eastAsia="Georgia"/>
          <w:b w:val="0"/>
          <w:i w:val="0"/>
          <w:sz w:val="22"/>
        </w:rPr>
        <w:t>God i gat wanpela Pikinini tasol, na em i salim dispela Pikinini i kam long graun, bai yumi kisim laip long em.</w:t>
      </w:r>
    </w:p>
    <w:p>
      <w:r>
        <w:rPr>
          <w:rFonts w:ascii="Georgia" w:hAnsi="Georgia" w:eastAsia="Georgia"/>
          <w:b w:val="0"/>
          <w:i w:val="0"/>
          <w:sz w:val="22"/>
        </w:rPr>
        <w:t>Long dispela pasin God i soim yumi olsem em i laikim yumi tru.</w:t>
      </w:r>
    </w:p>
    <w:p>
      <w:r>
        <w:rPr>
          <w:rFonts w:ascii="Georgia" w:hAnsi="Georgia" w:eastAsia="Georgia"/>
          <w:b w:val="0"/>
          <w:i w:val="0"/>
          <w:sz w:val="22"/>
        </w:rPr>
        <w:t>Pasin bilong laikim ol arapela, em i pasin bilong God. Yumi no ken ting, yumi bin laikim God pastaim. Nogat.</w:t>
      </w:r>
    </w:p>
    <w:p>
      <w:r>
        <w:rPr>
          <w:rFonts w:ascii="Georgia" w:hAnsi="Georgia" w:eastAsia="Georgia"/>
          <w:b w:val="0"/>
          <w:i w:val="0"/>
          <w:sz w:val="22"/>
        </w:rPr>
        <w:t>God i laikim yumi pastaim.</w:t>
      </w:r>
    </w:p>
    <w:p>
      <w:r>
        <w:rPr>
          <w:rFonts w:ascii="Georgia" w:hAnsi="Georgia" w:eastAsia="Georgia"/>
          <w:b w:val="0"/>
          <w:i w:val="0"/>
          <w:sz w:val="22"/>
        </w:rPr>
        <w:t>Olsem na em i bin salim Pikinini Man bilong en i kam long graun bilong lusim ol sin bilong yumi.</w:t>
      </w:r>
    </w:p>
    <w:p>
      <w:r>
        <w:rPr>
          <w:rFonts w:ascii="Georgia" w:hAnsi="Georgia" w:eastAsia="Georgia"/>
          <w:b w:val="0"/>
          <w:i w:val="0"/>
          <w:sz w:val="22"/>
        </w:rPr>
        <w:t>Ol pren, long dispela pasin bilong en God i soim yumi olsem em i laikim yumi tru.</w:t>
      </w:r>
    </w:p>
    <w:p>
      <w:r>
        <w:rPr>
          <w:rFonts w:ascii="Georgia" w:hAnsi="Georgia" w:eastAsia="Georgia"/>
          <w:b w:val="0"/>
          <w:i w:val="0"/>
          <w:sz w:val="22"/>
        </w:rPr>
        <w:t>Olsem na yumi wan wan i mas laikim tru ol arapela. I no gat wanpela man o meri i bin lukim God. Tasol sapos yumi laikim tru ol arapela, orait God i stap wantaim yumi, na dispela pasin bilong en bilong laikim ol arapela, em i kamap strong pinis insait long laip bilong yumi.</w:t>
      </w:r>
    </w:p>
    <w:p>
      <w:r>
        <w:rPr>
          <w:rFonts w:ascii="Georgia" w:hAnsi="Georgia" w:eastAsia="Georgia"/>
          <w:b w:val="0"/>
          <w:i w:val="0"/>
          <w:sz w:val="22"/>
        </w:rPr>
        <w:t>Olsem wanem na yumi inap save, God i pas wantaim yumi na yumi pas wantaim em?</w:t>
      </w:r>
    </w:p>
    <w:p>
      <w:r>
        <w:rPr>
          <w:rFonts w:ascii="Georgia" w:hAnsi="Georgia" w:eastAsia="Georgia"/>
          <w:b w:val="0"/>
          <w:i w:val="0"/>
          <w:sz w:val="22"/>
        </w:rPr>
        <w:t>Yumi save long dispela, long wanem, em i bin givim Spirit bilong em yet long yumi.</w:t>
      </w:r>
    </w:p>
    <w:p>
      <w:r>
        <w:rPr>
          <w:rFonts w:ascii="Georgia" w:hAnsi="Georgia" w:eastAsia="Georgia"/>
          <w:b w:val="0"/>
          <w:i w:val="0"/>
          <w:sz w:val="22"/>
        </w:rPr>
        <w:t>Yumi lukim pinis samting Papa i bin mekim. Em i bin salim Pikinini bilong en i kam bilong kisim bek olgeta manmeri bilong graun, na yumi save autim tok long ol dispela samting.</w:t>
      </w:r>
    </w:p>
    <w:p>
      <w:r>
        <w:rPr>
          <w:rFonts w:ascii="Georgia" w:hAnsi="Georgia" w:eastAsia="Georgia"/>
          <w:b w:val="0"/>
          <w:i w:val="0"/>
          <w:sz w:val="22"/>
        </w:rPr>
        <w:t>Sapos wanpela man o meri i tok, “Jisas em i Pikinini Bilong God,” orait God i pas wantaim dispela man o meri, na em i pas wantaim God. Olsem na yumi save na bilip strong olsem, God i laikim yumi tru, na dispela pasin bilong en i stap long laip bilong yumi.</w:t>
      </w:r>
    </w:p>
    <w:p>
      <w:r>
        <w:rPr>
          <w:rFonts w:ascii="Georgia" w:hAnsi="Georgia" w:eastAsia="Georgia"/>
          <w:b w:val="0"/>
          <w:i w:val="0"/>
          <w:sz w:val="22"/>
        </w:rPr>
        <w:t>God yet em i as bilong pasin bilong laikim tru ol arapela. Na man o meri i save laikim tru ol arapela em i pas wantaim God, na God i pas wantaim em.</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r>
        <w:rPr>
          <w:rFonts w:ascii="Georgia" w:hAnsi="Georgia" w:eastAsia="Georgia"/>
          <w:b/>
          <w:i w:val="0"/>
          <w:sz w:val="22"/>
        </w:rPr>
        <w:t>Rit 40</w:t>
      </w:r>
      <w:r>
        <w:rPr>
          <w:rFonts w:ascii="Georgia" w:hAnsi="Georgia" w:eastAsia="Georgia"/>
          <w:b w:val="0"/>
          <w:i/>
          <w:color w:val="553311"/>
          <w:sz w:val="22"/>
        </w:rPr>
        <w:t xml:space="preserve">  1 Jn 5:1-5</w:t>
      </w:r>
      <w:r>
        <w:rPr>
          <w:rFonts w:ascii="Georgia" w:hAnsi="Georgia" w:eastAsia="Georgia"/>
          <w:b w:val="0"/>
          <w:i/>
          <w:color w:val="666666"/>
          <w:sz w:val="18"/>
        </w:rPr>
        <w:t xml:space="preserve">  Rit i kam long namba wan pas Aposel Santu Jon i raitim</w:t>
      </w:r>
    </w:p>
    <w:p>
      <w:r>
        <w:rPr>
          <w:rFonts w:ascii="Georgia" w:hAnsi="Georgia" w:eastAsia="Georgia"/>
          <w:b w:val="0"/>
          <w:i w:val="0"/>
          <w:sz w:val="22"/>
        </w:rPr>
        <w:t>Olgeta manmeri i bilip long Jisas em i Krais, ol i stap pikinini bilong God. Na olgeta manmeri i save laikim wanpela papa, ol i save laikim ol pikinini bilong en tu.</w:t>
      </w:r>
    </w:p>
    <w:p>
      <w:r>
        <w:rPr>
          <w:rFonts w:ascii="Georgia" w:hAnsi="Georgia" w:eastAsia="Georgia"/>
          <w:b w:val="0"/>
          <w:i w:val="0"/>
          <w:sz w:val="22"/>
        </w:rPr>
      </w:r>
    </w:p>
    <w:p>
      <w:r>
        <w:rPr>
          <w:rFonts w:ascii="Georgia" w:hAnsi="Georgia" w:eastAsia="Georgia"/>
          <w:b w:val="0"/>
          <w:i w:val="0"/>
          <w:sz w:val="22"/>
        </w:rPr>
        <w:t>Sapos yumi laikim tru God na yumi bihainim ol lo bilong em, orait long dispela pasin yumi ken save, yumi laikim tru ol pikinini bilong God. Sapos yumi laikim tru God, orait yumi save bihainim ol lo bilong en. Na ol lo bilong en i no givim hevi long yumi.</w:t>
      </w:r>
    </w:p>
    <w:p>
      <w:r>
        <w:rPr>
          <w:rFonts w:ascii="Georgia" w:hAnsi="Georgia" w:eastAsia="Georgia"/>
          <w:b w:val="0"/>
          <w:i w:val="0"/>
          <w:sz w:val="22"/>
        </w:rPr>
      </w:r>
    </w:p>
    <w:p>
      <w:r>
        <w:rPr>
          <w:rFonts w:ascii="Georgia" w:hAnsi="Georgia" w:eastAsia="Georgia"/>
          <w:b w:val="0"/>
          <w:i w:val="0"/>
          <w:sz w:val="22"/>
        </w:rPr>
        <w:t>Olgeta manmeri i stap pikinini bilong God, ol i winim strong bilong dispela graun. Yumi bilip long God, na long dispela pasin yumi save winim pait na daunim strong bilong dispela graun.</w:t>
      </w:r>
    </w:p>
    <w:p>
      <w:r>
        <w:rPr>
          <w:rFonts w:ascii="Georgia" w:hAnsi="Georgia" w:eastAsia="Georgia"/>
          <w:b w:val="0"/>
          <w:i w:val="0"/>
          <w:sz w:val="22"/>
        </w:rPr>
      </w:r>
    </w:p>
    <w:p>
      <w:r>
        <w:rPr>
          <w:rFonts w:ascii="Georgia" w:hAnsi="Georgia" w:eastAsia="Georgia"/>
          <w:b w:val="0"/>
          <w:i w:val="0"/>
          <w:sz w:val="22"/>
        </w:rPr>
        <w:t>Husat i save winim strong bilong dispela graun? Man o meri i bilip long Jisas em i Pikinini Bilong God, dispela man o meri i save win. Jisas Krais i bin i kam long pasin bilong kisim baptais long wara, na long pasin bilong kapsaitim blut bilong en long diwai kros. Em i no i kam long pasin bilong wara tasol. Nogat. Em i kam long pasin bilong wara wantaim blut. Holi Spirit em i as bilong tok tru, na Holi Spirit i save autim tok long pasin bilong Jisas Krais.</w:t>
      </w:r>
    </w:p>
    <w:p>
      <w:r>
        <w:rPr>
          <w:rFonts w:ascii="Georgia" w:hAnsi="Georgia" w:eastAsia="Georgia"/>
          <w:b/>
          <w:i w:val="0"/>
          <w:sz w:val="22"/>
        </w:rPr>
        <w:t>Song (Sam)</w:t>
      </w:r>
      <w:r>
        <w:rPr>
          <w:rFonts w:ascii="Georgia" w:hAnsi="Georgia" w:eastAsia="Georgia"/>
          <w:b w:val="0"/>
          <w:i/>
          <w:color w:val="553311"/>
          <w:sz w:val="22"/>
        </w:rPr>
        <w:t xml:space="preserve">  Sam 16:1-2. 5. 7-8. 11</w:t>
      </w:r>
    </w:p>
    <w:p>
      <w:r>
        <w:rPr>
          <w:rFonts w:ascii="Georgia" w:hAnsi="Georgia" w:eastAsia="Georgia"/>
          <w:b/>
          <w:i/>
          <w:sz w:val="22"/>
        </w:rPr>
        <w:t>Bekim: Bikpela, olgeta samting mi gat i kam long yu tasol.</w:t>
      </w:r>
    </w:p>
    <w:p>
      <w:r>
        <w:rPr>
          <w:rFonts w:ascii="Georgia" w:hAnsi="Georgia" w:eastAsia="Georgia"/>
          <w:b w:val="0"/>
          <w:i/>
          <w:sz w:val="22"/>
        </w:rPr>
        <w:t>God, mi ran i kam long yu. Lukautim mi.</w:t>
      </w:r>
    </w:p>
    <w:p>
      <w:r>
        <w:rPr>
          <w:rFonts w:ascii="Georgia" w:hAnsi="Georgia" w:eastAsia="Georgia"/>
          <w:b w:val="0"/>
          <w:i/>
          <w:sz w:val="22"/>
        </w:rPr>
        <w:t>Mi tokim Bikpela olsem,’Yu God bilong mi.’</w:t>
      </w:r>
    </w:p>
    <w:p>
      <w:r>
        <w:rPr>
          <w:rFonts w:ascii="Georgia" w:hAnsi="Georgia" w:eastAsia="Georgia"/>
          <w:b w:val="0"/>
          <w:i/>
          <w:sz w:val="22"/>
        </w:rPr>
        <w:t>Mi painim amamas long yu tasol.</w:t>
      </w:r>
    </w:p>
    <w:p>
      <w:r>
        <w:rPr>
          <w:rFonts w:ascii="Georgia" w:hAnsi="Georgia" w:eastAsia="Georgia"/>
          <w:b w:val="0"/>
          <w:i/>
          <w:sz w:val="22"/>
        </w:rPr>
        <w:t>Bikpela, yu nambawan tru long laip bilong mi.</w:t>
      </w:r>
    </w:p>
    <w:p>
      <w:r>
        <w:rPr>
          <w:rFonts w:ascii="Georgia" w:hAnsi="Georgia" w:eastAsia="Georgia"/>
          <w:b w:val="0"/>
          <w:i/>
          <w:sz w:val="22"/>
        </w:rPr>
        <w:t>Olgeta samting mi gat i kam long yu.</w:t>
      </w:r>
    </w:p>
    <w:p>
      <w:r>
        <w:rPr>
          <w:rFonts w:ascii="Georgia" w:hAnsi="Georgia" w:eastAsia="Georgia"/>
          <w:b w:val="0"/>
          <w:i/>
          <w:sz w:val="22"/>
        </w:rPr>
        <w:t>Laip bilong mi i stap long han bilong yu tasol.</w:t>
      </w:r>
    </w:p>
    <w:p>
      <w:r>
        <w:rPr>
          <w:rFonts w:ascii="Georgia" w:hAnsi="Georgia" w:eastAsia="Georgia"/>
          <w:b w:val="0"/>
          <w:i/>
          <w:sz w:val="22"/>
        </w:rPr>
        <w:t>Bai mi litimapim nem bilong Bikpela,</w:t>
      </w:r>
    </w:p>
    <w:p>
      <w:r>
        <w:rPr>
          <w:rFonts w:ascii="Georgia" w:hAnsi="Georgia" w:eastAsia="Georgia"/>
          <w:b w:val="0"/>
          <w:i/>
          <w:sz w:val="22"/>
        </w:rPr>
        <w:t>long wanem, em i save stiaim tingting bilong mi.</w:t>
      </w:r>
    </w:p>
    <w:p>
      <w:r>
        <w:rPr>
          <w:rFonts w:ascii="Georgia" w:hAnsi="Georgia" w:eastAsia="Georgia"/>
          <w:b w:val="0"/>
          <w:i/>
          <w:sz w:val="22"/>
        </w:rPr>
        <w:t>Na long nait yet bel bilong mi i skulim mi.</w:t>
      </w:r>
    </w:p>
    <w:p>
      <w:r>
        <w:rPr>
          <w:rFonts w:ascii="Georgia" w:hAnsi="Georgia" w:eastAsia="Georgia"/>
          <w:b w:val="0"/>
          <w:i/>
          <w:sz w:val="22"/>
        </w:rPr>
        <w:t>Oltaim mi pilim, Bikpela i stap klostu long mi.</w:t>
      </w:r>
    </w:p>
    <w:p>
      <w:r>
        <w:rPr>
          <w:rFonts w:ascii="Georgia" w:hAnsi="Georgia" w:eastAsia="Georgia"/>
          <w:b w:val="0"/>
          <w:i/>
          <w:sz w:val="22"/>
        </w:rPr>
        <w:t>Em i sanap long raithan bilong mi,</w:t>
      </w:r>
    </w:p>
    <w:p>
      <w:r>
        <w:rPr>
          <w:rFonts w:ascii="Georgia" w:hAnsi="Georgia" w:eastAsia="Georgia"/>
          <w:b w:val="0"/>
          <w:i/>
          <w:sz w:val="22"/>
        </w:rPr>
        <w:t>olsem na i no gat wanpela samting i ken mekim mi pret na guria.</w:t>
      </w:r>
    </w:p>
    <w:p>
      <w:r>
        <w:rPr>
          <w:rFonts w:ascii="Georgia" w:hAnsi="Georgia" w:eastAsia="Georgia"/>
          <w:b w:val="0"/>
          <w:i/>
          <w:sz w:val="22"/>
        </w:rPr>
        <w:t>Bai yu soim mi rot bilong laip.</w:t>
      </w:r>
    </w:p>
    <w:p>
      <w:r>
        <w:rPr>
          <w:rFonts w:ascii="Georgia" w:hAnsi="Georgia" w:eastAsia="Georgia"/>
          <w:b w:val="0"/>
          <w:i/>
          <w:sz w:val="22"/>
        </w:rPr>
        <w:t>Mi stap klostu long yu na mi pulap long amamas.</w:t>
      </w:r>
    </w:p>
    <w:p>
      <w:r>
        <w:rPr>
          <w:rFonts w:ascii="Georgia" w:hAnsi="Georgia" w:eastAsia="Georgia"/>
          <w:b w:val="0"/>
          <w:i/>
          <w:sz w:val="22"/>
        </w:rPr>
        <w:t>Mi sanap long raithan bilong yu na mi amamas oltaim.</w:t>
      </w:r>
    </w:p>
    <w:p>
      <w:pPr>
        <w:pStyle w:val="Heading2"/>
      </w:pPr>
      <w:r>
        <w:rPr>
          <w:color w:val="3A1F0A"/>
        </w:rPr>
        <w:t>Gutnius</w:t>
      </w:r>
    </w:p>
    <w:p>
      <w:r>
        <w:rPr>
          <w:rFonts w:ascii="Georgia" w:hAnsi="Georgia" w:eastAsia="Georgia"/>
          <w:b/>
          <w:i w:val="0"/>
          <w:sz w:val="22"/>
        </w:rPr>
        <w:t>Gutnius 1</w:t>
      </w:r>
      <w:r>
        <w:rPr>
          <w:rFonts w:ascii="Georgia" w:hAnsi="Georgia" w:eastAsia="Georgia"/>
          <w:b w:val="0"/>
          <w:i/>
          <w:color w:val="553311"/>
          <w:sz w:val="22"/>
        </w:rPr>
        <w:t xml:space="preserve">  Mt 5:1-12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lukim ol bikpela lain manmeri i kam, na em i go antap long maunten. Em i sindaun, na ol disaipel bilong en i kam long em.</w:t>
      </w:r>
    </w:p>
    <w:p>
      <w:r>
        <w:rPr>
          <w:rFonts w:ascii="Georgia" w:hAnsi="Georgia" w:eastAsia="Georgia"/>
          <w:b w:val="0"/>
          <w:i w:val="0"/>
          <w:sz w:val="22"/>
        </w:rPr>
      </w:r>
    </w:p>
    <w:p>
      <w:r>
        <w:rPr>
          <w:rFonts w:ascii="Georgia" w:hAnsi="Georgia" w:eastAsia="Georgia"/>
          <w:b w:val="0"/>
          <w:i w:val="0"/>
          <w:sz w:val="22"/>
        </w:rPr>
        <w:t>Na Jisas i skulim ol disaipel olsem, “Ol manmeri i save, ol i stap rabis tru long ol samting bilong God, em ol i ken amamas. Ol dispela manmeri bai i kisim ol gutpela samting bilong kingdom bilong heven.</w:t>
      </w:r>
    </w:p>
    <w:p>
      <w:r>
        <w:rPr>
          <w:rFonts w:ascii="Georgia" w:hAnsi="Georgia" w:eastAsia="Georgia"/>
          <w:b w:val="0"/>
          <w:i w:val="0"/>
          <w:sz w:val="22"/>
        </w:rPr>
      </w:r>
    </w:p>
    <w:p>
      <w:r>
        <w:rPr>
          <w:rFonts w:ascii="Georgia" w:hAnsi="Georgia" w:eastAsia="Georgia"/>
          <w:b w:val="0"/>
          <w:i w:val="0"/>
          <w:sz w:val="22"/>
        </w:rPr>
        <w:t>“Ol manmeri i krai i stap, em ol i ken amamas. God bai i mekim gut bel bilong ol.</w:t>
      </w:r>
    </w:p>
    <w:p>
      <w:r>
        <w:rPr>
          <w:rFonts w:ascii="Georgia" w:hAnsi="Georgia" w:eastAsia="Georgia"/>
          <w:b w:val="0"/>
          <w:i w:val="0"/>
          <w:sz w:val="22"/>
        </w:rPr>
      </w:r>
    </w:p>
    <w:p>
      <w:r>
        <w:rPr>
          <w:rFonts w:ascii="Georgia" w:hAnsi="Georgia" w:eastAsia="Georgia"/>
          <w:b w:val="0"/>
          <w:i w:val="0"/>
          <w:sz w:val="22"/>
        </w:rPr>
        <w:t>“Ol manmeri i save daunim nem bilong ol yet, em ol i ken amamas. Bai God i givim olgeta graun long ol.</w:t>
      </w:r>
    </w:p>
    <w:p>
      <w:r>
        <w:rPr>
          <w:rFonts w:ascii="Georgia" w:hAnsi="Georgia" w:eastAsia="Georgia"/>
          <w:b w:val="0"/>
          <w:i w:val="0"/>
          <w:sz w:val="22"/>
        </w:rPr>
      </w:r>
    </w:p>
    <w:p>
      <w:r>
        <w:rPr>
          <w:rFonts w:ascii="Georgia" w:hAnsi="Georgia" w:eastAsia="Georgia"/>
          <w:b w:val="0"/>
          <w:i w:val="0"/>
          <w:sz w:val="22"/>
        </w:rPr>
        <w:t>“Ol manmeri i laikim tumas long bihainim stretpela pasin, long wankain pasin olsem man i hangre tru na i laikim tumas long kisim kaikai na i dai long wara, em ol i ken amamas. Bai God inapim ol tru.</w:t>
      </w:r>
    </w:p>
    <w:p>
      <w:r>
        <w:rPr>
          <w:rFonts w:ascii="Georgia" w:hAnsi="Georgia" w:eastAsia="Georgia"/>
          <w:b w:val="0"/>
          <w:i w:val="0"/>
          <w:sz w:val="22"/>
        </w:rPr>
      </w:r>
    </w:p>
    <w:p>
      <w:r>
        <w:rPr>
          <w:rFonts w:ascii="Georgia" w:hAnsi="Georgia" w:eastAsia="Georgia"/>
          <w:b w:val="0"/>
          <w:i w:val="0"/>
          <w:sz w:val="22"/>
        </w:rPr>
        <w:t>“Ol manmeri i save marimari long ol arapela, em ol i ken amamas. Bai God i marimari long ol.</w:t>
      </w:r>
    </w:p>
    <w:p>
      <w:r>
        <w:rPr>
          <w:rFonts w:ascii="Georgia" w:hAnsi="Georgia" w:eastAsia="Georgia"/>
          <w:b w:val="0"/>
          <w:i w:val="0"/>
          <w:sz w:val="22"/>
        </w:rPr>
      </w:r>
    </w:p>
    <w:p>
      <w:r>
        <w:rPr>
          <w:rFonts w:ascii="Georgia" w:hAnsi="Georgia" w:eastAsia="Georgia"/>
          <w:b w:val="0"/>
          <w:i w:val="0"/>
          <w:sz w:val="22"/>
        </w:rPr>
        <w:t>“Ol manmeri bel bilong ol i klin, em ol i ken amamas. Bai ol i lukim God.</w:t>
      </w:r>
    </w:p>
    <w:p>
      <w:r>
        <w:rPr>
          <w:rFonts w:ascii="Georgia" w:hAnsi="Georgia" w:eastAsia="Georgia"/>
          <w:b w:val="0"/>
          <w:i w:val="0"/>
          <w:sz w:val="22"/>
        </w:rPr>
      </w:r>
    </w:p>
    <w:p>
      <w:r>
        <w:rPr>
          <w:rFonts w:ascii="Georgia" w:hAnsi="Georgia" w:eastAsia="Georgia"/>
          <w:b w:val="0"/>
          <w:i w:val="0"/>
          <w:sz w:val="22"/>
        </w:rPr>
        <w:t>“Ol manmeri i save mekim dai ol kros na pait, em ol i ken amamas. Bai ol i kolim ol pikinini bilong God.</w:t>
      </w:r>
    </w:p>
    <w:p>
      <w:r>
        <w:rPr>
          <w:rFonts w:ascii="Georgia" w:hAnsi="Georgia" w:eastAsia="Georgia"/>
          <w:b w:val="0"/>
          <w:i w:val="0"/>
          <w:sz w:val="22"/>
        </w:rPr>
      </w:r>
    </w:p>
    <w:p>
      <w:r>
        <w:rPr>
          <w:rFonts w:ascii="Georgia" w:hAnsi="Georgia" w:eastAsia="Georgia"/>
          <w:b w:val="0"/>
          <w:i w:val="0"/>
          <w:sz w:val="22"/>
        </w:rPr>
        <w:t>“Ol manmeri i save bihainim stretpela pasin na long dispela as ol i kisim hevi long ol arapela, em ol i ken amamas. Kingdom bilong heven em i bilong ol.</w:t>
      </w:r>
    </w:p>
    <w:p>
      <w:r>
        <w:rPr>
          <w:rFonts w:ascii="Georgia" w:hAnsi="Georgia" w:eastAsia="Georgia"/>
          <w:b w:val="0"/>
          <w:i w:val="0"/>
          <w:sz w:val="22"/>
        </w:rPr>
      </w:r>
    </w:p>
    <w:p>
      <w:r>
        <w:rPr>
          <w:rFonts w:ascii="Georgia" w:hAnsi="Georgia" w:eastAsia="Georgia"/>
          <w:b w:val="0"/>
          <w:i w:val="0"/>
          <w:sz w:val="22"/>
        </w:rPr>
        <w:t>“Sapos ol i lukim yupela i stap long lain bilong mi, na ol i tok nogut long yupela na ol i mekim nogut long yupela na sutim kain kain tok giaman long yupela, orait yupela i ken amamas. Yupela i ken belgut na amamas tru, long wanem, bikpela pe i wetim yupela long heven.”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w:t>
      </w:r>
      <w:r>
        <w:rPr>
          <w:rFonts w:ascii="Georgia" w:hAnsi="Georgia" w:eastAsia="Georgia"/>
          <w:b w:val="0"/>
          <w:i/>
          <w:color w:val="553311"/>
          <w:sz w:val="22"/>
        </w:rPr>
        <w:t xml:space="preserve">  Mt 5:13-19</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“Yupela i olsem sol bilong graun. Tasol sapos sol i lusim pait bilong en, orait bai yumi mekim wanem na dispela sol i kamap gutpela gen? Kain sol olsem em i no gat wok moa. Ol manmeri i save rausim tasol na krungutim long lek bilong ol.</w:t>
      </w:r>
    </w:p>
    <w:p>
      <w:r>
        <w:rPr>
          <w:rFonts w:ascii="Georgia" w:hAnsi="Georgia" w:eastAsia="Georgia"/>
          <w:b w:val="0"/>
          <w:i w:val="0"/>
          <w:sz w:val="22"/>
        </w:rPr>
      </w:r>
    </w:p>
    <w:p>
      <w:r>
        <w:rPr>
          <w:rFonts w:ascii="Georgia" w:hAnsi="Georgia" w:eastAsia="Georgia"/>
          <w:b w:val="0"/>
          <w:i w:val="0"/>
          <w:sz w:val="22"/>
        </w:rPr>
        <w:t>“Yupela i olsem lait bilong graun. Tingim. Wanpela taun i stap antap long maunten, em i no inap hait. Na tu, ol manmeri i no save laitim lam na putim aninit long wanpela baket. Nogat. Ol i save putim antap long tebol, na em i givim lait long olgeta manmeri i stap long haus. Olsem tasol, lait bilong yupela i mas lait long ai bilong ol manmeri, bai ol i lukim ol gutpela pasin yupela i mekim, na bai ol i litimapim nem bilong Papa bilong yupela i stap long heven.”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3</w:t>
      </w:r>
      <w:r>
        <w:rPr>
          <w:rFonts w:ascii="Georgia" w:hAnsi="Georgia" w:eastAsia="Georgia"/>
          <w:b w:val="0"/>
          <w:i/>
          <w:color w:val="553311"/>
          <w:sz w:val="22"/>
        </w:rPr>
        <w:t xml:space="preserve">  Mt 7:21-27</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“Yupela i no ken ting, olgeta manmeri i save kolim mi, ‘Bikpela, Bikpela.’ ol bai i go insait long kingdom bilong heven. Nogat. Man o meri i bihainim laik bilong Papa bilong mi i stap long heven, em tasol bai i go insait long kingdom.</w:t>
      </w:r>
    </w:p>
    <w:p>
      <w:r>
        <w:rPr>
          <w:rFonts w:ascii="Georgia" w:hAnsi="Georgia" w:eastAsia="Georgia"/>
          <w:b w:val="0"/>
          <w:i w:val="0"/>
          <w:sz w:val="22"/>
        </w:rPr>
      </w:r>
    </w:p>
    <w:p>
      <w:r>
        <w:rPr>
          <w:rFonts w:ascii="Georgia" w:hAnsi="Georgia" w:eastAsia="Georgia"/>
          <w:b w:val="0"/>
          <w:i w:val="0"/>
          <w:sz w:val="22"/>
        </w:rPr>
        <w:t>“Long de bilong bikpela kot bilong God, planti manmeri bai i tokim mi olsem, ‘Bikpela, Bikpela, mipela i bin mekim wok profet long nem bilong yu. Long nem bilong yu mipela i bin rausim ol spirit nogut. Long nem bilong yu mipela i bin wokim planti mirakel. ’ Na long dispela taim mi bai tokaut long ol olsem, ‘Mi no save liklik long yupela. Yupela ol manmeri bilong mekim pasin nogut, yupela klia long mi. ’ “</w:t>
      </w:r>
    </w:p>
    <w:p>
      <w:r>
        <w:rPr>
          <w:rFonts w:ascii="Georgia" w:hAnsi="Georgia" w:eastAsia="Georgia"/>
          <w:b w:val="0"/>
          <w:i w:val="0"/>
          <w:sz w:val="22"/>
        </w:rPr>
      </w:r>
    </w:p>
    <w:p>
      <w:r>
        <w:rPr>
          <w:rFonts w:ascii="Georgia" w:hAnsi="Georgia" w:eastAsia="Georgia"/>
          <w:b w:val="0"/>
          <w:i w:val="0"/>
          <w:sz w:val="22"/>
        </w:rPr>
        <w:t>Jisas i tok moa olsem, “Orait man o meri i harim dispela tok bilong mi na i bihainim, em i olsem wanpela man o meri i gat gutpela tingting, na em i wokim haus bilong en antap long ples ston. Na ren i kam daun, na tait bilong wara i kamap, na win i kirap strong, na ol dispela samting i sakim dispela haus. Tasol em i no pundaun, long wanem, simen bilong dispela haus em i pas strong tru long bikpela bikpela ston insait long graun.</w:t>
      </w:r>
    </w:p>
    <w:p>
      <w:r>
        <w:rPr>
          <w:rFonts w:ascii="Georgia" w:hAnsi="Georgia" w:eastAsia="Georgia"/>
          <w:b w:val="0"/>
          <w:i w:val="0"/>
          <w:sz w:val="22"/>
        </w:rPr>
      </w:r>
    </w:p>
    <w:p>
      <w:r>
        <w:rPr>
          <w:rFonts w:ascii="Georgia" w:hAnsi="Georgia" w:eastAsia="Georgia"/>
          <w:b w:val="0"/>
          <w:i w:val="0"/>
          <w:sz w:val="22"/>
        </w:rPr>
        <w:t>“Tasol man o meri i harim dispela tok bilong mi na i no bihainim, em i olsem wanpela longlong man i sanapim haus bilong en antap long wesan tasol. Na ren i kam daun, na tait bilong wara i kamap, na win i kirap strong. Na ol dispela samting i sakim dispela haus, na em i pundaun. Yes, em i pundaun nogut tru.”</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4</w:t>
      </w:r>
      <w:r>
        <w:rPr>
          <w:rFonts w:ascii="Georgia" w:hAnsi="Georgia" w:eastAsia="Georgia"/>
          <w:b w:val="0"/>
          <w:i/>
          <w:color w:val="553311"/>
          <w:sz w:val="22"/>
        </w:rPr>
        <w:t xml:space="preserve">  Mt 11:25-30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Long dispela taim Jisas i tok olsem, “Papa, yu Bikpela bilong heven na bilong graun, mi tenkyu long yu, long wanem, yu bin haitim ol dispela samting long ol manmeri i gat gutpela tingting na save, na yu bin soim long ol manmeri i stap olsem ol liklik pikinini tasol. Yes, Papa, yu bin bihainim laik bilong yu tasol na mekim olsem. Papa bilong mi em i putim pinis olgeta samting long han bilong mi. Na i no gat wanpela man o meri i save long Pikinini. Papa wanpela tasol em i save. Na i no gat wanpela man o meri i save long Papa. Pikinini tasol wantaim ol manmeri Pikinini yet i soim Papa long ol, ol tasol i save long Papa.</w:t>
      </w:r>
    </w:p>
    <w:p>
      <w:r>
        <w:rPr>
          <w:rFonts w:ascii="Georgia" w:hAnsi="Georgia" w:eastAsia="Georgia"/>
          <w:b w:val="0"/>
          <w:i w:val="0"/>
          <w:sz w:val="22"/>
        </w:rPr>
      </w:r>
    </w:p>
    <w:p>
      <w:r>
        <w:rPr>
          <w:rFonts w:ascii="Georgia" w:hAnsi="Georgia" w:eastAsia="Georgia"/>
          <w:b w:val="0"/>
          <w:i w:val="0"/>
          <w:sz w:val="22"/>
        </w:rPr>
        <w:t>“Yupela ol manmeri i save hatwok tru na i karim ol bikpela hevi, yupela olgeta kam long mi na bai mi givim malolo long yupela. Yupela kisim save long mi na aninit long tok bilong mi, olsem yupela i kisim plang ol i save putim long nek bilong ol bulmakau bilong ol i ken pulim ol samting. Yupela kisim save long mi, long wanem, mi save mekim pasin isi long ol manmeri na mi save daunim mi yet. Na bai ol samting i no ken givim hevi long yupela na bai yupela i kisim malolo. Dispela plang mi putim long nek bilong yupela, em i isi long karim, na samting mi givim yupela bilong karim, em i no hevi.”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5</w:t>
      </w:r>
      <w:r>
        <w:rPr>
          <w:rFonts w:ascii="Georgia" w:hAnsi="Georgia" w:eastAsia="Georgia"/>
          <w:b w:val="0"/>
          <w:i/>
          <w:color w:val="553311"/>
          <w:sz w:val="22"/>
        </w:rPr>
        <w:t xml:space="preserve">  Mt 13:44-46</w:t>
      </w:r>
      <w:r>
        <w:rPr>
          <w:rFonts w:ascii="Georgia" w:hAnsi="Georgia" w:eastAsia="Georgia"/>
          <w:b w:val="0"/>
          <w:i/>
          <w:color w:val="666666"/>
          <w:sz w:val="18"/>
        </w:rPr>
        <w:t xml:space="preserve">  Rit i kam long holi Gutnius, Santu Matyu i raitim Sotpela rit:</w:t>
      </w:r>
    </w:p>
    <w:p>
      <w:r>
        <w:rPr>
          <w:rFonts w:ascii="Georgia" w:hAnsi="Georgia" w:eastAsia="Georgia"/>
          <w:b w:val="0"/>
          <w:i w:val="0"/>
          <w:sz w:val="22"/>
        </w:rPr>
        <w:t>Jisas i tokim ol pipel olsem, “Kingdom bilong heven em i olsem wanpela bokis mani ol i bin haitim long wanpela gaden. Wanpela man i lukim, na em i haitim gen. Em i amamas tru, na em i go salim olgeta samting bilong en na i go baim dispela gaden.</w:t>
      </w:r>
    </w:p>
    <w:p>
      <w:r>
        <w:rPr>
          <w:rFonts w:ascii="Georgia" w:hAnsi="Georgia" w:eastAsia="Georgia"/>
          <w:b w:val="0"/>
          <w:i w:val="0"/>
          <w:sz w:val="22"/>
        </w:rPr>
      </w:r>
    </w:p>
    <w:p>
      <w:r>
        <w:rPr>
          <w:rFonts w:ascii="Georgia" w:hAnsi="Georgia" w:eastAsia="Georgia"/>
          <w:b w:val="0"/>
          <w:i w:val="0"/>
          <w:sz w:val="22"/>
        </w:rPr>
        <w:t>“Orait narapela tok piksa i olsem. Kingdom bilong heven em i olsem wanpela bisnisman i wok long painim ol naispela naispela bis. Na taim em i lukim wanpela bis i gutpela tru, orait em i go salim olgeta samting bilong en na i go baim dispela gutpela bis.”</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6</w:t>
      </w:r>
      <w:r>
        <w:rPr>
          <w:rFonts w:ascii="Georgia" w:hAnsi="Georgia" w:eastAsia="Georgia"/>
          <w:b w:val="0"/>
          <w:i/>
          <w:color w:val="553311"/>
          <w:sz w:val="22"/>
        </w:rPr>
        <w:t xml:space="preserve">  Mt 16:24-27</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bilong en olsem, “Sapos wanpela man o meri i laik bihainim mi, orait em i mas daunim laik bilong em yet, na em i mas karim diwai kros bilong en na bihainim mi. Long wanem, sapos wanpela man o meri i laik holimpas laip bilong em yet, laip bilong en bai i lus. Tasol sapos wanpela man o meri i ting long mi na i lusim laip bilong en, em bai i kisim laip bilong en.</w:t>
      </w:r>
    </w:p>
    <w:p>
      <w:r>
        <w:rPr>
          <w:rFonts w:ascii="Georgia" w:hAnsi="Georgia" w:eastAsia="Georgia"/>
          <w:b w:val="0"/>
          <w:i w:val="0"/>
          <w:sz w:val="22"/>
        </w:rPr>
      </w:r>
    </w:p>
    <w:p>
      <w:r>
        <w:rPr>
          <w:rFonts w:ascii="Georgia" w:hAnsi="Georgia" w:eastAsia="Georgia"/>
          <w:b w:val="0"/>
          <w:i w:val="0"/>
          <w:sz w:val="22"/>
        </w:rPr>
        <w:t>“Sapos wanpela man o meri i kisim olgeta samting bilong graun, tasol laip bilong em yet i lus, orait dispela olgeta samting bai i helpim em olsem wanem? Bai man o meri i givim wanem pe bilong baim bek laip bilong en?</w:t>
      </w:r>
    </w:p>
    <w:p>
      <w:r>
        <w:rPr>
          <w:rFonts w:ascii="Georgia" w:hAnsi="Georgia" w:eastAsia="Georgia"/>
          <w:b w:val="0"/>
          <w:i w:val="0"/>
          <w:sz w:val="22"/>
        </w:rPr>
      </w:r>
    </w:p>
    <w:p>
      <w:r>
        <w:rPr>
          <w:rFonts w:ascii="Georgia" w:hAnsi="Georgia" w:eastAsia="Georgia"/>
          <w:b w:val="0"/>
          <w:i w:val="0"/>
          <w:sz w:val="22"/>
        </w:rPr>
        <w:t>“Pikinini Bilong Man bai i stap long bikpela lait bilong Papa bilong en, na em bai i kam wantaim ol ensel bilong en. Long dispela taim em bai i givim pe long olgeta manmeri inap long pasin ol i bin mekim.</w:t>
      </w:r>
    </w:p>
    <w:p>
      <w:r>
        <w:rPr>
          <w:rFonts w:ascii="Georgia" w:hAnsi="Georgia" w:eastAsia="Georgia"/>
          <w:b w:val="0"/>
          <w:i w:val="0"/>
          <w:sz w:val="22"/>
        </w:rPr>
      </w:r>
    </w:p>
    <w:p>
      <w:r>
        <w:rPr>
          <w:rFonts w:ascii="Georgia" w:hAnsi="Georgia" w:eastAsia="Georgia"/>
          <w:b w:val="0"/>
          <w:i w:val="0"/>
          <w:sz w:val="22"/>
        </w:rPr>
        <w:t>“Mi tok tru long yupela, sampela manmeri i sanap hia bai ol i no i dai yet, na bai ol i lukim Pikinini Bilong Man i kam olsem king.”</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7</w:t>
      </w:r>
      <w:r>
        <w:rPr>
          <w:rFonts w:ascii="Georgia" w:hAnsi="Georgia" w:eastAsia="Georgia"/>
          <w:b w:val="0"/>
          <w:i/>
          <w:color w:val="553311"/>
          <w:sz w:val="22"/>
        </w:rPr>
        <w:t xml:space="preserve">  Mt 18:1-5</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Long dispela taim ol disaipel i kam long Jisas na ol i askim em olsem, “Husat bai i gat biknem tru long kingdom bilong heven?”</w:t>
      </w:r>
    </w:p>
    <w:p>
      <w:r>
        <w:rPr>
          <w:rFonts w:ascii="Georgia" w:hAnsi="Georgia" w:eastAsia="Georgia"/>
          <w:b w:val="0"/>
          <w:i w:val="0"/>
          <w:sz w:val="22"/>
        </w:rPr>
      </w:r>
    </w:p>
    <w:p>
      <w:r>
        <w:rPr>
          <w:rFonts w:ascii="Georgia" w:hAnsi="Georgia" w:eastAsia="Georgia"/>
          <w:b w:val="0"/>
          <w:i w:val="0"/>
          <w:sz w:val="22"/>
        </w:rPr>
        <w:t>Orait Jisas i singautim wanpela pikinini i kam na em i sanapim em namel long ol. Na em i tok olsem, “Mi tok tru long yupela, sapos yupela i no senis na kamap olsem ol liklik pikinini, bai yupela i no inap i go insait long kingdom bilong heven. Man o meri i daunim em yet na i kamap olsem dispela liklik pikinini, dispela man o meri bai i gat biknem tru long kingdom bilong heven. Na sapos wanpela man o meri i tingting long mi na i helpim wanpela liklik pikinini olsem dispela pikinini, orait em i helpim mi.</w:t>
      </w:r>
    </w:p>
    <w:p>
      <w:r>
        <w:rPr>
          <w:rFonts w:ascii="Georgia" w:hAnsi="Georgia" w:eastAsia="Georgia"/>
          <w:b w:val="0"/>
          <w:i w:val="0"/>
          <w:sz w:val="22"/>
        </w:rPr>
      </w:r>
    </w:p>
    <w:p>
      <w:r>
        <w:rPr>
          <w:rFonts w:ascii="Georgia" w:hAnsi="Georgia" w:eastAsia="Georgia"/>
          <w:b w:val="0"/>
          <w:i w:val="0"/>
          <w:sz w:val="22"/>
        </w:rPr>
        <w:t>“Yupela lukaut gut. Nogut yupela i ting wanpela namel long ol dispela liklik pikinini em i olsem samting nating. Nogat. Mi tokim yupela, long heven ol ensel bilong ol, oltaim ol i save stap long pes bilong Papa bilong mi em i stap long heven.”</w:t>
      </w:r>
    </w:p>
    <w:p>
      <w:r>
        <w:rPr>
          <w:rFonts w:ascii="Georgia" w:hAnsi="Georgia" w:eastAsia="Georgia"/>
          <w:b w:val="0"/>
          <w:i w:val="0"/>
          <w:sz w:val="22"/>
        </w:rPr>
      </w:r>
    </w:p>
    <w:p>
      <w:r>
        <w:rPr>
          <w:rFonts w:ascii="Georgia" w:hAnsi="Georgia" w:eastAsia="Georgia"/>
          <w:b w:val="0"/>
          <w:i w:val="0"/>
          <w:sz w:val="22"/>
        </w:rPr>
        <w:t>Jisas i tok moa olsem, “Yupela i ting wanem? Sapos wanpela man i gat 100 sipsip, na sapos wanpela sipsip i lus, ating bai em i no wok long painim, a? Nogat. Bai em i lusim ol 99 sipsip i stap long maunten, na bai em i go painim dispela wanpela sipsip i lus. Mi tok tru long yupela, sapos em i kisim sipsip pinis, orait bai em i amamas moa yet. Em i save amamas long ol 99 sipsip i no bin lus, tasol taim em i kisim bek dispela wanpela sipsip i bin lus, amamas bilong en bai i moa moa yet. Olsem tasol Papa bilong yupela i stap long heven em i no laik bai wanpela bilong ol dispela liklik pikinini i lus.”</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8</w:t>
      </w:r>
      <w:r>
        <w:rPr>
          <w:rFonts w:ascii="Georgia" w:hAnsi="Georgia" w:eastAsia="Georgia"/>
          <w:b w:val="0"/>
          <w:i/>
          <w:color w:val="553311"/>
          <w:sz w:val="22"/>
        </w:rPr>
        <w:t xml:space="preserve">  Mt 19:3-12</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Ol Farisi i kam long Jisas na ol i laik traim em. Olsem na ol i askim em olsem, “Ating lo bilong yumi i orait long man i ken rausim meri long laik bilong em yet?”</w:t>
      </w:r>
    </w:p>
    <w:p>
      <w:r>
        <w:rPr>
          <w:rFonts w:ascii="Georgia" w:hAnsi="Georgia" w:eastAsia="Georgia"/>
          <w:b w:val="0"/>
          <w:i w:val="0"/>
          <w:sz w:val="22"/>
        </w:rPr>
      </w:r>
    </w:p>
    <w:p>
      <w:r>
        <w:rPr>
          <w:rFonts w:ascii="Georgia" w:hAnsi="Georgia" w:eastAsia="Georgia"/>
          <w:b w:val="0"/>
          <w:i w:val="0"/>
          <w:sz w:val="22"/>
        </w:rPr>
        <w:t>Na Jisas i bekim tok olsem, “Ating yupela i no bin ritim tok i stap long buk bilong God? Dispela tok i tok olsem, ‘Bipo tru taim God i wokim olgeta samting, em i wokim ol manmeri, na em i mekim ol i kamap man na meri. Na God i tok, “Olsem na man i save lusim papamama na i pas wantaim meri bilong en, na tupela i kamap wanpela bodi tasol.”‘ God i tok olsem na tupela i no i stap olsem tupela moa. Nogat. Tupela i kamap olsem wanpela bodi. Olsem na samting God i pasim pinis, em man i no ken katim.”</w:t>
      </w:r>
    </w:p>
    <w:p>
      <w:r>
        <w:rPr>
          <w:rFonts w:ascii="Georgia" w:hAnsi="Georgia" w:eastAsia="Georgia"/>
          <w:b w:val="0"/>
          <w:i w:val="0"/>
          <w:sz w:val="22"/>
        </w:rPr>
      </w:r>
    </w:p>
    <w:p>
      <w:r>
        <w:rPr>
          <w:rFonts w:ascii="Georgia" w:hAnsi="Georgia" w:eastAsia="Georgia"/>
          <w:b w:val="0"/>
          <w:i w:val="0"/>
          <w:sz w:val="22"/>
        </w:rPr>
        <w:t>Na ol Farisi i tokim em olsem, “Orait olsem wanem Moses i givim lo long yumi na i tok man i ken raitim pepa bilong katim marit na givim long meri na rausim em i go?”</w:t>
      </w:r>
    </w:p>
    <w:p>
      <w:r>
        <w:rPr>
          <w:rFonts w:ascii="Georgia" w:hAnsi="Georgia" w:eastAsia="Georgia"/>
          <w:b w:val="0"/>
          <w:i w:val="0"/>
          <w:sz w:val="22"/>
        </w:rPr>
      </w:r>
    </w:p>
    <w:p>
      <w:r>
        <w:rPr>
          <w:rFonts w:ascii="Georgia" w:hAnsi="Georgia" w:eastAsia="Georgia"/>
          <w:b w:val="0"/>
          <w:i w:val="0"/>
          <w:sz w:val="22"/>
        </w:rPr>
        <w:t>Na Jisas i tokim ol olsem, “Yupela i man bilong bikhet, olsem na Moses i larim yupela i rausim meri. Tasol bipo tru i no gat dispela pasin. Mi tok olsem long yupela. Sapos meri bilong wanpela man em i no bin mekim pasin pamuk, na man i rausim em na i maritim narapela meri, dispela man yet em i mekim pasin pamuk.”</w:t>
      </w:r>
    </w:p>
    <w:p>
      <w:r>
        <w:rPr>
          <w:rFonts w:ascii="Georgia" w:hAnsi="Georgia" w:eastAsia="Georgia"/>
          <w:b w:val="0"/>
          <w:i w:val="0"/>
          <w:sz w:val="22"/>
        </w:rPr>
      </w:r>
    </w:p>
    <w:p>
      <w:r>
        <w:rPr>
          <w:rFonts w:ascii="Georgia" w:hAnsi="Georgia" w:eastAsia="Georgia"/>
          <w:b w:val="0"/>
          <w:i w:val="0"/>
          <w:sz w:val="22"/>
        </w:rPr>
        <w:t>Ol disaipel i harim dispela tok na ol i tokim Jisas olsem, “Sapos man i mas bihainim dispela kain pasin na i stap wantaim meri bilong en, orait mobeta man i no marit.”</w:t>
      </w:r>
    </w:p>
    <w:p>
      <w:r>
        <w:rPr>
          <w:rFonts w:ascii="Georgia" w:hAnsi="Georgia" w:eastAsia="Georgia"/>
          <w:b w:val="0"/>
          <w:i w:val="0"/>
          <w:sz w:val="22"/>
        </w:rPr>
      </w:r>
    </w:p>
    <w:p>
      <w:r>
        <w:rPr>
          <w:rFonts w:ascii="Georgia" w:hAnsi="Georgia" w:eastAsia="Georgia"/>
          <w:b w:val="0"/>
          <w:i w:val="0"/>
          <w:sz w:val="22"/>
        </w:rPr>
        <w:t>Na Jisas i tokim ol olsem, “I no olgeta man ol inap long kisim dispela tok. Nogat. God i bin givim strong long sampela man tasol. Harim. I gat kain kain man i stap ol i no save marit. Sampela, bodi bilong ol i bagarap long taim mama i bin karim ol. Na sampela ol man i bin katim na ol i no inap long kamapim pikinini. Na sampela i bin ting long mekim wok bilong kingdom bilong heven na ol i tambuim ol yet na ol i no save marit. Tasol man em inap long kisim dispela tok, em i ken kisim.”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9</w:t>
      </w:r>
      <w:r>
        <w:rPr>
          <w:rFonts w:ascii="Georgia" w:hAnsi="Georgia" w:eastAsia="Georgia"/>
          <w:b w:val="0"/>
          <w:i/>
          <w:color w:val="553311"/>
          <w:sz w:val="22"/>
        </w:rPr>
        <w:t xml:space="preserve">  Mt 19:27-29</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bilong en olsem, “Mi tok tru long yupela, ol maniman bai i hatwok tru long i go insait long kingdom bilong heven. Mi tokim yupela gen, kamel i laik i go insait long hul bilong nil bilong samap, em i no gat hatwok olsem maniman i laik i go insait long kingdom bilong God.”</w:t>
      </w:r>
    </w:p>
    <w:p>
      <w:r>
        <w:rPr>
          <w:rFonts w:ascii="Georgia" w:hAnsi="Georgia" w:eastAsia="Georgia"/>
          <w:b w:val="0"/>
          <w:i w:val="0"/>
          <w:sz w:val="22"/>
        </w:rPr>
      </w:r>
    </w:p>
    <w:p>
      <w:r>
        <w:rPr>
          <w:rFonts w:ascii="Georgia" w:hAnsi="Georgia" w:eastAsia="Georgia"/>
          <w:b w:val="0"/>
          <w:i w:val="0"/>
          <w:sz w:val="22"/>
        </w:rPr>
        <w:t>Ol disaipel i harim dispela tok na ol i kirap nogut tru. Na ol i tok, “Sapos i olsem, orait husat inap kisim laip i stap gut oltaim?” Na Jisas i lukluk stret long ol, na i tok, “Ol manmeri i no inap. Tasol God em inap long mekim olgeta samting.”</w:t>
      </w:r>
    </w:p>
    <w:p>
      <w:r>
        <w:rPr>
          <w:rFonts w:ascii="Georgia" w:hAnsi="Georgia" w:eastAsia="Georgia"/>
          <w:b w:val="0"/>
          <w:i w:val="0"/>
          <w:sz w:val="22"/>
        </w:rPr>
      </w:r>
    </w:p>
    <w:p>
      <w:r>
        <w:rPr>
          <w:rFonts w:ascii="Georgia" w:hAnsi="Georgia" w:eastAsia="Georgia"/>
          <w:b w:val="0"/>
          <w:i w:val="0"/>
          <w:sz w:val="22"/>
        </w:rPr>
        <w:t>Em i tok olsem, na Pita i bekim tok bilong em olsem, “Lukim. Mipela i bin lusim olgeta samting na bihainim yu. Bai mipela i kisim wanem samting?” Na Jisas i tokim ol olsem, “Mi tok tru long yupela, long taim olgeta samting i kamap nupela, na Pikinini Bilong Man bai i gat biknem na i sindaun long sia king bilong en, long dispela taim yupela ol man i bin bihainim mi yupela tu bai i sindaun long 12-pela gutpela sia na yupela bai i bosim ol 12-pela lain bilong Israel. Na olgeta manmeri i bin ting long nem bilong mi na i lusim haus o brata o susa o papa o mama o pikinini o gaden, bai ol i kisim 100 moa, na bai ol i kisim laip i stap gut oltaim oltaim. Tasol planti manmeri nau ol i stap namba wan, ol bai i stap las tru. Na planti manmeri nau ol i stap las, ol bai i stap namba wan.”</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10</w:t>
      </w:r>
      <w:r>
        <w:rPr>
          <w:rFonts w:ascii="Georgia" w:hAnsi="Georgia" w:eastAsia="Georgia"/>
          <w:b w:val="0"/>
          <w:i/>
          <w:color w:val="553311"/>
          <w:sz w:val="22"/>
        </w:rPr>
        <w:t xml:space="preserve">  Mt 22:35-40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Taim ol Farisi i harim tok olsem Jisas i bin pasim maus bilong ol Sadyusi, orait ol i kam long em. Namel long ol i gat wanpela saveman bilong lo. Em i laik traim Jisas na i askim em olsem, “Tisa, wanem lo i namba wan na i winim olgeta arapela lo?” Na Jisas i tokim em olsem, “‘Yupela i mas laikim God, Bikpela bilong yumi. Yupela i mas laikim em tru long bel bilong yupela na long spirit bilong yupela na long tingting bilong yupela. ’ Dispela lo em i bikpela, na em i namba wan tru. Na namba 2 lo em i wankain olsem dispela. Em i olsem, ‘Yu mas laikim ol wantok olsem yu laikim yu yet. ’ Dispela tupela lo i as bilong olgeta tok bilong lo na bilong ol profet.”</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11</w:t>
      </w:r>
      <w:r>
        <w:rPr>
          <w:rFonts w:ascii="Georgia" w:hAnsi="Georgia" w:eastAsia="Georgia"/>
          <w:b w:val="0"/>
          <w:i/>
          <w:color w:val="553311"/>
          <w:sz w:val="22"/>
        </w:rPr>
        <w:t xml:space="preserve">  Mt 25:1-13</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“Long dispela taim kingdom bilong heven bai i olsem stori bilong 10-pela yangpela meri. Wanpela man i marit nupela, em i laik i kam. Na dispela ol yangpela meri ol i kisim ol lam bilong ol, na ol i go bilong bungim em long rot na bringim em i kam. 5-pela bilong ol dispela meri ol i kranki meri, na 5-pela i gat save. Ol kranki meri i bringim ol lam bilong ol i kam, tasol ol i no kisim arapela wel i kam wantaim. Tasol ol meri i gat save, ol i pulimapim arapela wel long ol botol bilong ol na ol i bringim i kam wantaim ol lam. Dispela man i marit nupela em i no kam kwik, olsem na ai bilong olgeta meri i hevi na ol i slip i stap.</w:t>
      </w:r>
    </w:p>
    <w:p>
      <w:r>
        <w:rPr>
          <w:rFonts w:ascii="Georgia" w:hAnsi="Georgia" w:eastAsia="Georgia"/>
          <w:b w:val="0"/>
          <w:i w:val="0"/>
          <w:sz w:val="22"/>
        </w:rPr>
      </w:r>
    </w:p>
    <w:p>
      <w:r>
        <w:rPr>
          <w:rFonts w:ascii="Georgia" w:hAnsi="Georgia" w:eastAsia="Georgia"/>
          <w:b w:val="0"/>
          <w:i w:val="0"/>
          <w:sz w:val="22"/>
        </w:rPr>
        <w:t>“Na long biknait tru ol i harim wanpela man i singaut olsem, ‘Man i marit nupela em i kam nau. Yupela kam, yumi go bungim em long rot na bringim em i kam. ’ Orait dispela olgeta yangpela meri ol i kirap, na ol i redim lam bilong ol. Na ol kranki meri i tokim ol meri i gat save olsem, ‘Yupela givim mipela hap wel bilong yupela. Ol lam bilong mipela i laik i dai. ’ Tasol ol savemeri i bekim tok olsem long ol, ‘Nogat. Dispela wel bai i no inap long mipela na long yupela tu. Mobeta yupela i go long stua na baim bilong yupela yet. ’</w:t>
      </w:r>
    </w:p>
    <w:p>
      <w:r>
        <w:rPr>
          <w:rFonts w:ascii="Georgia" w:hAnsi="Georgia" w:eastAsia="Georgia"/>
          <w:b w:val="0"/>
          <w:i w:val="0"/>
          <w:sz w:val="22"/>
        </w:rPr>
      </w:r>
    </w:p>
    <w:p>
      <w:r>
        <w:rPr>
          <w:rFonts w:ascii="Georgia" w:hAnsi="Georgia" w:eastAsia="Georgia"/>
          <w:b w:val="0"/>
          <w:i w:val="0"/>
          <w:sz w:val="22"/>
        </w:rPr>
        <w:t>“Orait ol 5-pela kranki meri i go pinis bilong baim wel, na dispela man i marit nupela em i kam. Na ol meri i redi ol i go insait long haus wantaim em long bikpela kaikai bilong marit. Na ol man i pasim dua. Bihain ol arapela yangpela meri i kam, na ol i tok, ‘Bikman, bikman, kam opim dua long mipela. ’ Tasol em i bekim tok olsem, ‘Mi tok tru long yupela, mi no save long yupela. ’ “</w:t>
      </w:r>
    </w:p>
    <w:p>
      <w:r>
        <w:rPr>
          <w:rFonts w:ascii="Georgia" w:hAnsi="Georgia" w:eastAsia="Georgia"/>
          <w:b w:val="0"/>
          <w:i w:val="0"/>
          <w:sz w:val="22"/>
        </w:rPr>
      </w:r>
    </w:p>
    <w:p>
      <w:r>
        <w:rPr>
          <w:rFonts w:ascii="Georgia" w:hAnsi="Georgia" w:eastAsia="Georgia"/>
          <w:b w:val="0"/>
          <w:i w:val="0"/>
          <w:sz w:val="22"/>
        </w:rPr>
        <w:t>Na Jisas i tok, “Olsem na yupela i mas was gut. Yupela i no save long wanem de na wanem aua Bikpela bilong yupela bai i kamap.”</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12</w:t>
      </w:r>
      <w:r>
        <w:rPr>
          <w:rFonts w:ascii="Georgia" w:hAnsi="Georgia" w:eastAsia="Georgia"/>
          <w:b w:val="0"/>
          <w:i/>
          <w:color w:val="553311"/>
          <w:sz w:val="22"/>
        </w:rPr>
        <w:t xml:space="preserve">  Mt 25:14-30</w:t>
      </w:r>
      <w:r>
        <w:rPr>
          <w:rFonts w:ascii="Georgia" w:hAnsi="Georgia" w:eastAsia="Georgia"/>
          <w:b w:val="0"/>
          <w:i/>
          <w:color w:val="666666"/>
          <w:sz w:val="18"/>
        </w:rPr>
        <w:t xml:space="preserve">  Rit i kam long holi Gutnius, Santu Matyu i raitim Longpela rit:</w:t>
      </w:r>
    </w:p>
    <w:p>
      <w:r>
        <w:rPr>
          <w:rFonts w:ascii="Georgia" w:hAnsi="Georgia" w:eastAsia="Georgia"/>
          <w:b w:val="0"/>
          <w:i w:val="0"/>
          <w:sz w:val="22"/>
        </w:rPr>
        <w:t>Jisas i tokim ol disaipel olsem, “Kingdom bilong heven bai i olsem wanpela man i laik wokabaut i go long longwe ples. Em i singautim ol wokboi bilong en i kam, na i putim ol samting bilong en long han bilong ol, bai ol i ken lukautim. Em i tingim pasin na strong bilong ol wokboi wan wan, na em i tilim mani long ol. Long narapela em i givim 5, 000 kina na long narapela em i givim 2, 000 kina na long narapela em i givim 1, 000 kina. Em i mekim olsem na em i go.</w:t>
      </w:r>
    </w:p>
    <w:p>
      <w:r>
        <w:rPr>
          <w:rFonts w:ascii="Georgia" w:hAnsi="Georgia" w:eastAsia="Georgia"/>
          <w:b w:val="0"/>
          <w:i w:val="0"/>
          <w:sz w:val="22"/>
        </w:rPr>
      </w:r>
    </w:p>
    <w:p>
      <w:r>
        <w:rPr>
          <w:rFonts w:ascii="Georgia" w:hAnsi="Georgia" w:eastAsia="Georgia"/>
          <w:b w:val="0"/>
          <w:i w:val="0"/>
          <w:sz w:val="22"/>
        </w:rPr>
        <w:t>“Em i go pinis, orait kwiktaim dispela man i bin kisim 5, 000 kina em i wok bisnis long dispela mani na i kisim winmani inap long 5, 000 kina moa. Na dispela man i bin kisim 2, 000 kina, em tu i wok bisnis na i kisim 2, 000 kina moa. Tasol man i bin kisim 1, 000 kina, em i go wokim hul long graun na i haitim mani bilong bikman bilong en.</w:t>
      </w:r>
    </w:p>
    <w:p>
      <w:r>
        <w:rPr>
          <w:rFonts w:ascii="Georgia" w:hAnsi="Georgia" w:eastAsia="Georgia"/>
          <w:b w:val="0"/>
          <w:i w:val="0"/>
          <w:sz w:val="22"/>
        </w:rPr>
      </w:r>
    </w:p>
    <w:p>
      <w:r>
        <w:rPr>
          <w:rFonts w:ascii="Georgia" w:hAnsi="Georgia" w:eastAsia="Georgia"/>
          <w:b w:val="0"/>
          <w:i w:val="0"/>
          <w:sz w:val="22"/>
        </w:rPr>
        <w:t>“Longpela taim i go pinis, na bihain bikman bilong ol dispela wokboi i kam bek. Na em i laik stretim tok wantaim ol long dispela mani em i bin givim ol.</w:t>
      </w:r>
    </w:p>
    <w:p>
      <w:r>
        <w:rPr>
          <w:rFonts w:ascii="Georgia" w:hAnsi="Georgia" w:eastAsia="Georgia"/>
          <w:b w:val="0"/>
          <w:i w:val="0"/>
          <w:sz w:val="22"/>
        </w:rPr>
      </w:r>
    </w:p>
    <w:p>
      <w:r>
        <w:rPr>
          <w:rFonts w:ascii="Georgia" w:hAnsi="Georgia" w:eastAsia="Georgia"/>
          <w:b w:val="0"/>
          <w:i w:val="0"/>
          <w:sz w:val="22"/>
        </w:rPr>
        <w:t>“Na man i bin kisim 5, 000 kina em i kam, na em i bringim 5, 000 kina moa, na i tok olsem, ‘Bikman, yu bin givim mi 5, 000 kina. Lukim, mi wok bisnis na mi kisim 5, 000 kina moa. ’ Na bikman bilong en i tokim em olsem, ‘Yu gutpela wokboi, yu bin mekim gutpela wok tru. Yu save lukautim gut wok bilong yu. Yu bin lukautim gut ol liklik samting, olsem na mi laik bai yu bosim planti samting. Yu kam amamas wantaim mi. ’</w:t>
      </w:r>
    </w:p>
    <w:p>
      <w:r>
        <w:rPr>
          <w:rFonts w:ascii="Georgia" w:hAnsi="Georgia" w:eastAsia="Georgia"/>
          <w:b w:val="0"/>
          <w:i w:val="0"/>
          <w:sz w:val="22"/>
        </w:rPr>
      </w:r>
    </w:p>
    <w:p>
      <w:r>
        <w:rPr>
          <w:rFonts w:ascii="Georgia" w:hAnsi="Georgia" w:eastAsia="Georgia"/>
          <w:b w:val="0"/>
          <w:i w:val="0"/>
          <w:sz w:val="22"/>
        </w:rPr>
        <w:t>“Man i bin kisim 2, 000 kina em tu i kam, na em i tok olsem, ‘Bikman, yu bin givim mi 2, 000 kina. Lukim, mi wok bisnis na mi kisim 2, 000 kina moa. ’ Na bikman bilong en i tokim em olsem, ‘Yu gutpela wokboi, yu bin mekim gutpela wok tumas. Yu save lukautim gut wok bilong yu. Yu bin lukautim gut ol liklik samting, olsem na mi laik bai yu bosim planti samting. Yu kam amamas wantaim mi. ’</w:t>
      </w:r>
    </w:p>
    <w:p>
      <w:r>
        <w:rPr>
          <w:rFonts w:ascii="Georgia" w:hAnsi="Georgia" w:eastAsia="Georgia"/>
          <w:b w:val="0"/>
          <w:i w:val="0"/>
          <w:sz w:val="22"/>
        </w:rPr>
      </w:r>
    </w:p>
    <w:p>
      <w:r>
        <w:rPr>
          <w:rFonts w:ascii="Georgia" w:hAnsi="Georgia" w:eastAsia="Georgia"/>
          <w:b w:val="0"/>
          <w:i w:val="0"/>
          <w:sz w:val="22"/>
        </w:rPr>
        <w:t>“Na man i bin kisim 1, 000 kina em tu i kam, na em i tok olsem, ‘Bikman, mi save pinis, yu hatpela man. Yu save kamautim kaikai long ol gaden ol arapela man i planim. Na long hap graun narapela man i bin tromoi pikinini kaikai long en, yu save kisim ol kaikai i kamap. Olsem na mi pret na mi go haitim dispela 1, 000 kina bilong yu long graun. Em hia mani bilong yu. ’</w:t>
      </w:r>
    </w:p>
    <w:p>
      <w:r>
        <w:rPr>
          <w:rFonts w:ascii="Georgia" w:hAnsi="Georgia" w:eastAsia="Georgia"/>
          <w:b w:val="0"/>
          <w:i w:val="0"/>
          <w:sz w:val="22"/>
        </w:rPr>
      </w:r>
    </w:p>
    <w:p>
      <w:r>
        <w:rPr>
          <w:rFonts w:ascii="Georgia" w:hAnsi="Georgia" w:eastAsia="Georgia"/>
          <w:b w:val="0"/>
          <w:i w:val="0"/>
          <w:sz w:val="22"/>
        </w:rPr>
        <w:t>Tasol bikman bilong en i bekim tok olsem, ‘Yu wokboi nogut. Yu lesman. Yu save gut olsem mi save kamautim kaikai long ol gaden ol arapela man i bin planim, na mi save kisim kaikai long hap graun narapela man i bin tromoi pikinini kaikai long en. Orait watpo yu no putim mani bilong mi long beng? Olsem na taim mi kam bek mi inap kisim ol mani bilong mi wantaim sampela winmani tu. Olsem na yupela i mas kisim dispela 1, 000 kina long em na givim long dispela man i gat 10, 000 kina. Long wanem, olgeta man i gat sampela samting pinis, bai mi givim sampela moa long ol. Tasol sapos wanpela man i no gat ol samting, orait liklik samting em i holim, em bai mi rausim long em. Na dispela wokboi nogut, yupela rausim em i go ausait long ples tudak. Long dispela hap bai ol i krai nogut na skrapim tit bilong ol. ’ “</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13</w:t>
      </w:r>
      <w:r>
        <w:rPr>
          <w:rFonts w:ascii="Georgia" w:hAnsi="Georgia" w:eastAsia="Georgia"/>
          <w:b w:val="0"/>
          <w:i/>
          <w:color w:val="553311"/>
          <w:sz w:val="22"/>
        </w:rPr>
        <w:t xml:space="preserve">  Mt 25:14-23</w:t>
      </w:r>
      <w:r>
        <w:rPr>
          <w:rFonts w:ascii="Georgia" w:hAnsi="Georgia" w:eastAsia="Georgia"/>
          <w:b w:val="0"/>
          <w:i/>
          <w:color w:val="666666"/>
          <w:sz w:val="18"/>
        </w:rPr>
        <w:t xml:space="preserve">  Rit i kam long holi Gutnius, Santu Matyu i raitim Longpela rit:</w:t>
      </w:r>
    </w:p>
    <w:p>
      <w:r>
        <w:rPr>
          <w:rFonts w:ascii="Georgia" w:hAnsi="Georgia" w:eastAsia="Georgia"/>
          <w:b w:val="0"/>
          <w:i w:val="0"/>
          <w:sz w:val="22"/>
        </w:rPr>
        <w:t>Jisas i tokim ol disaipel olsem, “Kingdom bilong heven bai i olsem wanpela man i laik wokabaut i go long longwe ples. Em i singautim ol wokboi bilong en i kam, na i putim ol samting bilong en long han bilong ol, bai ol i ken lukautim. Em i tingim pasin na strong bilong ol wokboi wan wan, na em i tilim mani long ol. Long narapela em i givim 5, 000 kina na long narapela em i givim 2, 000 kina na long narapela em i givim 1, 000 kina. Em i mekim olsem na em i go.</w:t>
      </w:r>
    </w:p>
    <w:p>
      <w:r>
        <w:rPr>
          <w:rFonts w:ascii="Georgia" w:hAnsi="Georgia" w:eastAsia="Georgia"/>
          <w:b w:val="0"/>
          <w:i w:val="0"/>
          <w:sz w:val="22"/>
        </w:rPr>
      </w:r>
    </w:p>
    <w:p>
      <w:r>
        <w:rPr>
          <w:rFonts w:ascii="Georgia" w:hAnsi="Georgia" w:eastAsia="Georgia"/>
          <w:b w:val="0"/>
          <w:i w:val="0"/>
          <w:sz w:val="22"/>
        </w:rPr>
        <w:t>“Em i go pinis, orait kwiktaim dispela man i bin kisim 5, 000 kina em i wok bisnis long dispela mani na i kisim winmani inap long 5, 000 kina moa. Na dispela man i bin kisim 2, 000 kina, em tu i wok bisnis na i kisim 2, 000 kina moa. Tasol man i bin kisim 1, 000 kina, em i go wokim hul long graun na i haitim mani bilong bikman bilong en.</w:t>
      </w:r>
    </w:p>
    <w:p>
      <w:r>
        <w:rPr>
          <w:rFonts w:ascii="Georgia" w:hAnsi="Georgia" w:eastAsia="Georgia"/>
          <w:b w:val="0"/>
          <w:i w:val="0"/>
          <w:sz w:val="22"/>
        </w:rPr>
      </w:r>
    </w:p>
    <w:p>
      <w:r>
        <w:rPr>
          <w:rFonts w:ascii="Georgia" w:hAnsi="Georgia" w:eastAsia="Georgia"/>
          <w:b w:val="0"/>
          <w:i w:val="0"/>
          <w:sz w:val="22"/>
        </w:rPr>
        <w:t>“Longpela taim i go pinis, na bihain bikman bilong ol dispela wokboi i kam bek. Na em i laik stretim tok wantaim ol long dispela mani em i bin givim ol.</w:t>
      </w:r>
    </w:p>
    <w:p>
      <w:r>
        <w:rPr>
          <w:rFonts w:ascii="Georgia" w:hAnsi="Georgia" w:eastAsia="Georgia"/>
          <w:b w:val="0"/>
          <w:i w:val="0"/>
          <w:sz w:val="22"/>
        </w:rPr>
      </w:r>
    </w:p>
    <w:p>
      <w:r>
        <w:rPr>
          <w:rFonts w:ascii="Georgia" w:hAnsi="Georgia" w:eastAsia="Georgia"/>
          <w:b w:val="0"/>
          <w:i w:val="0"/>
          <w:sz w:val="22"/>
        </w:rPr>
        <w:t>“Na man i bin kisim 5, 000 kina em i kam, na em i bringim 5, 000 kina moa, na i tok olsem, ‘Bikman, yu bin givim mi 5, 000 kina. Lukim, mi wok bisnis na mi kisim 5, 000 kina moa. ’ Na bikman bilong en i tokim em olsem, ‘Yu gutpela wokboi, yu bin mekim gutpela wok tru. Yu save lukautim gut wok bilong yu. Yu bin lukautim gut ol liklik samting, olsem na mi laik bai yu bosim planti samting. Yu kam amamas wantaim mi. ’</w:t>
      </w:r>
    </w:p>
    <w:p>
      <w:r>
        <w:rPr>
          <w:rFonts w:ascii="Georgia" w:hAnsi="Georgia" w:eastAsia="Georgia"/>
          <w:b w:val="0"/>
          <w:i w:val="0"/>
          <w:sz w:val="22"/>
        </w:rPr>
      </w:r>
    </w:p>
    <w:p>
      <w:r>
        <w:rPr>
          <w:rFonts w:ascii="Georgia" w:hAnsi="Georgia" w:eastAsia="Georgia"/>
          <w:b w:val="0"/>
          <w:i w:val="0"/>
          <w:sz w:val="22"/>
        </w:rPr>
        <w:t>“Man i bin kisim 2, 000 kina em tu i kam, na em i tok olsem, ‘Bikman, yu bin givim mi 2, 000 kina. Lukim, mi wok bisnis na mi kisim 2, 000 kina moa. ’ Na bikman bilong en i tokim em olsem, ‘Yu gutpela wokboi, yu bin mekim gutpela wok tumas. Yu save lukautim gut wok bilong yu. Yu bin lukautim gut ol liklik samting, olsem na mi laik bai yu bosim planti samting. Yu kam amamas wantaim mi. ’</w:t>
      </w:r>
    </w:p>
    <w:p>
      <w:r>
        <w:rPr>
          <w:rFonts w:ascii="Georgia" w:hAnsi="Georgia" w:eastAsia="Georgia"/>
          <w:b w:val="0"/>
          <w:i w:val="0"/>
          <w:sz w:val="22"/>
        </w:rPr>
      </w:r>
    </w:p>
    <w:p>
      <w:r>
        <w:rPr>
          <w:rFonts w:ascii="Georgia" w:hAnsi="Georgia" w:eastAsia="Georgia"/>
          <w:b w:val="0"/>
          <w:i w:val="0"/>
          <w:sz w:val="22"/>
        </w:rPr>
        <w:t>“Na man i bin kisim 1, 000 kina em tu i kam, na em i tok olsem, ‘Bikman, mi save pinis, yu hatpela man. Yu save kamautim kaikai long ol gaden ol arapela man i planim. Na long hap graun narapela man i bin tromoi pikinini kaikai long en, yu save kisim ol kaikai i kamap. Olsem na mi pret na mi go haitim dispela 1, 000 kina bilong yu long graun. Em hia mani bilong yu. ’</w:t>
      </w:r>
    </w:p>
    <w:p>
      <w:r>
        <w:rPr>
          <w:rFonts w:ascii="Georgia" w:hAnsi="Georgia" w:eastAsia="Georgia"/>
          <w:b w:val="0"/>
          <w:i w:val="0"/>
          <w:sz w:val="22"/>
        </w:rPr>
      </w:r>
    </w:p>
    <w:p>
      <w:r>
        <w:rPr>
          <w:rFonts w:ascii="Georgia" w:hAnsi="Georgia" w:eastAsia="Georgia"/>
          <w:b w:val="0"/>
          <w:i w:val="0"/>
          <w:sz w:val="22"/>
        </w:rPr>
        <w:t>Tasol bikman bilong en i bekim tok olsem, ‘Yu wokboi nogut. Yu lesman. Yu save gut olsem mi save kamautim kaikai long ol gaden ol arapela man i bin planim, na mi save kisim kaikai long hap graun narapela man i bin tromoi pikinini kaikai long en. Orait watpo yu no putim mani bilong mi long beng? Olsem na taim mi kam bek mi inap kisim ol mani bilong mi wantaim sampela winmani tu. Olsem na yupela i mas kisim dispela 1, 000 kina long em na givim long dispela man i gat 10, 000 kina. Long wanem, olgeta man i gat sampela samting pinis, bai mi givim sampela moa long ol. Tasol sapos wanpela man i no gat ol samting, orait liklik samting em i holim, em bai mi rausim long em. Na dispela wokboi nogut, yupela rausim em i go ausait long ples tudak. Long dispela hap bai ol i krai nogut na skrapim tit bilong ol. ’ “</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14</w:t>
      </w:r>
      <w:r>
        <w:rPr>
          <w:rFonts w:ascii="Georgia" w:hAnsi="Georgia" w:eastAsia="Georgia"/>
          <w:b w:val="0"/>
          <w:i/>
          <w:color w:val="553311"/>
          <w:sz w:val="22"/>
        </w:rPr>
        <w:t xml:space="preserve">  Mt 25:31-46</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“Taim Pikinini Bilong Man i kam bek olsem king wantaim olgeta ensel, orait em bai i sindaun long sia king bilong en. Na olgeta lain manmeri bai ol i kam bung long pes bilong em. Na em bai i tilim ol na putim ol long tupela lain, olsem wasman i save tilim ol sipsip i go long hap na ol meme i go long hap. Em bai i putim ol sipsip long han sut bilong en, na ol meme long han kais.</w:t>
      </w:r>
    </w:p>
    <w:p>
      <w:r>
        <w:rPr>
          <w:rFonts w:ascii="Georgia" w:hAnsi="Georgia" w:eastAsia="Georgia"/>
          <w:b w:val="0"/>
          <w:i w:val="0"/>
          <w:sz w:val="22"/>
        </w:rPr>
      </w:r>
    </w:p>
    <w:p>
      <w:r>
        <w:rPr>
          <w:rFonts w:ascii="Georgia" w:hAnsi="Georgia" w:eastAsia="Georgia"/>
          <w:b w:val="0"/>
          <w:i w:val="0"/>
          <w:sz w:val="22"/>
        </w:rPr>
        <w:t>“Orait na king bai i tokim ol manmeri i stap long han sut bilong en olsem, ‘Yupela i gat blesing bilong Papa bilong mi. Em i laik mekim gut long yupela. Yupela kam kisim kingdom Papa i bin redim na makim bilong yupela pinis, long taim graun i kamap nupela yet. Long wanem, bipo mi stap hangre, na yupela i bin givim kaikai long mi. Mi dai long wara, na yupela i givim wara long mi. Mi man bilong narapela ples na yupela i bringim mi i go long haus bilong yupela. Mi no gat laplap, na yupela i givim laplap long mi. Mi gat sik na yupela i lukautim mi. Mi stap long kalabus, na yupela i kam lukim mi. ’</w:t>
      </w:r>
    </w:p>
    <w:p>
      <w:r>
        <w:rPr>
          <w:rFonts w:ascii="Georgia" w:hAnsi="Georgia" w:eastAsia="Georgia"/>
          <w:b w:val="0"/>
          <w:i w:val="0"/>
          <w:sz w:val="22"/>
        </w:rPr>
      </w:r>
    </w:p>
    <w:p>
      <w:r>
        <w:rPr>
          <w:rFonts w:ascii="Georgia" w:hAnsi="Georgia" w:eastAsia="Georgia"/>
          <w:b w:val="0"/>
          <w:i w:val="0"/>
          <w:sz w:val="22"/>
        </w:rPr>
        <w:t>“Na ol stretpela manmeri bai i bekim tok bilong en olsem, ‘Bikpela, long wanem taim mipela i lukim yu i stap hangre, na mipela i givim kaikai long yu? Na wanem taim yu dai long wara, na mipela i givim wara long yu? Long wanem taim mipela i lukim yu i stap man bilong narapela ples, na mipela i bringim yu i go long haus bilong mipela? Na long wanem taim yu no gat laplap, na mipela i givim laplap long yu? Long wanem taim mipela i lukim yu gat sik, o yu stap long kalabus, na mipela i go lukim yu?’ Na king bai i bekim tok bilong ol olsem, ‘Mi tok tru long yupela, olgeta samting yupela i bin mekim long wanpela bilong ol dispela bratasusa bilong mi i no gat nem liklik, ol dispela samting yupela i bin mekim long mi. ’</w:t>
      </w:r>
    </w:p>
    <w:p>
      <w:r>
        <w:rPr>
          <w:rFonts w:ascii="Georgia" w:hAnsi="Georgia" w:eastAsia="Georgia"/>
          <w:b w:val="0"/>
          <w:i w:val="0"/>
          <w:sz w:val="22"/>
        </w:rPr>
      </w:r>
    </w:p>
    <w:p>
      <w:r>
        <w:rPr>
          <w:rFonts w:ascii="Georgia" w:hAnsi="Georgia" w:eastAsia="Georgia"/>
          <w:b w:val="0"/>
          <w:i w:val="0"/>
          <w:sz w:val="22"/>
        </w:rPr>
        <w:t>“Orait na king bai i tokim ol lain i stap long han kais olsem, ‘Yupela manmeri bilong lus, yupela klia long mi na yupela go long paia i no save dai, em dispela paia ol i redim pinis bilong Satan wantaim ol ensel bilong en. Long wanem, bipo mi stap hangre, na yupela i no givim kaikai long mi. Mi dai long wara, na yupela i no givim wara long mi. Mi man bilong narapela ples, na yupela i no bringim mi i go long haus bilong yupela. Mi no gat laplap, na yupela i no givim laplap long mi. Mi gat sik, na mi stap long kalabus, na yupela i no kam lukim mi. ’</w:t>
      </w:r>
    </w:p>
    <w:p>
      <w:r>
        <w:rPr>
          <w:rFonts w:ascii="Georgia" w:hAnsi="Georgia" w:eastAsia="Georgia"/>
          <w:b w:val="0"/>
          <w:i w:val="0"/>
          <w:sz w:val="22"/>
        </w:rPr>
      </w:r>
    </w:p>
    <w:p>
      <w:r>
        <w:rPr>
          <w:rFonts w:ascii="Georgia" w:hAnsi="Georgia" w:eastAsia="Georgia"/>
          <w:b w:val="0"/>
          <w:i w:val="0"/>
          <w:sz w:val="22"/>
        </w:rPr>
        <w:t>“Na bai ol tu i bekim tok bilong en olsem, ‘Bikpela, long wanem taim mipela i lukim yu i stap hangre, o yu dai long wara, o yu man bilong narapela ples, o yu no gat laplap, o yu gat sik, o yu stap long kalabus, na mipela i no mekim gut long yu?’ Na em bai i bekim tok bilong ol olsem, ‘Mi tok tru long yupela, samting yupela i no bin mekim long wanpela bilong ol dispela manmeri i no gat nem liklik, ol dispela samting yupela i no bin mekim long mi tu. ’</w:t>
      </w:r>
    </w:p>
    <w:p>
      <w:r>
        <w:rPr>
          <w:rFonts w:ascii="Georgia" w:hAnsi="Georgia" w:eastAsia="Georgia"/>
          <w:b w:val="0"/>
          <w:i w:val="0"/>
          <w:sz w:val="22"/>
        </w:rPr>
      </w:r>
    </w:p>
    <w:p>
      <w:r>
        <w:rPr>
          <w:rFonts w:ascii="Georgia" w:hAnsi="Georgia" w:eastAsia="Georgia"/>
          <w:b w:val="0"/>
          <w:i w:val="0"/>
          <w:sz w:val="22"/>
        </w:rPr>
        <w:t>“Na ol dispela lain bai i go bilong kisim pe nogut, em pen i save stap oltaim. Tasol ol stretpela manmeri bai i kisim laip i stap oltaim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15</w:t>
      </w:r>
      <w:r>
        <w:rPr>
          <w:rFonts w:ascii="Georgia" w:hAnsi="Georgia" w:eastAsia="Georgia"/>
          <w:b w:val="0"/>
          <w:i/>
          <w:color w:val="553311"/>
          <w:sz w:val="22"/>
        </w:rPr>
        <w:t xml:space="preserve">  Mt 25:31-40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Jisas i tokim ol disaipel olsem, “Taim Pikinini Bilong Man i kam bek olsem king wantaim olgeta ensel, orait em bai i sindaun long sia king bilong en. Na olgeta lain manmeri bai ol i kam bung long pes bilong em. Na em bai i tilim ol na putim ol long tupela lain, olsem wasman i save tilim ol sipsip i go long hap na ol meme i go long hap. Em bai i putim ol sipsip long han sut bilong en, na ol meme long han kais.</w:t>
      </w:r>
    </w:p>
    <w:p>
      <w:r>
        <w:rPr>
          <w:rFonts w:ascii="Georgia" w:hAnsi="Georgia" w:eastAsia="Georgia"/>
          <w:b w:val="0"/>
          <w:i w:val="0"/>
          <w:sz w:val="22"/>
        </w:rPr>
      </w:r>
    </w:p>
    <w:p>
      <w:r>
        <w:rPr>
          <w:rFonts w:ascii="Georgia" w:hAnsi="Georgia" w:eastAsia="Georgia"/>
          <w:b w:val="0"/>
          <w:i w:val="0"/>
          <w:sz w:val="22"/>
        </w:rPr>
        <w:t>“Orait na king bai i tokim ol manmeri i stap long han sut bilong en olsem, ‘Yupela i gat blesing bilong Papa bilong mi. Em i laik mekim gut long yupela. Yupela kam kisim kingdom Papa i bin redim na makim bilong yupela pinis, long taim graun i kamap nupela yet. Long wanem, bipo mi stap hangre, na yupela i bin givim kaikai long mi. Mi dai long wara, na yupela i givim wara long mi. Mi man bilong narapela ples na yupela i bringim mi i go long haus bilong yupela. Mi no gat laplap, na yupela i givim laplap long mi. Mi gat sik na yupela i lukautim mi. Mi stap long kalabus, na yupela i kam lukim mi. ’</w:t>
      </w:r>
    </w:p>
    <w:p>
      <w:r>
        <w:rPr>
          <w:rFonts w:ascii="Georgia" w:hAnsi="Georgia" w:eastAsia="Georgia"/>
          <w:b w:val="0"/>
          <w:i w:val="0"/>
          <w:sz w:val="22"/>
        </w:rPr>
      </w:r>
    </w:p>
    <w:p>
      <w:r>
        <w:rPr>
          <w:rFonts w:ascii="Georgia" w:hAnsi="Georgia" w:eastAsia="Georgia"/>
          <w:b w:val="0"/>
          <w:i w:val="0"/>
          <w:sz w:val="22"/>
        </w:rPr>
        <w:t>“Na ol stretpela manmeri bai i bekim tok bilong en olsem, ‘Bikpela, long wanem taim mipela i lukim yu i stap hangre, na mipela i givim kaikai long yu? Na wanem taim yu dai long wara, na mipela i givim wara long yu? Long wanem taim mipela i lukim yu i stap man bilong narapela ples, na mipela i bringim yu i go long haus bilong mipela? Na long wanem taim yu no gat laplap, na mipela i givim laplap long yu? Long wanem taim mipela i lukim yu gat sik, o yu stap long kalabus, na mipela i go lukim yu?’ Na king bai i bekim tok bilong ol olsem, ‘Mi tok tru long yupela, olgeta samting yupela i bin mekim long wanpela bilong ol dispela bratasusa bilong mi i no gat nem liklik, ol dispela samting yupela i bin mekim long mi. ’</w:t>
      </w:r>
    </w:p>
    <w:p>
      <w:r>
        <w:rPr>
          <w:rFonts w:ascii="Georgia" w:hAnsi="Georgia" w:eastAsia="Georgia"/>
          <w:b w:val="0"/>
          <w:i w:val="0"/>
          <w:sz w:val="22"/>
        </w:rPr>
      </w:r>
    </w:p>
    <w:p>
      <w:r>
        <w:rPr>
          <w:rFonts w:ascii="Georgia" w:hAnsi="Georgia" w:eastAsia="Georgia"/>
          <w:b w:val="0"/>
          <w:i w:val="0"/>
          <w:sz w:val="22"/>
        </w:rPr>
        <w:t>“Orait na king bai i tokim ol lain i stap long han kais olsem, ‘Yupela manmeri bilong lus, yupela klia long mi na yupela go long paia i no save dai, em dispela paia ol i redim pinis bilong Satan wantaim ol ensel bilong en. Long wanem, bipo mi stap hangre, na yupela i no givim kaikai long mi. Mi dai long wara, na yupela i no givim wara long mi. Mi man bilong narapela ples, na yupela i no bringim mi i go long haus bilong yupela. Mi no gat laplap, na yupela i no givim laplap long mi. Mi gat sik, na mi stap long kalabus, na yupela i no kam lukim mi. ’</w:t>
      </w:r>
    </w:p>
    <w:p>
      <w:r>
        <w:rPr>
          <w:rFonts w:ascii="Georgia" w:hAnsi="Georgia" w:eastAsia="Georgia"/>
          <w:b w:val="0"/>
          <w:i w:val="0"/>
          <w:sz w:val="22"/>
        </w:rPr>
      </w:r>
    </w:p>
    <w:p>
      <w:r>
        <w:rPr>
          <w:rFonts w:ascii="Georgia" w:hAnsi="Georgia" w:eastAsia="Georgia"/>
          <w:b w:val="0"/>
          <w:i w:val="0"/>
          <w:sz w:val="22"/>
        </w:rPr>
        <w:t>“Na bai ol tu i bekim tok bilong en olsem, ‘Bikpela, long wanem taim mipela i lukim yu i stap hangre, o yu dai long wara, o yu man bilong narapela ples, o yu no gat laplap, o yu gat sik, o yu stap long kalabus, na mipela i no mekim gut long yu?’ Na em bai i bekim tok bilong ol olsem, ‘Mi tok tru long yupela, samting yupela i no bin mekim long wanpela bilong ol dispela manmeri i no gat nem liklik, ol dispela samting yupela i no bin mekim long mi tu. ’</w:t>
      </w:r>
    </w:p>
    <w:p>
      <w:r>
        <w:rPr>
          <w:rFonts w:ascii="Georgia" w:hAnsi="Georgia" w:eastAsia="Georgia"/>
          <w:b w:val="0"/>
          <w:i w:val="0"/>
          <w:sz w:val="22"/>
        </w:rPr>
      </w:r>
    </w:p>
    <w:p>
      <w:r>
        <w:rPr>
          <w:rFonts w:ascii="Georgia" w:hAnsi="Georgia" w:eastAsia="Georgia"/>
          <w:b w:val="0"/>
          <w:i w:val="0"/>
          <w:sz w:val="22"/>
        </w:rPr>
        <w:t>“Na ol dispela lain bai i go bilong kisim pe nogut, em pen i save stap oltaim. Tasol ol stretpela manmeri bai i kisim laip i stap oltaim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16</w:t>
      </w:r>
      <w:r>
        <w:rPr>
          <w:rFonts w:ascii="Georgia" w:hAnsi="Georgia" w:eastAsia="Georgia"/>
          <w:b w:val="0"/>
          <w:i/>
          <w:color w:val="553311"/>
          <w:sz w:val="22"/>
        </w:rPr>
        <w:t xml:space="preserve">  Mk 3:31-35</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Long dispela taim mama wantaim ol brata bilong Jisas ol i kamap. Ol i sanap ausait, na ol i salim tok i go long em. Ol i laik bai em i kam long ol. Bikpela lain manmeri i sindaun raunim em, na ol i tokim em olsem, “Harim. Mama bilong yu wantaim ol brata na ol susa bilong yu ol i stap ausait na i singaut long yu.”</w:t>
      </w:r>
    </w:p>
    <w:p>
      <w:r>
        <w:rPr>
          <w:rFonts w:ascii="Georgia" w:hAnsi="Georgia" w:eastAsia="Georgia"/>
          <w:b w:val="0"/>
          <w:i w:val="0"/>
          <w:sz w:val="22"/>
        </w:rPr>
      </w:r>
    </w:p>
    <w:p>
      <w:r>
        <w:rPr>
          <w:rFonts w:ascii="Georgia" w:hAnsi="Georgia" w:eastAsia="Georgia"/>
          <w:b w:val="0"/>
          <w:i w:val="0"/>
          <w:sz w:val="22"/>
        </w:rPr>
        <w:t>Na em i bekim tok bilong ol olsem, “Husat em i mama na ol brata bilong mi?” Em i lukluk raun long ol manmeri i sindaun raun long em, na em i tok, “Lukim mama bilong mi wantaim ol brata bilong mi. Man o meri i save bihainim laik bilong God, em i brata na susa na mama bilong mi.”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17</w:t>
      </w:r>
      <w:r>
        <w:rPr>
          <w:rFonts w:ascii="Georgia" w:hAnsi="Georgia" w:eastAsia="Georgia"/>
          <w:b w:val="0"/>
          <w:i/>
          <w:color w:val="553311"/>
          <w:sz w:val="22"/>
        </w:rPr>
        <w:t xml:space="preserve">  Mk 9:34-37</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Jisas wantaim ol disaipel i wokabaut i go namel long distrik Galili. Na Jisas i no laik long wanpela man i ken save olsem em i stap, long wanem, em i wok long skulim ol disaipel bilong en. Em i tokim ol olsem, “Ol bai i putim Pikinini Bilong Man long han bilong ol manmeri, na ol bai i kilim em i dai. Ol i kilim em i dai pinis, orait long de namba 3 bai em i kirap bek.” Tasol ol i no save long as bilong dispela tok. Na ol i pret long askim em long tokim ol.</w:t>
      </w:r>
    </w:p>
    <w:p>
      <w:r>
        <w:rPr>
          <w:rFonts w:ascii="Georgia" w:hAnsi="Georgia" w:eastAsia="Georgia"/>
          <w:b w:val="0"/>
          <w:i w:val="0"/>
          <w:sz w:val="22"/>
        </w:rPr>
      </w:r>
    </w:p>
    <w:p>
      <w:r>
        <w:rPr>
          <w:rFonts w:ascii="Georgia" w:hAnsi="Georgia" w:eastAsia="Georgia"/>
          <w:b w:val="0"/>
          <w:i w:val="0"/>
          <w:sz w:val="22"/>
        </w:rPr>
        <w:t>Orait Jisas wantaim ol disaipel i kamap long taun Kaperneam. Ol i go insait long haus pinis, na Jisas i askim ol disaipel olsem, “Long rot yupela i mekim wanem toktok?” Tasol ol i no gat tok. Long wanem, long rot ol i bin tok pait long husat em i namba wan bilong ol. Na Jisas i sindaun, na i singautim ol 12-pela disaipel i kam. Na em i tokim ol olsem, “Sapos wanpela man i laik i stap namba wan, orait em i mas i stap las tru, olsem wokman bilong helpim olgeta manmeri.”</w:t>
      </w:r>
    </w:p>
    <w:p>
      <w:r>
        <w:rPr>
          <w:rFonts w:ascii="Georgia" w:hAnsi="Georgia" w:eastAsia="Georgia"/>
          <w:b w:val="0"/>
          <w:i w:val="0"/>
          <w:sz w:val="22"/>
        </w:rPr>
      </w:r>
    </w:p>
    <w:p>
      <w:r>
        <w:rPr>
          <w:rFonts w:ascii="Georgia" w:hAnsi="Georgia" w:eastAsia="Georgia"/>
          <w:b w:val="0"/>
          <w:i w:val="0"/>
          <w:sz w:val="22"/>
        </w:rPr>
        <w:t>Na em i kisim wanpela liklik pikinini na i sanapim em namel long ol. Na Jisas i holim pikinini na i tokim ol disaipel olsem, “Man o meri i tingting long mi na i helpim wanpela liklik pikinini olsem dispela pikinini, em i helpim mi. Na man o meri i helpim mi, em i no helpim mi tasol. Nogat. Em i helpim Papa, em i bin salim mi na mi kam.”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18</w:t>
      </w:r>
      <w:r>
        <w:rPr>
          <w:rFonts w:ascii="Georgia" w:hAnsi="Georgia" w:eastAsia="Georgia"/>
          <w:b w:val="0"/>
          <w:i/>
          <w:color w:val="553311"/>
          <w:sz w:val="22"/>
        </w:rPr>
        <w:t xml:space="preserve">  Mk 10:13-16</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Ol manmeri i bringim ol liklik pikinini i kam long Jisas. Ol i laik bai em i putim han long ol. Tasol ol disaipel i lukim, na ol i krosim ol dispela manmeri. Jisas i lukim dispela, na em i bel nogut.</w:t>
      </w:r>
    </w:p>
    <w:p>
      <w:r>
        <w:rPr>
          <w:rFonts w:ascii="Georgia" w:hAnsi="Georgia" w:eastAsia="Georgia"/>
          <w:b w:val="0"/>
          <w:i w:val="0"/>
          <w:sz w:val="22"/>
        </w:rPr>
      </w:r>
    </w:p>
    <w:p>
      <w:r>
        <w:rPr>
          <w:rFonts w:ascii="Georgia" w:hAnsi="Georgia" w:eastAsia="Georgia"/>
          <w:b w:val="0"/>
          <w:i w:val="0"/>
          <w:sz w:val="22"/>
        </w:rPr>
        <w:t>Em i tokim ol disaipel olsem, “Yupela larim ol pikinini i kam long mi. Yupela i no ken pasim ol. Nogat. Kingdom bilong God em i bilong kain manmeri olsem ol dispela pikinini. Mi tok tru long yupela, sapos wanpela man o meri i no kisim kingdom bilong God olsem ol liklik pikinini i save kisim, em i no inap i go insait long en. Nogat tru.”</w:t>
      </w:r>
    </w:p>
    <w:p>
      <w:r>
        <w:rPr>
          <w:rFonts w:ascii="Georgia" w:hAnsi="Georgia" w:eastAsia="Georgia"/>
          <w:b w:val="0"/>
          <w:i w:val="0"/>
          <w:sz w:val="22"/>
        </w:rPr>
      </w:r>
    </w:p>
    <w:p>
      <w:r>
        <w:rPr>
          <w:rFonts w:ascii="Georgia" w:hAnsi="Georgia" w:eastAsia="Georgia"/>
          <w:b w:val="0"/>
          <w:i w:val="0"/>
          <w:sz w:val="22"/>
        </w:rPr>
        <w:t>Na em i holim ol pikinini long han bilong en, na i putim han antap long ol, na em i askim God long mekim gut long ol.</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19</w:t>
      </w:r>
      <w:r>
        <w:rPr>
          <w:rFonts w:ascii="Georgia" w:hAnsi="Georgia" w:eastAsia="Georgia"/>
          <w:b w:val="0"/>
          <w:i/>
          <w:color w:val="553311"/>
          <w:sz w:val="22"/>
        </w:rPr>
        <w:t xml:space="preserve">  Mk 10:17-30</w:t>
      </w:r>
      <w:r>
        <w:rPr>
          <w:rFonts w:ascii="Georgia" w:hAnsi="Georgia" w:eastAsia="Georgia"/>
          <w:b w:val="0"/>
          <w:i/>
          <w:color w:val="666666"/>
          <w:sz w:val="18"/>
        </w:rPr>
        <w:t xml:space="preserve">  Rit i kam long holi Gutnius, Santu Mak i raitim Longpela rit:</w:t>
      </w:r>
    </w:p>
    <w:p>
      <w:r>
        <w:rPr>
          <w:rFonts w:ascii="Georgia" w:hAnsi="Georgia" w:eastAsia="Georgia"/>
          <w:b w:val="0"/>
          <w:i w:val="0"/>
          <w:sz w:val="22"/>
        </w:rPr>
        <w:t>Jisas i kirap na i wokabaut i go, na wanpela man i ran i kam, na i brukim skru long em, na i askim em olsem, “Gutpela Tisa, bai mi mekim wanem na mi ken kisim laip i stap gut oltaim oltaim?” Jisas i tokim em olsem, “Bilong wanem yu kolim mi gutpela? God wanpela tasol em i gutpela. Yu save pinis long ol tok bilong lo: ‘Yupela i no ken kilim i dai ol arapela manmeri. Yupela ol marit, yupela i no ken mekim pasin pamuk. Yupela i no ken stil. Yupela i no ken giaman na kotim nating ol arapela manmeri. Yupela i no ken paulim na pulim ol samting bilong ol arapela manmeri. Yupela i mas aninit long papamama bilong yupela na bihainim tok bilong ol. ’ “</w:t>
      </w:r>
    </w:p>
    <w:p>
      <w:r>
        <w:rPr>
          <w:rFonts w:ascii="Georgia" w:hAnsi="Georgia" w:eastAsia="Georgia"/>
          <w:b w:val="0"/>
          <w:i w:val="0"/>
          <w:sz w:val="22"/>
        </w:rPr>
      </w:r>
    </w:p>
    <w:p>
      <w:r>
        <w:rPr>
          <w:rFonts w:ascii="Georgia" w:hAnsi="Georgia" w:eastAsia="Georgia"/>
          <w:b w:val="0"/>
          <w:i w:val="0"/>
          <w:sz w:val="22"/>
        </w:rPr>
        <w:t>Na dispela man i tokim Jisas olsem, “Tisa, taim mi pikinini yet na i kam inap long nau, mi save bihainim olgeta dispela lo.” Jisas i lukluk long em na i laikim em tumas. Na Jisas i tokim em olsem, “Yu sot yet long wanpela samting. Yu go salim ol samting bilong yu, na dispela mani yu kisim yu mas givim long ol rabismanmeri. Yu mekim olsem, na bai yu gat ol gutpela samting tru long heven. Na yu kam bihainim mi.” Dispela man i harim dispela tok, na pes bilong en i kamap nogut, na bel bilong en i hevi, na em i go. Long wanem, em i gat planti samting tru.</w:t>
      </w:r>
    </w:p>
    <w:p>
      <w:r>
        <w:rPr>
          <w:rFonts w:ascii="Georgia" w:hAnsi="Georgia" w:eastAsia="Georgia"/>
          <w:b w:val="0"/>
          <w:i w:val="0"/>
          <w:sz w:val="22"/>
        </w:rPr>
      </w:r>
    </w:p>
    <w:p>
      <w:r>
        <w:rPr>
          <w:rFonts w:ascii="Georgia" w:hAnsi="Georgia" w:eastAsia="Georgia"/>
          <w:b w:val="0"/>
          <w:i w:val="0"/>
          <w:sz w:val="22"/>
        </w:rPr>
        <w:t>Na Jisas i lukluk long ol disaipel bilong en na i tok, “Ol manmeri i gat planti samting ol bai i hatwok tru long i go insait long kingdom bilong God.” Na ol disaipel i kirap nogut long dispela tok bilong em. Tasol Jisas i tokim ol moa olsem, “Ol pikinini, man o meri i laik i go insait long kingdom bilong God, em i gat hatwok. Kamel i laik i go insait long hul bilong nil bilong samap, em i no gat hatwok olsem maniman i laik i go insait long kingdom bilong God.” Orait ol disaipel i kirap nogut tru, na ol i toktok namel long ol yet olsem, “Sapos i olsem, orait husat inap kisim laip i stap gut oltaim?” Na Jisas i lukluk stret long ol na i tok, “Ol manmeri yet ol i no inap, tasol God em inap. God em inap mekim olgeta samting.”</w:t>
      </w:r>
    </w:p>
    <w:p>
      <w:r>
        <w:rPr>
          <w:rFonts w:ascii="Georgia" w:hAnsi="Georgia" w:eastAsia="Georgia"/>
          <w:b w:val="0"/>
          <w:i w:val="0"/>
          <w:sz w:val="22"/>
        </w:rPr>
      </w:r>
    </w:p>
    <w:p>
      <w:r>
        <w:rPr>
          <w:rFonts w:ascii="Georgia" w:hAnsi="Georgia" w:eastAsia="Georgia"/>
          <w:b w:val="0"/>
          <w:i w:val="0"/>
          <w:sz w:val="22"/>
        </w:rPr>
        <w:t>Pita i mekim wanpela tok long Jisas olsem, “Lukim. Mipela i bin lusim olgeta samting na i bihainim yu.” Na Jisas i tok, “Mi tok tru long yupela, olgeta manmeri i bin ting long mi na long gutnius na i lusim haus o brata o susa o mama o papa o pikinini o gaden, bai ol i kisim 100 moa. Taim ol i stap yet long dispela graun God bai i givim ol planti samting tru, i winim ol samting ol i bin i gat bipo. Ol bai i kisim planti haus na planti brata na planti susa na planti mama na planti pikinini na planti gaden. Na tu, bai sampela manmeri i mekim pasin nogut long ol. Na long taim i laik kamap bihain ol bai i kisim laip i stap gut oltaim oltaim.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20</w:t>
      </w:r>
      <w:r>
        <w:rPr>
          <w:rFonts w:ascii="Georgia" w:hAnsi="Georgia" w:eastAsia="Georgia"/>
          <w:b w:val="0"/>
          <w:i/>
          <w:color w:val="553311"/>
          <w:sz w:val="22"/>
        </w:rPr>
        <w:t xml:space="preserve">  Mk 10:17-27</w:t>
      </w:r>
      <w:r>
        <w:rPr>
          <w:rFonts w:ascii="Georgia" w:hAnsi="Georgia" w:eastAsia="Georgia"/>
          <w:b w:val="0"/>
          <w:i/>
          <w:color w:val="666666"/>
          <w:sz w:val="18"/>
        </w:rPr>
        <w:t xml:space="preserve">  Rit i kam long holi Gutnius, Santu Mak i raitim Sotpela rit:</w:t>
      </w:r>
    </w:p>
    <w:p>
      <w:r>
        <w:rPr>
          <w:rFonts w:ascii="Georgia" w:hAnsi="Georgia" w:eastAsia="Georgia"/>
          <w:b w:val="0"/>
          <w:i w:val="0"/>
          <w:sz w:val="22"/>
        </w:rPr>
        <w:t>Jisas i kirap na i wokabaut i go, na wanpela man i ran i kam, na i brukim skru long em, na i askim em olsem, “Gutpela Tisa, bai mi mekim wanem na mi ken kisim laip i stap gut oltaim oltaim?” Jisas i tokim em olsem, “Bilong wanem yu kolim mi gutpela? God wanpela tasol em i gutpela. Yu save pinis long ol tok bilong lo: ‘Yupela i no ken kilim i dai ol arapela manmeri. Yupela ol marit, yupela i no ken mekim pasin pamuk. Yupela i no ken stil. Yupela i no ken giaman na kotim nating ol arapela manmeri. Yupela i no ken paulim na pulim ol samting bilong ol arapela manmeri. Yupela i mas aninit long papamama bilong yupela na bihainim tok bilong ol. ’ “</w:t>
      </w:r>
    </w:p>
    <w:p>
      <w:r>
        <w:rPr>
          <w:rFonts w:ascii="Georgia" w:hAnsi="Georgia" w:eastAsia="Georgia"/>
          <w:b w:val="0"/>
          <w:i w:val="0"/>
          <w:sz w:val="22"/>
        </w:rPr>
      </w:r>
    </w:p>
    <w:p>
      <w:r>
        <w:rPr>
          <w:rFonts w:ascii="Georgia" w:hAnsi="Georgia" w:eastAsia="Georgia"/>
          <w:b w:val="0"/>
          <w:i w:val="0"/>
          <w:sz w:val="22"/>
        </w:rPr>
        <w:t>Na dispela man i tokim Jisas olsem, “Tisa, taim mi pikinini yet na i kam inap long nau, mi save bihainim olgeta dispela lo.” Jisas i lukluk long em na i laikim em tumas. Na Jisas i tokim em olsem, “Yu sot yet long wanpela samting. Yu go salim ol samting bilong yu, na dispela mani yu kisim yu mas givim long ol rabismanmeri. Yu mekim olsem, na bai yu gat ol gutpela samting tru long heven. Na yu kam bihainim mi.” Dispela man i harim dispela tok, na pes bilong en i kamap nogut, na bel bilong en i hevi, na em i go. Long wanem, em i gat planti samting tru.</w:t>
      </w:r>
    </w:p>
    <w:p>
      <w:r>
        <w:rPr>
          <w:rFonts w:ascii="Georgia" w:hAnsi="Georgia" w:eastAsia="Georgia"/>
          <w:b w:val="0"/>
          <w:i w:val="0"/>
          <w:sz w:val="22"/>
        </w:rPr>
      </w:r>
    </w:p>
    <w:p>
      <w:r>
        <w:rPr>
          <w:rFonts w:ascii="Georgia" w:hAnsi="Georgia" w:eastAsia="Georgia"/>
          <w:b w:val="0"/>
          <w:i w:val="0"/>
          <w:sz w:val="22"/>
        </w:rPr>
        <w:t>Na Jisas i lukluk long ol disaipel bilong en na i tok, “Ol manmeri i gat planti samting ol bai i hatwok tru long i go insait long kingdom bilong God.” Na ol disaipel i kirap nogut long dispela tok bilong em. Tasol Jisas i tokim ol moa olsem, “Ol pikinini, man o meri i laik i go insait long kingdom bilong God, em i gat hatwok. Kamel i laik i go insait long hul bilong nil bilong samap, em i no gat hatwok olsem maniman i laik i go insait long kingdom bilong God.” Orait ol disaipel i kirap nogut tru, na ol i toktok namel long ol yet olsem, “Sapos i olsem, orait husat inap kisim laip i stap gut oltaim?” Na Jisas i lukluk stret long ol na i tok, “Ol manmeri yet ol i no inap, tasol God em inap. God em inap mekim olgeta samting.”</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21</w:t>
      </w:r>
      <w:r>
        <w:rPr>
          <w:rFonts w:ascii="Georgia" w:hAnsi="Georgia" w:eastAsia="Georgia"/>
          <w:b w:val="0"/>
          <w:i/>
          <w:color w:val="553311"/>
          <w:sz w:val="22"/>
        </w:rPr>
        <w:t xml:space="preserve">  Lk 6:27-38</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Jisas i tokim ol disaipel olsem, “Mi tokim yupela ol manmeri i save harim tok bilong mi, yupela i mas laikim ol birua bilong yupela, na yupela i mas mekim gutpela pasin long ol manmeri i save bel nogut long yupela. Na sapos sampela manmeri i tok long God i ken bagarapim yupela, yupela i mas askim God long mekim gut long ol. Na yupela i mas pre bai God i marimari long ol manmeri i mekim nogut long yupela. Sapos wanpela man o meri i solapim wanpela wasket bilong yu, orait yu mas tanim narapela wasket tu i go long em. Sapos wanpela man o meri i pulim saket bilong yu, orait yu mas larim em i kisim siot bilong yu tu. Olgeta manmeri i askim yu long givim ol samting long ol, orait yu mas givim long ol. Na sapos wanpela man o meri i kisim ol samting bilong yu, orait yu no ken tok strong long em i mas givim bek.</w:t>
      </w:r>
    </w:p>
    <w:p>
      <w:r>
        <w:rPr>
          <w:rFonts w:ascii="Georgia" w:hAnsi="Georgia" w:eastAsia="Georgia"/>
          <w:b w:val="0"/>
          <w:i w:val="0"/>
          <w:sz w:val="22"/>
        </w:rPr>
      </w:r>
    </w:p>
    <w:p>
      <w:r>
        <w:rPr>
          <w:rFonts w:ascii="Georgia" w:hAnsi="Georgia" w:eastAsia="Georgia"/>
          <w:b w:val="0"/>
          <w:i w:val="0"/>
          <w:sz w:val="22"/>
        </w:rPr>
        <w:t>“Olgeta pasin yupela i laik bai ol arapela manmeri i mas mekim long yupela, ol dispela pasin tasol yupela i mas mekim long ol. Sapos yupela i laikim tasol ol manmeri i save laikim yupela, orait husat bai i ting yupela ol gutpela manmeri? Ol manmeri bilong mekim sin ol tu i save laikim ol manmeri i laikim ol. Na sapos yupela i mekim gutpela pasin long ol manmeri i mekim gutpela pasin long yupela, orait husat bai i ting yupela ol gutpela manmeri? Ol manmeri bilong mekim sin ol tu i save mekim wankain pasin. Na sapos yupela i givim dinau long ol manmeri yupela i ting ol bai inap bekim dinau, orait husat bai i ting yupela ol gutpela manmeri? Ol manmeri bilong mekim sin ol tu i save givim dinau long ol arapela manmeri bilong mekim sin, long wanem, ol i save ol dispela lain bai i bekim gen ol dinau bilong ol. Tasol yupela i mas laikim ol birua bilong yupela. Yupela i mas mekim gutpela pasin long ol. Yupela i mas givim dinau long ol manmeri, yupela i no ting ol bai inap bekim dinau gen long yupela. Yupela i mekim olsem, na bihain bai yupela i gat bikpela pe moa, na bai yupela i stap pikinini bilong God Antap Tru. Em i save mekim gutpela pasin tu long ol manmeri i no save tenkyu long em na long ol manmeri nogut.</w:t>
      </w:r>
    </w:p>
    <w:p>
      <w:r>
        <w:rPr>
          <w:rFonts w:ascii="Georgia" w:hAnsi="Georgia" w:eastAsia="Georgia"/>
          <w:b w:val="0"/>
          <w:i w:val="0"/>
          <w:sz w:val="22"/>
        </w:rPr>
      </w:r>
    </w:p>
    <w:p>
      <w:r>
        <w:rPr>
          <w:rFonts w:ascii="Georgia" w:hAnsi="Georgia" w:eastAsia="Georgia"/>
          <w:b w:val="0"/>
          <w:i w:val="0"/>
          <w:sz w:val="22"/>
        </w:rPr>
        <w:t>“Yupela i mas sori long ol manmeri, olsem Papa bilong yupela em i save sori long ol.</w:t>
      </w:r>
    </w:p>
    <w:p>
      <w:r>
        <w:rPr>
          <w:rFonts w:ascii="Georgia" w:hAnsi="Georgia" w:eastAsia="Georgia"/>
          <w:b w:val="0"/>
          <w:i w:val="0"/>
          <w:sz w:val="22"/>
        </w:rPr>
      </w:r>
    </w:p>
    <w:p>
      <w:r>
        <w:rPr>
          <w:rFonts w:ascii="Georgia" w:hAnsi="Georgia" w:eastAsia="Georgia"/>
          <w:b w:val="0"/>
          <w:i w:val="0"/>
          <w:sz w:val="22"/>
        </w:rPr>
        <w:t>“Yupela i no ken skelim pasin bilong ol arapela na tok ol i manmeri nogut. Nogut God i mekim wankain pasin long yupela tu. Yupela i mas lusim sin bilong ol manmeri, na bai God i lusim sin bilong yupela. Yupela i mas givim ol samting long ol arapela, na bai God i givim ol samting long yupela. Em bai i skelim gutpela moa long yupela, na em bai i pulapim tru, na sakim i go daun, na pulapim moa yet, inap long ol samting i kapsait, na givim long yupela. Skel yupela i save givim long ol arapela manmeri, long dispela skel tasol God bai i bekim long yupela.”</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22</w:t>
      </w:r>
      <w:r>
        <w:rPr>
          <w:rFonts w:ascii="Georgia" w:hAnsi="Georgia" w:eastAsia="Georgia"/>
          <w:b w:val="0"/>
          <w:i/>
          <w:color w:val="553311"/>
          <w:sz w:val="22"/>
        </w:rPr>
        <w:t xml:space="preserve">  Lk 9:57-62</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Jisas wantaim ol disaipel i wokabaut i go long rot, na wanpela man i tokim em olsem, “Olgeta ples yu go long en, bai mi bihainim yu i go wantaim.” Na Jisas i tokim em olsem, “Ol weldok i gat hul long graun, na ol pisin i gat haus bilong ol. Tasol Pikinini Bilong Man em i no gat ples bilong slip.”</w:t>
      </w:r>
    </w:p>
    <w:p>
      <w:r>
        <w:rPr>
          <w:rFonts w:ascii="Georgia" w:hAnsi="Georgia" w:eastAsia="Georgia"/>
          <w:b w:val="0"/>
          <w:i w:val="0"/>
          <w:sz w:val="22"/>
        </w:rPr>
      </w:r>
    </w:p>
    <w:p>
      <w:r>
        <w:rPr>
          <w:rFonts w:ascii="Georgia" w:hAnsi="Georgia" w:eastAsia="Georgia"/>
          <w:b w:val="0"/>
          <w:i w:val="0"/>
          <w:sz w:val="22"/>
        </w:rPr>
        <w:t>Na Jisas i tokim narapela man olsem, “Yu kam bihainim mi.” Tasol dispela man i tok, “Bikman, larim mi i go planim papa bilong mi pastaim.” Na Jisas i tokim em, “Maski. Ol manmeri i dai pinis, ol i ken planim ol lain bilong ol yet. Tasol yu go autim tok bilong kingdom bilong God.”</w:t>
      </w:r>
    </w:p>
    <w:p>
      <w:r>
        <w:rPr>
          <w:rFonts w:ascii="Georgia" w:hAnsi="Georgia" w:eastAsia="Georgia"/>
          <w:b w:val="0"/>
          <w:i w:val="0"/>
          <w:sz w:val="22"/>
        </w:rPr>
      </w:r>
    </w:p>
    <w:p>
      <w:r>
        <w:rPr>
          <w:rFonts w:ascii="Georgia" w:hAnsi="Georgia" w:eastAsia="Georgia"/>
          <w:b w:val="0"/>
          <w:i w:val="0"/>
          <w:sz w:val="22"/>
        </w:rPr>
        <w:t>Narapela man i tokim Jisas olsem, “Bikpela, mi laik bihainim yu. Tasol inap yu larim mi i go pastaim na bai mi ken tok gutbai long ol lain bilong mi?” Na Jisas i tokim em olsem, “Man i holim stia, tasol oltaim em i lukluk i go long baksait, em i no inap long mekim wok bilong kingdom bilong God.”</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23</w:t>
      </w:r>
      <w:r>
        <w:rPr>
          <w:rFonts w:ascii="Georgia" w:hAnsi="Georgia" w:eastAsia="Georgia"/>
          <w:b w:val="0"/>
          <w:i/>
          <w:color w:val="553311"/>
          <w:sz w:val="22"/>
        </w:rPr>
        <w:t xml:space="preserve">  Lk 10:38-42</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Jisas wantaim ol disaipel i wokabaut i go, na Jisas i go insait long wanpela ples. Wanpela meri bilong dispela ples, nem bilong en Marta, em i kisim Jisas i go long haus bilong en.</w:t>
      </w:r>
    </w:p>
    <w:p>
      <w:r>
        <w:rPr>
          <w:rFonts w:ascii="Georgia" w:hAnsi="Georgia" w:eastAsia="Georgia"/>
          <w:b w:val="0"/>
          <w:i w:val="0"/>
          <w:sz w:val="22"/>
        </w:rPr>
      </w:r>
    </w:p>
    <w:p>
      <w:r>
        <w:rPr>
          <w:rFonts w:ascii="Georgia" w:hAnsi="Georgia" w:eastAsia="Georgia"/>
          <w:b w:val="0"/>
          <w:i w:val="0"/>
          <w:sz w:val="22"/>
        </w:rPr>
        <w:t>Marta i gat wanpela susa, nem bilong en Maria. Maria em i kam sindaun klostu long lek bilong Bikpela, na i harim toktok bilong em. Tasol Marta em i tingting planti long bikpela wok em i mekim bilong redim kaikai samting.</w:t>
      </w:r>
    </w:p>
    <w:p>
      <w:r>
        <w:rPr>
          <w:rFonts w:ascii="Georgia" w:hAnsi="Georgia" w:eastAsia="Georgia"/>
          <w:b w:val="0"/>
          <w:i w:val="0"/>
          <w:sz w:val="22"/>
        </w:rPr>
      </w:r>
    </w:p>
    <w:p>
      <w:r>
        <w:rPr>
          <w:rFonts w:ascii="Georgia" w:hAnsi="Georgia" w:eastAsia="Georgia"/>
          <w:b w:val="0"/>
          <w:i w:val="0"/>
          <w:sz w:val="22"/>
        </w:rPr>
        <w:t>Olsem na em i go long Jisas na i tok, “Bikpela, susa bilong mi em i lusim mi na mi wanpela tasol mi wok long redim kaikai. Ating yu no tingting long dispela? Yu tokim em long kam helpim mi.” Tasol Bikpela i bekim tok bilong em olsem, “Marta, Marta, yu wok long tingting planti na yu wari long planti samting. Yu mas tingting long wanpela samting tasol. Dispela samting Maria i laik kisim, em i gutpela samting tru, olsem na yumi no ken pasim em long kisim dispela gutpela samting.”</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24</w:t>
      </w:r>
      <w:r>
        <w:rPr>
          <w:rFonts w:ascii="Georgia" w:hAnsi="Georgia" w:eastAsia="Georgia"/>
          <w:b w:val="0"/>
          <w:i/>
          <w:color w:val="553311"/>
          <w:sz w:val="22"/>
        </w:rPr>
        <w:t xml:space="preserve">  Lk 12:32-34</w:t>
      </w:r>
      <w:r>
        <w:rPr>
          <w:rFonts w:ascii="Georgia" w:hAnsi="Georgia" w:eastAsia="Georgia"/>
          <w:b w:val="0"/>
          <w:i/>
          <w:color w:val="666666"/>
          <w:sz w:val="18"/>
        </w:rPr>
        <w:t xml:space="preserve">  Rit i kam long holi Gutnius, Santu Luk i raitim Longpela rit:</w:t>
      </w:r>
    </w:p>
    <w:p>
      <w:r>
        <w:rPr>
          <w:rFonts w:ascii="Georgia" w:hAnsi="Georgia" w:eastAsia="Georgia"/>
          <w:b w:val="0"/>
          <w:i w:val="0"/>
          <w:sz w:val="22"/>
        </w:rPr>
        <w:t>Jisas i tokim ol disaipel olsem, “Yupela liklik lain sipsip, yupela i no ken pret. Papa bilong yupela em i tok pinis long em bai i stap king bilong yupela na givim kingdom bilong en long yupela.</w:t>
      </w:r>
    </w:p>
    <w:p>
      <w:r>
        <w:rPr>
          <w:rFonts w:ascii="Georgia" w:hAnsi="Georgia" w:eastAsia="Georgia"/>
          <w:b w:val="0"/>
          <w:i w:val="0"/>
          <w:sz w:val="22"/>
        </w:rPr>
      </w:r>
    </w:p>
    <w:p>
      <w:r>
        <w:rPr>
          <w:rFonts w:ascii="Georgia" w:hAnsi="Georgia" w:eastAsia="Georgia"/>
          <w:b w:val="0"/>
          <w:i w:val="0"/>
          <w:sz w:val="22"/>
        </w:rPr>
        <w:t>“Yupela larim ol manmeri i baim olgeta samting bilong yupela, na givim dispela mani long ol manmeri i sot long ol samting. Yupela i mas kisim dispela kain paus mani i no save bagarap, na yupela i mas wok long bungim ol gutpela gutpela samting long heven. Long heven ol samting i no save lus, na ol stilmanmeri i no save kisim, na ol binatang i no save bagarapim ol samting. Long ples ol gutpela samting bilong yupela i stap long en, long dispela ples tasol laik bilong yupela tu bai i stap.</w:t>
      </w:r>
    </w:p>
    <w:p>
      <w:r>
        <w:rPr>
          <w:rFonts w:ascii="Georgia" w:hAnsi="Georgia" w:eastAsia="Georgia"/>
          <w:b w:val="0"/>
          <w:i w:val="0"/>
          <w:sz w:val="22"/>
        </w:rPr>
      </w:r>
    </w:p>
    <w:p>
      <w:r>
        <w:rPr>
          <w:rFonts w:ascii="Georgia" w:hAnsi="Georgia" w:eastAsia="Georgia"/>
          <w:b w:val="0"/>
          <w:i w:val="0"/>
          <w:sz w:val="22"/>
        </w:rPr>
        <w:t>“Yupela sotim laplap bilong yupela na pasim let, na laitim lam, na yupela i stap redi. Yupela i mas i stap olsem ol manmeri i wetim bikman bilong ol em i laik lusim bikpela kaikai bilong marit na i kam bek. Sapos em i kam paitim dua, bai ol i opim dua kwiktaim.</w:t>
      </w:r>
    </w:p>
    <w:p>
      <w:r>
        <w:rPr>
          <w:rFonts w:ascii="Georgia" w:hAnsi="Georgia" w:eastAsia="Georgia"/>
          <w:b w:val="0"/>
          <w:i w:val="0"/>
          <w:sz w:val="22"/>
        </w:rPr>
      </w:r>
    </w:p>
    <w:p>
      <w:r>
        <w:rPr>
          <w:rFonts w:ascii="Georgia" w:hAnsi="Georgia" w:eastAsia="Georgia"/>
          <w:b w:val="0"/>
          <w:i w:val="0"/>
          <w:sz w:val="22"/>
        </w:rPr>
        <w:t>“Sapos bikman i kam na i lukim ol wokmanmeri bilong en i no slip, orait ol dispela wokmanmeri i ken amamas. Mi tok tru long yupela, bikman yet bai i sotim laplap na pasim let, na bai em i tokim ol long sindaun long tebol. Na em yet bai i kam givim kaikai long ol. Na sapos bikman i kam long biknait tru, o long taim kakaruk i krai namba wan taim, na em i lukim ol wokmanmeri i no slip, orait ol dispela wokmanmeri i ken amamas.</w:t>
      </w:r>
    </w:p>
    <w:p>
      <w:r>
        <w:rPr>
          <w:rFonts w:ascii="Georgia" w:hAnsi="Georgia" w:eastAsia="Georgia"/>
          <w:b w:val="0"/>
          <w:i w:val="0"/>
          <w:sz w:val="22"/>
        </w:rPr>
      </w:r>
    </w:p>
    <w:p>
      <w:r>
        <w:rPr>
          <w:rFonts w:ascii="Georgia" w:hAnsi="Georgia" w:eastAsia="Georgia"/>
          <w:b w:val="0"/>
          <w:i w:val="0"/>
          <w:sz w:val="22"/>
        </w:rPr>
        <w:t>“Yupela tingim dispela samting. Sapos papa bilong haus i save pastaim long wanem taim stilman bai i kam, orait em bai i no inap larim dispela stilman i brukim haus bilong en na i go insait. Yupela tu i mas redi. Pikinini Bilong Man bai i kam long wanpela taim yupela i no ting em bai i kam.”</w:t>
      </w:r>
    </w:p>
    <w:p>
      <w:r>
        <w:rPr>
          <w:rFonts w:ascii="Georgia" w:hAnsi="Georgia" w:eastAsia="Georgia"/>
          <w:b w:val="0"/>
          <w:i w:val="0"/>
          <w:sz w:val="22"/>
        </w:rPr>
      </w:r>
    </w:p>
    <w:p>
      <w:r>
        <w:rPr>
          <w:rFonts w:ascii="Georgia" w:hAnsi="Georgia" w:eastAsia="Georgia"/>
          <w:b w:val="0"/>
          <w:i w:val="0"/>
          <w:sz w:val="22"/>
        </w:rPr>
        <w:t>Pita i askim Jisas olsem, “Bikpela, ating yu givim dispela tok piksa long mipela tasol, o long olgeta manmeri wantaim?”</w:t>
      </w:r>
    </w:p>
    <w:p>
      <w:r>
        <w:rPr>
          <w:rFonts w:ascii="Georgia" w:hAnsi="Georgia" w:eastAsia="Georgia"/>
          <w:b w:val="0"/>
          <w:i w:val="0"/>
          <w:sz w:val="22"/>
        </w:rPr>
      </w:r>
    </w:p>
    <w:p>
      <w:r>
        <w:rPr>
          <w:rFonts w:ascii="Georgia" w:hAnsi="Georgia" w:eastAsia="Georgia"/>
          <w:b w:val="0"/>
          <w:i w:val="0"/>
          <w:sz w:val="22"/>
        </w:rPr>
        <w:t>Na Bikpela i tok olsem, “Wanem bosboi i gat gutpela tingting, na i save mekim gut wok bilong en? Bikman i save makim dispela kain bosboi bilong bosim ol wokmanmeri bilong en, na bilong skelim kaikai long ol long taim bikman i makim. Dispela kain wokboi i ken amamas tru taim bikman bilong en i kam bek na i lukim em i stap mekim wok bilong en. Mi tok tru long yupela, bikman bai i makim dispela wokboi bilong bosim olgeta samting bilong en.</w:t>
      </w:r>
    </w:p>
    <w:p>
      <w:r>
        <w:rPr>
          <w:rFonts w:ascii="Georgia" w:hAnsi="Georgia" w:eastAsia="Georgia"/>
          <w:b w:val="0"/>
          <w:i w:val="0"/>
          <w:sz w:val="22"/>
        </w:rPr>
      </w:r>
    </w:p>
    <w:p>
      <w:r>
        <w:rPr>
          <w:rFonts w:ascii="Georgia" w:hAnsi="Georgia" w:eastAsia="Georgia"/>
          <w:b w:val="0"/>
          <w:i w:val="0"/>
          <w:sz w:val="22"/>
        </w:rPr>
        <w:t>“Tasol sapos dispela wokboi i ting long bel bilong en, ‘Bikman bilong mi bai i no inap i kam kwik.’ na em i stat long paitim ol arapela wokboi na wokmeri, na em i wok long kaikai na dring na em i spak, orait bikman bai i kam bek long wanpela de dispela wokboi i no redi, na long wanpela taim em i no save long en. Na bikman bai i bagarapim tru dispela wokboi, na bai em i putim em i stap wantaim ol manmeri bilong sakim tok.</w:t>
      </w:r>
    </w:p>
    <w:p>
      <w:r>
        <w:rPr>
          <w:rFonts w:ascii="Georgia" w:hAnsi="Georgia" w:eastAsia="Georgia"/>
          <w:b w:val="0"/>
          <w:i w:val="0"/>
          <w:sz w:val="22"/>
        </w:rPr>
      </w:r>
    </w:p>
    <w:p>
      <w:r>
        <w:rPr>
          <w:rFonts w:ascii="Georgia" w:hAnsi="Georgia" w:eastAsia="Georgia"/>
          <w:b w:val="0"/>
          <w:i w:val="0"/>
          <w:sz w:val="22"/>
        </w:rPr>
        <w:t>“Wokboi i save pinis long laik bilong bikman bilong en, tasol em i no redim samting na i no bihainim laik bilong bikman, em bikman bai i paitim strong tumas. Tasol wokboi i no save long laik bilong bikman na i mekim pasin inap long kisim kanda, em bikman bai i paitim liklik.</w:t>
      </w:r>
    </w:p>
    <w:p>
      <w:r>
        <w:rPr>
          <w:rFonts w:ascii="Georgia" w:hAnsi="Georgia" w:eastAsia="Georgia"/>
          <w:b w:val="0"/>
          <w:i w:val="0"/>
          <w:sz w:val="22"/>
        </w:rPr>
      </w:r>
    </w:p>
    <w:p>
      <w:r>
        <w:rPr>
          <w:rFonts w:ascii="Georgia" w:hAnsi="Georgia" w:eastAsia="Georgia"/>
          <w:b w:val="0"/>
          <w:i w:val="0"/>
          <w:sz w:val="22"/>
        </w:rPr>
        <w:t>“Ol manmeri i kisim planti samting, ol i mas bekim planti samting gen. Sapos ol manmeri i putim planti samting long han bilong wanpela man o meri, orait ol bai i tokim em long bekim planti samting moa.”</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25</w:t>
      </w:r>
      <w:r>
        <w:rPr>
          <w:rFonts w:ascii="Georgia" w:hAnsi="Georgia" w:eastAsia="Georgia"/>
          <w:b w:val="0"/>
          <w:i/>
          <w:color w:val="553311"/>
          <w:sz w:val="22"/>
        </w:rPr>
        <w:t xml:space="preserve">  Lk 12:35-40</w:t>
      </w:r>
      <w:r>
        <w:rPr>
          <w:rFonts w:ascii="Georgia" w:hAnsi="Georgia" w:eastAsia="Georgia"/>
          <w:b w:val="0"/>
          <w:i/>
          <w:color w:val="666666"/>
          <w:sz w:val="18"/>
        </w:rPr>
        <w:t xml:space="preserve">  Rit i kam long holi Gutnius, Santu Luk i raitim Sotpela rit:</w:t>
      </w:r>
    </w:p>
    <w:p>
      <w:r>
        <w:rPr>
          <w:rFonts w:ascii="Georgia" w:hAnsi="Georgia" w:eastAsia="Georgia"/>
          <w:b w:val="0"/>
          <w:i w:val="0"/>
          <w:sz w:val="22"/>
        </w:rPr>
        <w:t>Jisas i tokim ol disaipel olsem, “Yupela sotim laplap bilong yupela na pasim let, na laitim lam, na yupela i stap redi. Yupela i mas i stap olsem ol manmeri i wetim bikman bilong ol em i laik lusim bikpela kaikai bilong marit na i kam bek. Sapos em i kam paitim dua, bai ol i opim dua kwiktaim.</w:t>
      </w:r>
    </w:p>
    <w:p>
      <w:r>
        <w:rPr>
          <w:rFonts w:ascii="Georgia" w:hAnsi="Georgia" w:eastAsia="Georgia"/>
          <w:b w:val="0"/>
          <w:i w:val="0"/>
          <w:sz w:val="22"/>
        </w:rPr>
      </w:r>
    </w:p>
    <w:p>
      <w:r>
        <w:rPr>
          <w:rFonts w:ascii="Georgia" w:hAnsi="Georgia" w:eastAsia="Georgia"/>
          <w:b w:val="0"/>
          <w:i w:val="0"/>
          <w:sz w:val="22"/>
        </w:rPr>
        <w:t>“Sapos bikman i kam na i lukim ol wokmanmeri bilong en i no slip, orait ol dispela wokmanmeri i ken amamas. Mi tok tru long yupela, bikman yet bai i sotim laplap na pasim let, na bai em i tokim ol long sindaun long tebol. Na em yet bai i kam givim kaikai long ol. Na sapos bikman i kam long biknait tru, o long taim kakaruk i krai namba wan taim, na em i lukim ol wokmanmeri i no slip, orait ol dispela wokmanmeri i ken amamas.</w:t>
      </w:r>
    </w:p>
    <w:p>
      <w:r>
        <w:rPr>
          <w:rFonts w:ascii="Georgia" w:hAnsi="Georgia" w:eastAsia="Georgia"/>
          <w:b w:val="0"/>
          <w:i w:val="0"/>
          <w:sz w:val="22"/>
        </w:rPr>
      </w:r>
    </w:p>
    <w:p>
      <w:r>
        <w:rPr>
          <w:rFonts w:ascii="Georgia" w:hAnsi="Georgia" w:eastAsia="Georgia"/>
          <w:b w:val="0"/>
          <w:i w:val="0"/>
          <w:sz w:val="22"/>
        </w:rPr>
        <w:t>“Yupela tingim dispela samting. Sapos papa bilong haus i save pastaim long wanem taim stilman bai i kam, orait em bai i no inap larim dispela stilman i brukim haus bilong en na i go insait. Yupela tu i mas redi. Pikinini Bilong Man bai i kam long wanpela taim yupela i no ting em bai i kam.”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26</w:t>
      </w:r>
      <w:r>
        <w:rPr>
          <w:rFonts w:ascii="Georgia" w:hAnsi="Georgia" w:eastAsia="Georgia"/>
          <w:b w:val="0"/>
          <w:i/>
          <w:color w:val="553311"/>
          <w:sz w:val="22"/>
        </w:rPr>
        <w:t xml:space="preserve">  Lk 14:25-33</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Bikpela lain manmeri i wokabaut wantaim Jisas, na em i tanim na i tokim ol olsem, “Sapos wanpela i kam long mi, tasol em i no birua long papa na mama na meri na ol pikinini na brata na susa bilong em, na long laip bilong em yet tu, orait em i no inap i stap disaipel bilong mi.</w:t>
      </w:r>
    </w:p>
    <w:p>
      <w:r>
        <w:rPr>
          <w:rFonts w:ascii="Georgia" w:hAnsi="Georgia" w:eastAsia="Georgia"/>
          <w:b w:val="0"/>
          <w:i w:val="0"/>
          <w:sz w:val="22"/>
        </w:rPr>
      </w:r>
    </w:p>
    <w:p>
      <w:r>
        <w:rPr>
          <w:rFonts w:ascii="Georgia" w:hAnsi="Georgia" w:eastAsia="Georgia"/>
          <w:b w:val="0"/>
          <w:i w:val="0"/>
          <w:sz w:val="22"/>
        </w:rPr>
        <w:t>“Na man o meri i no karim diwai kros bilong en na bihainim mi, em i no inap i stap disaipel bilong mi.</w:t>
      </w:r>
    </w:p>
    <w:p>
      <w:r>
        <w:rPr>
          <w:rFonts w:ascii="Georgia" w:hAnsi="Georgia" w:eastAsia="Georgia"/>
          <w:b w:val="0"/>
          <w:i w:val="0"/>
          <w:sz w:val="22"/>
        </w:rPr>
      </w:r>
    </w:p>
    <w:p>
      <w:r>
        <w:rPr>
          <w:rFonts w:ascii="Georgia" w:hAnsi="Georgia" w:eastAsia="Georgia"/>
          <w:b w:val="0"/>
          <w:i w:val="0"/>
          <w:sz w:val="22"/>
        </w:rPr>
        <w:t>“Sapos wanpela bilong yupela i laik wokim wanpela haus bilong ol manmeri i ken i stap na was long ol samting bilong en, orait ating em bai i sindaun pastaim na tingim gut pe bilong wokim dispela haus. Em i laik save, mani bilong en bai inap long pinisim dispela haus, o nogat. Sapos em i no mekim olsem pastaim, na em i putim simen na bihain em i no inap pinisim dispela haus, orait olgeta manmeri i lukim, ol bai i tok bilas long em. Ol bai i tok, ‘Dispela man i statim dispela haus, tasol em i no inap pinisim. ’</w:t>
      </w:r>
    </w:p>
    <w:p>
      <w:r>
        <w:rPr>
          <w:rFonts w:ascii="Georgia" w:hAnsi="Georgia" w:eastAsia="Georgia"/>
          <w:b w:val="0"/>
          <w:i w:val="0"/>
          <w:sz w:val="22"/>
        </w:rPr>
      </w:r>
    </w:p>
    <w:p>
      <w:r>
        <w:rPr>
          <w:rFonts w:ascii="Georgia" w:hAnsi="Georgia" w:eastAsia="Georgia"/>
          <w:b w:val="0"/>
          <w:i w:val="0"/>
          <w:sz w:val="22"/>
        </w:rPr>
        <w:t>“Na sapos wanpela king i laik i go pait long narapela king, orait em bai i sindaun pastaim na tingting gut. Ating em yet i gat 10 tausen soldia bilong en, na narapela king em i kam wantaim 20 tausen soldia. Olsem na em i laik save pastaim, bai em inap pait long dispela arapela king na rausim em, o nogat? Na sapos em i ting em i no inap, orait taim birua bilong en i stap longwe yet, em bai i salim ol man i go long em na traim toktok bilong mekim pait i dai.</w:t>
      </w:r>
    </w:p>
    <w:p>
      <w:r>
        <w:rPr>
          <w:rFonts w:ascii="Georgia" w:hAnsi="Georgia" w:eastAsia="Georgia"/>
          <w:b w:val="0"/>
          <w:i w:val="0"/>
          <w:sz w:val="22"/>
        </w:rPr>
      </w:r>
    </w:p>
    <w:p>
      <w:r>
        <w:rPr>
          <w:rFonts w:ascii="Georgia" w:hAnsi="Georgia" w:eastAsia="Georgia"/>
          <w:b w:val="0"/>
          <w:i w:val="0"/>
          <w:sz w:val="22"/>
        </w:rPr>
        <w:t>“Olsem tasol, sapos wanpela bilong yupela i no givim baksait long olgeta samting bilong en, orait em i no inap i stap disaipel bilong mi.”</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27</w:t>
      </w:r>
      <w:r>
        <w:rPr>
          <w:rFonts w:ascii="Georgia" w:hAnsi="Georgia" w:eastAsia="Georgia"/>
          <w:b w:val="0"/>
          <w:i/>
          <w:color w:val="553311"/>
          <w:sz w:val="22"/>
        </w:rPr>
        <w:t xml:space="preserve">  Jn 15:1-8</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tokim ol disaipel bilong em olsem, “Mi yet mi diwai wain tru. Na Papa bilong mi em i papa bilong gaden wain. Olgeta han bilong mi i no save karim kaikai, em Papa i save rausim. Na olgeta han i save karim kaikai, em Papa i save rausim ol lip samting bilong en i nogut, na mekim em i kamap klin, bai em i ken karim planti kaikai. Yupela i kamap klin pinis. Dispela tok mi givim yupela, em i mekim yupela i kamap klin.</w:t>
      </w:r>
    </w:p>
    <w:p>
      <w:r>
        <w:rPr>
          <w:rFonts w:ascii="Georgia" w:hAnsi="Georgia" w:eastAsia="Georgia"/>
          <w:b w:val="0"/>
          <w:i w:val="0"/>
          <w:sz w:val="22"/>
        </w:rPr>
      </w:r>
    </w:p>
    <w:p>
      <w:r>
        <w:rPr>
          <w:rFonts w:ascii="Georgia" w:hAnsi="Georgia" w:eastAsia="Georgia"/>
          <w:b w:val="0"/>
          <w:i w:val="0"/>
          <w:sz w:val="22"/>
        </w:rPr>
        <w:t>“Yupela i mas pas long mi, na bai mi pas long yupela. Sapos han bilong diwai wain em i no pas long diwai, orait em i no inap karim kaikai. Olsem tasol, sapos yupela i no pas long mi, yupela tu i no inap karim kaikai. Mi yet mi diwai wain, na yupela i han bilong diwai wain. Man o meri i pas long mi na mi pas long em, em i save karim planti kaikai. Sapos yupela i lusim mi, yupela i no inap mekim wanpela samting. Sapos wanpela man o meri i no pas long mi, orait ol bai i rausim em olsem ol i save rausim han bilong diwai, na em bai i drai. Na ol i save bungim ol dispela han na tromoi long paia na kukim.</w:t>
      </w:r>
    </w:p>
    <w:p>
      <w:r>
        <w:rPr>
          <w:rFonts w:ascii="Georgia" w:hAnsi="Georgia" w:eastAsia="Georgia"/>
          <w:b w:val="0"/>
          <w:i w:val="0"/>
          <w:sz w:val="22"/>
        </w:rPr>
      </w:r>
    </w:p>
    <w:p>
      <w:r>
        <w:rPr>
          <w:rFonts w:ascii="Georgia" w:hAnsi="Georgia" w:eastAsia="Georgia"/>
          <w:b w:val="0"/>
          <w:i w:val="0"/>
          <w:sz w:val="22"/>
        </w:rPr>
        <w:t>“Sapos yupela i pas long mi, na tok bilong mi em i stap long yupela, orait yupela i ken askim inap long laik bilong yupela, na ol samting bai i kamap olsem yupela i bin tok. Yupela i mas karim planti kaikai na i stap disaipel bilong mi, na long dispela pasin Papa bilong mi i kisim biknem.”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28</w:t>
      </w:r>
      <w:r>
        <w:rPr>
          <w:rFonts w:ascii="Georgia" w:hAnsi="Georgia" w:eastAsia="Georgia"/>
          <w:b w:val="0"/>
          <w:i/>
          <w:color w:val="553311"/>
          <w:sz w:val="22"/>
        </w:rPr>
        <w:t xml:space="preserve">  Jn 15:9-17</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tokim ol disaipel olsem, “Papa i save laikim mi tumas, na long wankain pasin mi bin laikim yupela. Oltaim yupela i mas i stap insait long dispela laikim bilong mi. Sapos yupela i bihainim gut ol lo na tok bilong mi, orait yupela bai i stap insait long laikim bilong mi, olsem mi bin bihainim gut ol lo na tok bilong Papa bilong mi, na mi stap insait long laikim bilong em. Mi laik bai amamas bilong mi i ken i stap long yupela, na bai dispela amamas i ken pulap tru long bel bilong yupela. Olsem na mi mekim dispela tok long yupela.</w:t>
      </w:r>
    </w:p>
    <w:p>
      <w:r>
        <w:rPr>
          <w:rFonts w:ascii="Georgia" w:hAnsi="Georgia" w:eastAsia="Georgia"/>
          <w:b w:val="0"/>
          <w:i w:val="0"/>
          <w:sz w:val="22"/>
        </w:rPr>
      </w:r>
    </w:p>
    <w:p>
      <w:r>
        <w:rPr>
          <w:rFonts w:ascii="Georgia" w:hAnsi="Georgia" w:eastAsia="Georgia"/>
          <w:b w:val="0"/>
          <w:i w:val="0"/>
          <w:sz w:val="22"/>
        </w:rPr>
        <w:t>“Lo bilong mi em i olsem. Yupela wan wan i mas laikim tru ol arapela, long wankain pasin olsem mi bin laikim yupela. Sapos wanpela man o meri i laikim tumas ol pren bilong en na i lusim laip bilong em yet bilong helpim ol, orait dispela pasin bilong laikim ol arapela i winim tru ol arapela pasin bilong laikim ol arapela manmeri. Na sapos yupela i mekim olsem mi bin tokim yupela, orait yupela i stap pren bilong mi. Wokboi i no save long ol samting bikman bilong en i save mekim. Olsem na mi no kolim yupela ‘wokboi’ moa. Nogat. Olgeta tok mi harim long Papa bilong mi, em mi tokim yupela pinis. Olsem na mi kolim yupela ‘pren. ’</w:t>
      </w:r>
    </w:p>
    <w:p>
      <w:r>
        <w:rPr>
          <w:rFonts w:ascii="Georgia" w:hAnsi="Georgia" w:eastAsia="Georgia"/>
          <w:b w:val="0"/>
          <w:i w:val="0"/>
          <w:sz w:val="22"/>
        </w:rPr>
      </w:r>
    </w:p>
    <w:p>
      <w:r>
        <w:rPr>
          <w:rFonts w:ascii="Georgia" w:hAnsi="Georgia" w:eastAsia="Georgia"/>
          <w:b w:val="0"/>
          <w:i w:val="0"/>
          <w:sz w:val="22"/>
        </w:rPr>
        <w:t>“Yupela i no bin makim mi bilong i stap wantaim yupela. Nogat. Mi makim yupela bilong i stap ol lain bilong mi. Na mi givim wok long yupela, bai yupela i ken i go na karim kaikai, na bai kaikai bilong yupela i ken i stap gut. Olsem na sapos yupela i pre long Papa long nem bilong mi na askim em long givim wanpela samting long yupela, em bai i givim long yupela. Mi givim lo long yupela olsem. Yupela wan wan i mas laikim tru ol arapela.”</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r>
        <w:rPr>
          <w:rFonts w:ascii="Georgia" w:hAnsi="Georgia" w:eastAsia="Georgia"/>
          <w:b/>
          <w:i w:val="0"/>
          <w:sz w:val="22"/>
        </w:rPr>
        <w:t>Gutnius 29</w:t>
      </w:r>
      <w:r>
        <w:rPr>
          <w:rFonts w:ascii="Georgia" w:hAnsi="Georgia" w:eastAsia="Georgia"/>
          <w:b w:val="0"/>
          <w:i/>
          <w:color w:val="553311"/>
          <w:sz w:val="22"/>
        </w:rPr>
        <w:t xml:space="preserve">  Jn 17:20-26</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lukluk i go antap long heven, na em i tok olsem, “Mi no pre bilong helpim ol dispela manmeri tasol. Nogat. Mi pre bilong helpim ol manmeri i harim tok bilong ol bai ol i bilip long mi. Mi laik bai dispela olgeta manmeri i ken i stap wanbel, olsem yu Papa, yu stap long mi na mi stap long yu. Olsem tasol mi laik bai ol i ken i stap long mitupela, na bai ol manmeri bilong graun i ken bilip olsem yu bin salim mi na mi kam.</w:t>
      </w:r>
    </w:p>
    <w:p>
      <w:r>
        <w:rPr>
          <w:rFonts w:ascii="Georgia" w:hAnsi="Georgia" w:eastAsia="Georgia"/>
          <w:b w:val="0"/>
          <w:i w:val="0"/>
          <w:sz w:val="22"/>
        </w:rPr>
      </w:r>
    </w:p>
    <w:p>
      <w:r>
        <w:rPr>
          <w:rFonts w:ascii="Georgia" w:hAnsi="Georgia" w:eastAsia="Georgia"/>
          <w:b w:val="0"/>
          <w:i w:val="0"/>
          <w:sz w:val="22"/>
        </w:rPr>
        <w:t>“Yu bin givim bikpela namba na strong long mi, na mi bin givim long ol, bai ol i ken i stap wanbel, olsem mitupela i stap wanbel. Mi stap long ol, na yu stap long mi, na long dispela pasin mi laik bai ol i ken kamap wanbel tru. Olsem na ol manmeri bilong graun i ken save, yu bin salim mi na mi kam, na yu laikim ol dispela lain bilong mi long wankain pasin olsem yu bin laikim mi.</w:t>
      </w:r>
    </w:p>
    <w:p>
      <w:r>
        <w:rPr>
          <w:rFonts w:ascii="Georgia" w:hAnsi="Georgia" w:eastAsia="Georgia"/>
          <w:b w:val="0"/>
          <w:i w:val="0"/>
          <w:sz w:val="22"/>
        </w:rPr>
      </w:r>
    </w:p>
    <w:p>
      <w:r>
        <w:rPr>
          <w:rFonts w:ascii="Georgia" w:hAnsi="Georgia" w:eastAsia="Georgia"/>
          <w:b w:val="0"/>
          <w:i w:val="0"/>
          <w:sz w:val="22"/>
        </w:rPr>
        <w:t>“Papa, mi laik bai ol manmeri yu bin givim long mi ol i ken i stap wantaim mi long ples mi stap long en. Mi laik bai ol i ken lukim bikpela lait na namba bilong mi. Taim graun i no kamap yet, yu laikim mi, na yu bin givim dispela lait na namba long mi.</w:t>
      </w:r>
    </w:p>
    <w:p>
      <w:r>
        <w:rPr>
          <w:rFonts w:ascii="Georgia" w:hAnsi="Georgia" w:eastAsia="Georgia"/>
          <w:b w:val="0"/>
          <w:i w:val="0"/>
          <w:sz w:val="22"/>
        </w:rPr>
      </w:r>
    </w:p>
    <w:p>
      <w:r>
        <w:rPr>
          <w:rFonts w:ascii="Georgia" w:hAnsi="Georgia" w:eastAsia="Georgia"/>
          <w:b w:val="0"/>
          <w:i w:val="0"/>
          <w:sz w:val="22"/>
        </w:rPr>
        <w:t>“Stretpela Papa, ol manmeri bilong graun ol i no save long yu. Tasol mi save long yu. Na ol dispela lain bilong mi, ol i save, yu bin salim mi na mi kam. Mi bin kamapim nem bilong yu long ol. Na bai mi kamapim moa yet, bai ol i ken kisim pasin bilong laikim ol arapela manmeri, olsem yu save laikim mi. Na mi tu mi ken i stap long ol.”</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Jisas i tok olsem, “Mi yet mi lait bilong graun. Man o meri i bihainim mi, em bai i no inap wokabaut long tudak. Nogat. Em bai i gat lait bilong laip.” R/. Aleluya!</w:t>
      </w:r>
    </w:p>
    <w:p>
      <w:pPr>
        <w:pStyle w:val="Heading1"/>
      </w:pPr>
      <w:r>
        <w:rPr>
          <w:color w:val="3A1F0A"/>
        </w:rPr>
        <w:t>Misa Komon bilong ol Aposel</w:t>
      </w:r>
    </w:p>
    <w:p>
      <w:r>
        <w:rPr>
          <w:rFonts w:ascii="Georgia" w:hAnsi="Georgia" w:eastAsia="Georgia"/>
          <w:b w:val="0"/>
          <w:i/>
          <w:color w:val="664422"/>
          <w:sz w:val="20"/>
        </w:rPr>
        <w:t>Dispela Buk Rit i no prinim wanpela hap ‘Misa Komon bilong ol Aposel’. Ol rit hia i kam long wankain rit Buk Rit i prinim pinis (ol aposel / wasman / man na meri).</w:t>
      </w:r>
    </w:p>
    <w:p>
      <w:pPr>
        <w:pStyle w:val="Heading2"/>
      </w:pPr>
      <w:r>
        <w:rPr>
          <w:color w:val="3A1F0A"/>
        </w:rPr>
        <w:t>Namba wan rit — Nupela Testamen</w:t>
      </w:r>
    </w:p>
    <w:p>
      <w:r>
        <w:rPr>
          <w:rFonts w:ascii="Georgia" w:hAnsi="Georgia" w:eastAsia="Georgia"/>
          <w:b/>
          <w:i w:val="0"/>
          <w:sz w:val="22"/>
        </w:rPr>
        <w:t>Rit 1</w:t>
      </w:r>
      <w:r>
        <w:rPr>
          <w:rFonts w:ascii="Georgia" w:hAnsi="Georgia" w:eastAsia="Georgia"/>
          <w:b w:val="0"/>
          <w:i/>
          <w:color w:val="553311"/>
          <w:sz w:val="22"/>
        </w:rPr>
        <w:t xml:space="preserve">  Ap 4:8-12</w:t>
      </w:r>
      <w:r>
        <w:rPr>
          <w:rFonts w:ascii="Georgia" w:hAnsi="Georgia" w:eastAsia="Georgia"/>
          <w:b w:val="0"/>
          <w:i/>
          <w:color w:val="666666"/>
          <w:sz w:val="18"/>
        </w:rPr>
        <w:t xml:space="preserve">  Rit i kam long Wok bilong ol Aposel</w:t>
      </w:r>
    </w:p>
    <w:p>
      <w:r>
        <w:rPr>
          <w:rFonts w:ascii="Georgia" w:hAnsi="Georgia" w:eastAsia="Georgia"/>
          <w:b w:val="0"/>
          <w:i w:val="0"/>
          <w:sz w:val="22"/>
        </w:rPr>
        <w:t>Orait Holi Spirit i pulap long Pita, na em i tokim ol olsem, “Yupela bikman bilong Israel, na yupela hetman, ating nau yupela i laik askim mitupela long mitupela i bin helpim wanpela man lek nogut. Na ating yupela i laik save, dispela man i kamap gutpela olsem wanem. Sapos olsem, orait yupela olgeta i mas save, na olgeta lain Israel tu ol i mas save, long nem bilong Jisas Krais bilong Nasaret, dispela man lek nogut i bin kamap orait na nau em i sanap long ai bilong yupela.</w:t>
      </w:r>
    </w:p>
    <w:p>
      <w:r>
        <w:rPr>
          <w:rFonts w:ascii="Georgia" w:hAnsi="Georgia" w:eastAsia="Georgia"/>
          <w:b w:val="0"/>
          <w:i w:val="0"/>
          <w:sz w:val="22"/>
        </w:rPr>
      </w:r>
    </w:p>
    <w:p>
      <w:r>
        <w:rPr>
          <w:rFonts w:ascii="Georgia" w:hAnsi="Georgia" w:eastAsia="Georgia"/>
          <w:b w:val="0"/>
          <w:i w:val="0"/>
          <w:sz w:val="22"/>
        </w:rPr>
        <w:t>“Yupela i bin nilim Jisas long diwai kros, tasol God i kirapim em bek long matmat. Jisas em i ‘dispela ston yupela ol kamda i bin ting em i nogut na yupela i bin rausim.</w:t>
      </w:r>
    </w:p>
    <w:p>
      <w:r>
        <w:rPr>
          <w:rFonts w:ascii="Georgia" w:hAnsi="Georgia" w:eastAsia="Georgia"/>
          <w:b w:val="0"/>
          <w:i w:val="0"/>
          <w:sz w:val="22"/>
        </w:rPr>
      </w:r>
    </w:p>
    <w:p>
      <w:r>
        <w:rPr>
          <w:rFonts w:ascii="Georgia" w:hAnsi="Georgia" w:eastAsia="Georgia"/>
          <w:b w:val="0"/>
          <w:i w:val="0"/>
          <w:sz w:val="22"/>
        </w:rPr>
        <w:t>Tasol nau em i kamap nambawan ston bilong strongim banis bilong haus. ’</w:t>
      </w:r>
    </w:p>
    <w:p>
      <w:r>
        <w:rPr>
          <w:rFonts w:ascii="Georgia" w:hAnsi="Georgia" w:eastAsia="Georgia"/>
          <w:b w:val="0"/>
          <w:i w:val="0"/>
          <w:sz w:val="22"/>
        </w:rPr>
      </w:r>
    </w:p>
    <w:p>
      <w:r>
        <w:rPr>
          <w:rFonts w:ascii="Georgia" w:hAnsi="Georgia" w:eastAsia="Georgia"/>
          <w:b w:val="0"/>
          <w:i w:val="0"/>
          <w:sz w:val="22"/>
        </w:rPr>
        <w:t>“I no gat narapela man i inap kisim bek yumi. Nogat.</w:t>
      </w:r>
    </w:p>
    <w:p>
      <w:r>
        <w:rPr>
          <w:rFonts w:ascii="Georgia" w:hAnsi="Georgia" w:eastAsia="Georgia"/>
          <w:b w:val="0"/>
          <w:i w:val="0"/>
          <w:sz w:val="22"/>
        </w:rPr>
      </w:r>
    </w:p>
    <w:p>
      <w:r>
        <w:rPr>
          <w:rFonts w:ascii="Georgia" w:hAnsi="Georgia" w:eastAsia="Georgia"/>
          <w:b w:val="0"/>
          <w:i w:val="0"/>
          <w:sz w:val="22"/>
        </w:rPr>
        <w:t>Long nem bilong Jisas wanpela tasol yumi olgeta manmeri bilong graun inap i stap gut. Em wanpela tasol God i bin makim bilong kisim bek yumi.”</w:t>
      </w:r>
    </w:p>
    <w:p>
      <w:r>
        <w:rPr>
          <w:rFonts w:ascii="Georgia" w:hAnsi="Georgia" w:eastAsia="Georgia"/>
          <w:b/>
          <w:i w:val="0"/>
          <w:sz w:val="22"/>
        </w:rPr>
        <w:t>Song (Sam)</w:t>
      </w:r>
      <w:r>
        <w:rPr>
          <w:rFonts w:ascii="Georgia" w:hAnsi="Georgia" w:eastAsia="Georgia"/>
          <w:b w:val="0"/>
          <w:i/>
          <w:color w:val="553311"/>
          <w:sz w:val="22"/>
        </w:rPr>
        <w:t xml:space="preserve">  Sam 19:2-3. 4-5</w:t>
      </w:r>
    </w:p>
    <w:p>
      <w:r>
        <w:rPr>
          <w:rFonts w:ascii="Georgia" w:hAnsi="Georgia" w:eastAsia="Georgia"/>
          <w:b/>
          <w:i/>
          <w:sz w:val="22"/>
        </w:rPr>
        <w:t>Bekim: Skai antap i tokaut long bikpela strong bilong God.</w:t>
      </w:r>
    </w:p>
    <w:p>
      <w:r>
        <w:rPr>
          <w:rFonts w:ascii="Georgia" w:hAnsi="Georgia" w:eastAsia="Georgia"/>
          <w:b w:val="0"/>
          <w:i/>
          <w:sz w:val="22"/>
        </w:rPr>
        <w:t>Skai antap i tokaut long bikpela strong bilong God.</w:t>
      </w:r>
    </w:p>
    <w:p>
      <w:r>
        <w:rPr>
          <w:rFonts w:ascii="Georgia" w:hAnsi="Georgia" w:eastAsia="Georgia"/>
          <w:b w:val="0"/>
          <w:i/>
          <w:sz w:val="22"/>
        </w:rPr>
        <w:t>Olgeta samting bilong skai i soim gutpela wok bilong em.</w:t>
      </w:r>
    </w:p>
    <w:p>
      <w:r>
        <w:rPr>
          <w:rFonts w:ascii="Georgia" w:hAnsi="Georgia" w:eastAsia="Georgia"/>
          <w:b w:val="0"/>
          <w:i/>
          <w:sz w:val="22"/>
        </w:rPr>
        <w:t>Olgeta nupela de i stori gen long dispela samting</w:t>
      </w:r>
    </w:p>
    <w:p>
      <w:r>
        <w:rPr>
          <w:rFonts w:ascii="Georgia" w:hAnsi="Georgia" w:eastAsia="Georgia"/>
          <w:b w:val="0"/>
          <w:i/>
          <w:sz w:val="22"/>
        </w:rPr>
        <w:t>na olgeta nupela nait i tokaut gen.</w:t>
      </w:r>
    </w:p>
    <w:p>
      <w:r>
        <w:rPr>
          <w:rFonts w:ascii="Georgia" w:hAnsi="Georgia" w:eastAsia="Georgia"/>
          <w:b w:val="0"/>
          <w:i/>
          <w:sz w:val="22"/>
        </w:rPr>
        <w:t>Maski ol i no gat maus, na ol i no save singaut,</w:t>
      </w:r>
    </w:p>
    <w:p>
      <w:r>
        <w:rPr>
          <w:rFonts w:ascii="Georgia" w:hAnsi="Georgia" w:eastAsia="Georgia"/>
          <w:b w:val="0"/>
          <w:i/>
          <w:sz w:val="22"/>
        </w:rPr>
        <w:t>stori bilong ol i go aut long olgeta hap.</w:t>
      </w:r>
    </w:p>
    <w:p>
      <w:r>
        <w:rPr>
          <w:rFonts w:ascii="Georgia" w:hAnsi="Georgia" w:eastAsia="Georgia"/>
          <w:b w:val="0"/>
          <w:i/>
          <w:sz w:val="22"/>
        </w:rPr>
        <w:t>Na tok bilong ol i go inap long ol arere bilong graun.</w:t>
      </w:r>
    </w:p>
    <w:p>
      <w:r>
        <w:rPr>
          <w:rFonts w:ascii="Georgia" w:hAnsi="Georgia" w:eastAsia="Georgia"/>
          <w:b/>
          <w:i w:val="0"/>
          <w:sz w:val="22"/>
        </w:rPr>
        <w:t>Rit 2</w:t>
      </w:r>
      <w:r>
        <w:rPr>
          <w:rFonts w:ascii="Georgia" w:hAnsi="Georgia" w:eastAsia="Georgia"/>
          <w:b w:val="0"/>
          <w:i/>
          <w:color w:val="553311"/>
          <w:sz w:val="22"/>
        </w:rPr>
        <w:t xml:space="preserve">  Ro 10:9-18</w:t>
      </w:r>
      <w:r>
        <w:rPr>
          <w:rFonts w:ascii="Georgia" w:hAnsi="Georgia" w:eastAsia="Georgia"/>
          <w:b w:val="0"/>
          <w:i/>
          <w:color w:val="666666"/>
          <w:sz w:val="18"/>
        </w:rPr>
        <w:t xml:space="preserve">  Rit i kam long pas Pol i raitim i go long ol Rom</w:t>
      </w:r>
    </w:p>
    <w:p>
      <w:r>
        <w:rPr>
          <w:rFonts w:ascii="Georgia" w:hAnsi="Georgia" w:eastAsia="Georgia"/>
          <w:b w:val="0"/>
          <w:i w:val="0"/>
          <w:sz w:val="22"/>
        </w:rPr>
        <w:t>Sapos yu tokaut klia long Jisas em Bikpela, na sapos long bel bilong yu yu bilip long God i bin kirapim bek em long matmat, orait bai God i kisim bek yu.</w:t>
      </w:r>
    </w:p>
    <w:p>
      <w:r>
        <w:rPr>
          <w:rFonts w:ascii="Georgia" w:hAnsi="Georgia" w:eastAsia="Georgia"/>
          <w:b w:val="0"/>
          <w:i w:val="0"/>
          <w:sz w:val="22"/>
        </w:rPr>
        <w:t>Long bel yumi save bilip na God i kolim yumi stretpela manmeri.</w:t>
      </w:r>
    </w:p>
    <w:p>
      <w:r>
        <w:rPr>
          <w:rFonts w:ascii="Georgia" w:hAnsi="Georgia" w:eastAsia="Georgia"/>
          <w:b w:val="0"/>
          <w:i w:val="0"/>
          <w:sz w:val="22"/>
        </w:rPr>
        <w:t>Na long maus yumi save autim bilip bilong yumi na God i kisim bek yumi.</w:t>
      </w:r>
    </w:p>
    <w:p>
      <w:r>
        <w:rPr>
          <w:rFonts w:ascii="Georgia" w:hAnsi="Georgia" w:eastAsia="Georgia"/>
          <w:b w:val="0"/>
          <w:i w:val="0"/>
          <w:sz w:val="22"/>
        </w:rPr>
        <w:t>Buk bilong God i gat tok long dispela samting olsem,</w:t>
      </w:r>
    </w:p>
    <w:p>
      <w:r>
        <w:rPr>
          <w:rFonts w:ascii="Georgia" w:hAnsi="Georgia" w:eastAsia="Georgia"/>
          <w:b w:val="0"/>
          <w:i w:val="0"/>
          <w:sz w:val="22"/>
        </w:rPr>
        <w:t>“Ol manmeri i bilip long em, ol bai i no inap kisim sem.”</w:t>
      </w:r>
    </w:p>
    <w:p>
      <w:r>
        <w:rPr>
          <w:rFonts w:ascii="Georgia" w:hAnsi="Georgia" w:eastAsia="Georgia"/>
          <w:b w:val="0"/>
          <w:i w:val="0"/>
          <w:sz w:val="22"/>
        </w:rPr>
        <w:t>Ol Juda na Grik i wankain tasol.</w:t>
      </w:r>
    </w:p>
    <w:p>
      <w:r>
        <w:rPr>
          <w:rFonts w:ascii="Georgia" w:hAnsi="Georgia" w:eastAsia="Georgia"/>
          <w:b w:val="0"/>
          <w:i w:val="0"/>
          <w:sz w:val="22"/>
        </w:rPr>
        <w:t>Bikpela wanpela tasol em i Bikpela bilong yumi olgeta. Na em i save mekim gut tru long olgeta manmeri i singaut long em na askim em long helpim ol.</w:t>
      </w:r>
    </w:p>
    <w:p>
      <w:r>
        <w:rPr>
          <w:rFonts w:ascii="Georgia" w:hAnsi="Georgia" w:eastAsia="Georgia"/>
          <w:b w:val="0"/>
          <w:i w:val="0"/>
          <w:sz w:val="22"/>
        </w:rPr>
        <w:t>Olsem na “olgeta manmeri i askim Bikpela long helpim ol, em bai i kisim bek ol.”</w:t>
      </w:r>
    </w:p>
    <w:p>
      <w:r>
        <w:rPr>
          <w:rFonts w:ascii="Georgia" w:hAnsi="Georgia" w:eastAsia="Georgia"/>
          <w:b w:val="0"/>
          <w:i w:val="0"/>
          <w:sz w:val="22"/>
        </w:rPr>
        <w:t>Tasol sapos ol i no bilip long em, olsem wanem bai ol i askim em long helpim ol.</w:t>
      </w:r>
    </w:p>
    <w:p>
      <w:r>
        <w:rPr>
          <w:rFonts w:ascii="Georgia" w:hAnsi="Georgia" w:eastAsia="Georgia"/>
          <w:b w:val="0"/>
          <w:i w:val="0"/>
          <w:sz w:val="22"/>
        </w:rPr>
        <w:t>Na sapos ol i no harim tok long em, olsem wanem bai ol i bilip long em?</w:t>
      </w:r>
    </w:p>
    <w:p>
      <w:r>
        <w:rPr>
          <w:rFonts w:ascii="Georgia" w:hAnsi="Georgia" w:eastAsia="Georgia"/>
          <w:b w:val="0"/>
          <w:i w:val="0"/>
          <w:sz w:val="22"/>
        </w:rPr>
        <w:t>Na sapos i no gat wanpela i autim tok long ol, olsem wanem bai ol i harim?</w:t>
      </w:r>
    </w:p>
    <w:p>
      <w:r>
        <w:rPr>
          <w:rFonts w:ascii="Georgia" w:hAnsi="Georgia" w:eastAsia="Georgia"/>
          <w:b w:val="0"/>
          <w:i w:val="0"/>
          <w:sz w:val="22"/>
        </w:rPr>
        <w:t>Na sapos ol i no salim ol manmeri i go bilong autim tok, olsem wanem bai ol i autim?</w:t>
      </w:r>
    </w:p>
    <w:p>
      <w:r>
        <w:rPr>
          <w:rFonts w:ascii="Georgia" w:hAnsi="Georgia" w:eastAsia="Georgia"/>
          <w:b w:val="0"/>
          <w:i w:val="0"/>
          <w:sz w:val="22"/>
        </w:rPr>
        <w:t>Buk bilong God i tok olsem,</w:t>
      </w:r>
    </w:p>
    <w:p>
      <w:r>
        <w:rPr>
          <w:rFonts w:ascii="Georgia" w:hAnsi="Georgia" w:eastAsia="Georgia"/>
          <w:b w:val="0"/>
          <w:i w:val="0"/>
          <w:sz w:val="22"/>
        </w:rPr>
        <w:t>“Ol manmeri i amamas tru long lukim ol manmeri i kam bilong bringim gutnius.”</w:t>
      </w:r>
    </w:p>
    <w:p>
      <w:r>
        <w:rPr>
          <w:rFonts w:ascii="Georgia" w:hAnsi="Georgia" w:eastAsia="Georgia"/>
          <w:b w:val="0"/>
          <w:i w:val="0"/>
          <w:sz w:val="22"/>
        </w:rPr>
        <w:t>Tasol i no olgeta manmeri i kisim gutnius.</w:t>
      </w:r>
    </w:p>
    <w:p>
      <w:r>
        <w:rPr>
          <w:rFonts w:ascii="Georgia" w:hAnsi="Georgia" w:eastAsia="Georgia"/>
          <w:b w:val="0"/>
          <w:i w:val="0"/>
          <w:sz w:val="22"/>
        </w:rPr>
        <w:t>Nogat.</w:t>
      </w:r>
    </w:p>
    <w:p>
      <w:r>
        <w:rPr>
          <w:rFonts w:ascii="Georgia" w:hAnsi="Georgia" w:eastAsia="Georgia"/>
          <w:b w:val="0"/>
          <w:i w:val="0"/>
          <w:sz w:val="22"/>
        </w:rPr>
        <w:t>Aisaia i tok olsem,</w:t>
      </w:r>
    </w:p>
    <w:p>
      <w:r>
        <w:rPr>
          <w:rFonts w:ascii="Georgia" w:hAnsi="Georgia" w:eastAsia="Georgia"/>
          <w:b w:val="0"/>
          <w:i w:val="0"/>
          <w:sz w:val="22"/>
        </w:rPr>
        <w:t>“Bikpela, husat i bilipim dispela tok mipela i autim long ol?”</w:t>
      </w:r>
    </w:p>
    <w:p>
      <w:r>
        <w:rPr>
          <w:rFonts w:ascii="Georgia" w:hAnsi="Georgia" w:eastAsia="Georgia"/>
          <w:b w:val="0"/>
          <w:i w:val="0"/>
          <w:sz w:val="22"/>
        </w:rPr>
        <w:t>Orait yumi save, yumi harim tok bilong God na dispela i kirapim bilip.</w:t>
      </w:r>
    </w:p>
    <w:p>
      <w:r>
        <w:rPr>
          <w:rFonts w:ascii="Georgia" w:hAnsi="Georgia" w:eastAsia="Georgia"/>
          <w:b w:val="0"/>
          <w:i w:val="0"/>
          <w:sz w:val="22"/>
        </w:rPr>
        <w:t>Na dispela tok yumi harim, em kamap long maus bilong Krais.</w:t>
      </w:r>
    </w:p>
    <w:p>
      <w:r>
        <w:rPr>
          <w:rFonts w:ascii="Georgia" w:hAnsi="Georgia" w:eastAsia="Georgia"/>
          <w:b w:val="0"/>
          <w:i w:val="0"/>
          <w:sz w:val="22"/>
        </w:rPr>
        <w:t>Tasol mi laik askim olsem, ating ol i no harim dispela gutnius? Nogat.</w:t>
      </w:r>
    </w:p>
    <w:p>
      <w:r>
        <w:rPr>
          <w:rFonts w:ascii="Georgia" w:hAnsi="Georgia" w:eastAsia="Georgia"/>
          <w:b w:val="0"/>
          <w:i w:val="0"/>
          <w:sz w:val="22"/>
        </w:rPr>
        <w:t>Ol i harim pinis. Yumi save,</w:t>
      </w:r>
    </w:p>
    <w:p>
      <w:r>
        <w:rPr>
          <w:rFonts w:ascii="Georgia" w:hAnsi="Georgia" w:eastAsia="Georgia"/>
          <w:b w:val="0"/>
          <w:i w:val="0"/>
          <w:sz w:val="22"/>
        </w:rPr>
        <w:t>“Ol manmeri long olgeta hap bilong graun i harim pinis nek bilong ol. Na tok bilong ol i go inap long olgeta ples.”</w:t>
      </w:r>
    </w:p>
    <w:p>
      <w:r>
        <w:rPr>
          <w:rFonts w:ascii="Georgia" w:hAnsi="Georgia" w:eastAsia="Georgia"/>
          <w:b/>
          <w:i w:val="0"/>
          <w:sz w:val="22"/>
        </w:rPr>
        <w:t>Song (Sam)</w:t>
      </w:r>
      <w:r>
        <w:rPr>
          <w:rFonts w:ascii="Georgia" w:hAnsi="Georgia" w:eastAsia="Georgia"/>
          <w:b w:val="0"/>
          <w:i/>
          <w:color w:val="553311"/>
          <w:sz w:val="22"/>
        </w:rPr>
        <w:t xml:space="preserve">  Sam 19:2-3. 4-5</w:t>
      </w:r>
    </w:p>
    <w:p>
      <w:r>
        <w:rPr>
          <w:rFonts w:ascii="Georgia" w:hAnsi="Georgia" w:eastAsia="Georgia"/>
          <w:b/>
          <w:i/>
          <w:sz w:val="22"/>
        </w:rPr>
        <w:t>Bekim: Skai antap i tokaut long bikpela strong bilong God.</w:t>
      </w:r>
    </w:p>
    <w:p>
      <w:r>
        <w:rPr>
          <w:rFonts w:ascii="Georgia" w:hAnsi="Georgia" w:eastAsia="Georgia"/>
          <w:b w:val="0"/>
          <w:i/>
          <w:sz w:val="22"/>
        </w:rPr>
        <w:t>Skai antap i tokaut long bikpela strong bilong God.</w:t>
      </w:r>
    </w:p>
    <w:p>
      <w:r>
        <w:rPr>
          <w:rFonts w:ascii="Georgia" w:hAnsi="Georgia" w:eastAsia="Georgia"/>
          <w:b w:val="0"/>
          <w:i/>
          <w:sz w:val="22"/>
        </w:rPr>
        <w:t>Olgeta samting bilong skai i soim gutpela wok bilong em.</w:t>
      </w:r>
    </w:p>
    <w:p>
      <w:r>
        <w:rPr>
          <w:rFonts w:ascii="Georgia" w:hAnsi="Georgia" w:eastAsia="Georgia"/>
          <w:b w:val="0"/>
          <w:i/>
          <w:sz w:val="22"/>
        </w:rPr>
        <w:t>Olgeta nupela de i stori gen long dispela samting</w:t>
      </w:r>
    </w:p>
    <w:p>
      <w:r>
        <w:rPr>
          <w:rFonts w:ascii="Georgia" w:hAnsi="Georgia" w:eastAsia="Georgia"/>
          <w:b w:val="0"/>
          <w:i/>
          <w:sz w:val="22"/>
        </w:rPr>
        <w:t>na olgeta nupela nait i tokaut gen.</w:t>
      </w:r>
    </w:p>
    <w:p>
      <w:r>
        <w:rPr>
          <w:rFonts w:ascii="Georgia" w:hAnsi="Georgia" w:eastAsia="Georgia"/>
          <w:b w:val="0"/>
          <w:i/>
          <w:sz w:val="22"/>
        </w:rPr>
        <w:t>Maski ol i no gat maus, na ol i no save singaut,</w:t>
      </w:r>
    </w:p>
    <w:p>
      <w:r>
        <w:rPr>
          <w:rFonts w:ascii="Georgia" w:hAnsi="Georgia" w:eastAsia="Georgia"/>
          <w:b w:val="0"/>
          <w:i/>
          <w:sz w:val="22"/>
        </w:rPr>
        <w:t>stori bilong ol i go aut long olgeta hap.</w:t>
      </w:r>
    </w:p>
    <w:p>
      <w:r>
        <w:rPr>
          <w:rFonts w:ascii="Georgia" w:hAnsi="Georgia" w:eastAsia="Georgia"/>
          <w:b w:val="0"/>
          <w:i/>
          <w:sz w:val="22"/>
        </w:rPr>
        <w:t>Na tok bilong ol i go inap long ol arere bilong graun.</w:t>
      </w:r>
    </w:p>
    <w:p>
      <w:r>
        <w:rPr>
          <w:rFonts w:ascii="Georgia" w:hAnsi="Georgia" w:eastAsia="Georgia"/>
          <w:b/>
          <w:i w:val="0"/>
          <w:sz w:val="22"/>
        </w:rPr>
        <w:t>Rit 3</w:t>
      </w:r>
      <w:r>
        <w:rPr>
          <w:rFonts w:ascii="Georgia" w:hAnsi="Georgia" w:eastAsia="Georgia"/>
          <w:b w:val="0"/>
          <w:i/>
          <w:color w:val="553311"/>
          <w:sz w:val="22"/>
        </w:rPr>
        <w:t xml:space="preserve">  Ef 2:19-22</w:t>
      </w:r>
      <w:r>
        <w:rPr>
          <w:rFonts w:ascii="Georgia" w:hAnsi="Georgia" w:eastAsia="Georgia"/>
          <w:b w:val="0"/>
          <w:i/>
          <w:color w:val="666666"/>
          <w:sz w:val="18"/>
        </w:rPr>
        <w:t xml:space="preserve">  Rit i kam long pas Pol i raitim i go long ol Efesus</w:t>
      </w:r>
    </w:p>
    <w:p>
      <w:r>
        <w:rPr>
          <w:rFonts w:ascii="Georgia" w:hAnsi="Georgia" w:eastAsia="Georgia"/>
          <w:b w:val="0"/>
          <w:i w:val="0"/>
          <w:sz w:val="22"/>
        </w:rPr>
        <w:t>Ol bratasusa, nau yupela i no moa i stap olsem ol tripmanmeri i no gat graun. Nogat. Yupela i wanlain wantaim ol manmeri bilong God.</w:t>
      </w:r>
    </w:p>
    <w:p>
      <w:r>
        <w:rPr>
          <w:rFonts w:ascii="Georgia" w:hAnsi="Georgia" w:eastAsia="Georgia"/>
          <w:b w:val="0"/>
          <w:i w:val="0"/>
          <w:sz w:val="22"/>
        </w:rPr>
        <w:t>Yupela i stap lain tru bilong God. Yupela i olsem haus God i wokim.</w:t>
      </w:r>
    </w:p>
    <w:p>
      <w:r>
        <w:rPr>
          <w:rFonts w:ascii="Georgia" w:hAnsi="Georgia" w:eastAsia="Georgia"/>
          <w:b w:val="0"/>
          <w:i w:val="0"/>
          <w:sz w:val="22"/>
        </w:rPr>
        <w:t>Em i bin planim mipela aposel wantaim ol profet olsem pos bilong dispela haus.</w:t>
      </w:r>
    </w:p>
    <w:p>
      <w:r>
        <w:rPr>
          <w:rFonts w:ascii="Georgia" w:hAnsi="Georgia" w:eastAsia="Georgia"/>
          <w:b w:val="0"/>
          <w:i w:val="0"/>
          <w:sz w:val="22"/>
        </w:rPr>
        <w:t>Na Krais Jisas em i namba wan pos tru.</w:t>
      </w:r>
    </w:p>
    <w:p>
      <w:r>
        <w:rPr>
          <w:rFonts w:ascii="Georgia" w:hAnsi="Georgia" w:eastAsia="Georgia"/>
          <w:b w:val="0"/>
          <w:i w:val="0"/>
          <w:sz w:val="22"/>
        </w:rPr>
        <w:t>Olgeta bun bilong dispela haus i pas long Krais, olsem na olgeta i pas gut wantaim.</w:t>
      </w:r>
    </w:p>
    <w:p>
      <w:r>
        <w:rPr>
          <w:rFonts w:ascii="Georgia" w:hAnsi="Georgia" w:eastAsia="Georgia"/>
          <w:b w:val="0"/>
          <w:i w:val="0"/>
          <w:sz w:val="22"/>
        </w:rPr>
        <w:t>Na God i wokim yet dispela haus, na haus i laik kamap bikpela moa na i stap haus bilong Bikpela yet.</w:t>
      </w:r>
    </w:p>
    <w:p>
      <w:r>
        <w:rPr>
          <w:rFonts w:ascii="Georgia" w:hAnsi="Georgia" w:eastAsia="Georgia"/>
          <w:b w:val="0"/>
          <w:i w:val="0"/>
          <w:sz w:val="22"/>
        </w:rPr>
        <w:t>Yupela tu i pas long Krais, na God i bungim yupela wantaim ol arapela manmeri bilong en, na yupela i kamap haus tru bilong God, bai em wantaim Holi Spirit i ken i stap long dispela haus.</w:t>
      </w:r>
    </w:p>
    <w:p>
      <w:r>
        <w:rPr>
          <w:rFonts w:ascii="Georgia" w:hAnsi="Georgia" w:eastAsia="Georgia"/>
          <w:b/>
          <w:i w:val="0"/>
          <w:sz w:val="22"/>
        </w:rPr>
        <w:t>Song (Sam)</w:t>
      </w:r>
      <w:r>
        <w:rPr>
          <w:rFonts w:ascii="Georgia" w:hAnsi="Georgia" w:eastAsia="Georgia"/>
          <w:b w:val="0"/>
          <w:i/>
          <w:color w:val="553311"/>
          <w:sz w:val="22"/>
        </w:rPr>
        <w:t xml:space="preserve">  Sam 122:1-9</w:t>
      </w:r>
    </w:p>
    <w:p>
      <w:r>
        <w:rPr>
          <w:rFonts w:ascii="Georgia" w:hAnsi="Georgia" w:eastAsia="Georgia"/>
          <w:b/>
          <w:i/>
          <w:sz w:val="22"/>
        </w:rPr>
        <w:t>Bekim: Yumi amamas na yumi go long haus bilong Bikpela.</w:t>
      </w:r>
    </w:p>
    <w:p>
      <w:r>
        <w:rPr>
          <w:rFonts w:ascii="Georgia" w:hAnsi="Georgia" w:eastAsia="Georgia"/>
          <w:b w:val="0"/>
          <w:i/>
          <w:sz w:val="22"/>
        </w:rPr>
        <w:t>Mi amamas taim ol i tokim mi olsem,</w:t>
      </w:r>
    </w:p>
    <w:p>
      <w:r>
        <w:rPr>
          <w:rFonts w:ascii="Georgia" w:hAnsi="Georgia" w:eastAsia="Georgia"/>
          <w:b w:val="0"/>
          <w:i/>
          <w:sz w:val="22"/>
        </w:rPr>
        <w:t>“Goan, yumi go long haus bilong God.”</w:t>
      </w:r>
    </w:p>
    <w:p>
      <w:r>
        <w:rPr>
          <w:rFonts w:ascii="Georgia" w:hAnsi="Georgia" w:eastAsia="Georgia"/>
          <w:b w:val="0"/>
          <w:i/>
          <w:sz w:val="22"/>
        </w:rPr>
        <w:t>Nau lek bilong yumi i sanap pinis insait long banis bilong Jerusalem.</w:t>
      </w:r>
    </w:p>
    <w:p>
      <w:r>
        <w:rPr>
          <w:rFonts w:ascii="Georgia" w:hAnsi="Georgia" w:eastAsia="Georgia"/>
          <w:b w:val="0"/>
          <w:i/>
          <w:sz w:val="22"/>
        </w:rPr>
        <w:t>Ol lain manmeri i kam long Jerusalem, ol i lain bilong Bikpela.</w:t>
      </w:r>
    </w:p>
    <w:p>
      <w:r>
        <w:rPr>
          <w:rFonts w:ascii="Georgia" w:hAnsi="Georgia" w:eastAsia="Georgia"/>
          <w:b w:val="0"/>
          <w:i/>
          <w:sz w:val="22"/>
        </w:rPr>
        <w:t>Lo bilong Israel i tok, ol lain manmeri i mas kam long Jerusalem</w:t>
      </w:r>
    </w:p>
    <w:p>
      <w:r>
        <w:rPr>
          <w:rFonts w:ascii="Georgia" w:hAnsi="Georgia" w:eastAsia="Georgia"/>
          <w:b w:val="0"/>
          <w:i/>
          <w:sz w:val="22"/>
        </w:rPr>
        <w:t>bilong givim tenkyu long Bikpela.</w:t>
      </w:r>
    </w:p>
    <w:p>
      <w:r>
        <w:rPr>
          <w:rFonts w:ascii="Georgia" w:hAnsi="Georgia" w:eastAsia="Georgia"/>
          <w:b w:val="0"/>
          <w:i/>
          <w:sz w:val="22"/>
        </w:rPr>
        <w:t>Long Jerusalem king bilong lain bilong Devit</w:t>
      </w:r>
    </w:p>
    <w:p>
      <w:r>
        <w:rPr>
          <w:rFonts w:ascii="Georgia" w:hAnsi="Georgia" w:eastAsia="Georgia"/>
          <w:b w:val="0"/>
          <w:i/>
          <w:sz w:val="22"/>
        </w:rPr>
        <w:t>i save harim kot na stretim tok.</w:t>
      </w:r>
    </w:p>
    <w:p>
      <w:r>
        <w:rPr>
          <w:rFonts w:ascii="Georgia" w:hAnsi="Georgia" w:eastAsia="Georgia"/>
          <w:b w:val="0"/>
          <w:i/>
          <w:sz w:val="22"/>
        </w:rPr>
        <w:t>Yupela mas pre,</w:t>
      </w:r>
    </w:p>
    <w:p>
      <w:r>
        <w:rPr>
          <w:rFonts w:ascii="Georgia" w:hAnsi="Georgia" w:eastAsia="Georgia"/>
          <w:b w:val="0"/>
          <w:i/>
          <w:sz w:val="22"/>
        </w:rPr>
        <w:t>bai gutpela taim i ken i stap long Jerusalem,</w:t>
      </w:r>
    </w:p>
    <w:p>
      <w:r>
        <w:rPr>
          <w:rFonts w:ascii="Georgia" w:hAnsi="Georgia" w:eastAsia="Georgia"/>
          <w:b w:val="0"/>
          <w:i/>
          <w:sz w:val="22"/>
        </w:rPr>
        <w:t>“Bai pasin sekan i ken i stap long ol famili.</w:t>
      </w:r>
    </w:p>
    <w:p>
      <w:r>
        <w:rPr>
          <w:rFonts w:ascii="Georgia" w:hAnsi="Georgia" w:eastAsia="Georgia"/>
          <w:b w:val="0"/>
          <w:i/>
          <w:sz w:val="22"/>
        </w:rPr>
        <w:t>Na gutpela taim i ken i stap long olgeta hap bilong siti,</w:t>
      </w:r>
    </w:p>
    <w:p>
      <w:r>
        <w:rPr>
          <w:rFonts w:ascii="Georgia" w:hAnsi="Georgia" w:eastAsia="Georgia"/>
          <w:b w:val="0"/>
          <w:i/>
          <w:sz w:val="22"/>
        </w:rPr>
        <w:t>Na bel isi i ken i stap wantaim ol lain manmeri i stap long haus king.”</w:t>
      </w:r>
    </w:p>
    <w:p>
      <w:r>
        <w:rPr>
          <w:rFonts w:ascii="Georgia" w:hAnsi="Georgia" w:eastAsia="Georgia"/>
          <w:b w:val="0"/>
          <w:i/>
          <w:sz w:val="22"/>
        </w:rPr>
        <w:t>Mi tingim ol wanblut na pren bilong mi na mi tok long Jerusalem olsem,</w:t>
      </w:r>
    </w:p>
    <w:p>
      <w:r>
        <w:rPr>
          <w:rFonts w:ascii="Georgia" w:hAnsi="Georgia" w:eastAsia="Georgia"/>
          <w:b w:val="0"/>
          <w:i/>
          <w:sz w:val="22"/>
        </w:rPr>
        <w:t>“Taim bilong sekan i ken i stap oltaim wantaim yu.”</w:t>
      </w:r>
    </w:p>
    <w:p>
      <w:r>
        <w:rPr>
          <w:rFonts w:ascii="Georgia" w:hAnsi="Georgia" w:eastAsia="Georgia"/>
          <w:b w:val="0"/>
          <w:i/>
          <w:sz w:val="22"/>
        </w:rPr>
        <w:t>Na mi tingim haus bilong God na mi tok,</w:t>
      </w:r>
    </w:p>
    <w:p>
      <w:r>
        <w:rPr>
          <w:rFonts w:ascii="Georgia" w:hAnsi="Georgia" w:eastAsia="Georgia"/>
          <w:b w:val="0"/>
          <w:i/>
          <w:sz w:val="22"/>
        </w:rPr>
        <w:t>“Gutpela taim i ken i stap oltaim wantaim yu.”</w:t>
      </w:r>
    </w:p>
    <w:p>
      <w:r>
        <w:rPr>
          <w:rFonts w:ascii="Georgia" w:hAnsi="Georgia" w:eastAsia="Georgia"/>
          <w:b/>
          <w:i w:val="0"/>
          <w:sz w:val="22"/>
        </w:rPr>
        <w:t>Rit 4</w:t>
      </w:r>
      <w:r>
        <w:rPr>
          <w:rFonts w:ascii="Georgia" w:hAnsi="Georgia" w:eastAsia="Georgia"/>
          <w:b w:val="0"/>
          <w:i/>
          <w:color w:val="553311"/>
          <w:sz w:val="22"/>
        </w:rPr>
        <w:t xml:space="preserve">  1 Ko 4:1-5</w:t>
      </w:r>
      <w:r>
        <w:rPr>
          <w:rFonts w:ascii="Georgia" w:hAnsi="Georgia" w:eastAsia="Georgia"/>
          <w:b w:val="0"/>
          <w:i/>
          <w:color w:val="666666"/>
          <w:sz w:val="18"/>
        </w:rPr>
        <w:t xml:space="preserve">  Rit i kam long namba wan pas Aposel Santu Pol i raitim i go long ol Korin</w:t>
      </w:r>
    </w:p>
    <w:p>
      <w:r>
        <w:rPr>
          <w:rFonts w:ascii="Georgia" w:hAnsi="Georgia" w:eastAsia="Georgia"/>
          <w:b w:val="0"/>
          <w:i w:val="0"/>
          <w:sz w:val="22"/>
        </w:rPr>
        <w:t>Yupela i mas ting olsem mipela i wokmanmeri bilong Krais na mipela i gat wok bilong lukautim gut ol tok hait bilong God. Orait man o meri i mekim wok bilong wanpela man o meri, em i mas bihainim gut tok bilong bikman bilong en.</w:t>
      </w:r>
    </w:p>
    <w:p>
      <w:r>
        <w:rPr>
          <w:rFonts w:ascii="Georgia" w:hAnsi="Georgia" w:eastAsia="Georgia"/>
          <w:b w:val="0"/>
          <w:i w:val="0"/>
          <w:sz w:val="22"/>
        </w:rPr>
      </w:r>
    </w:p>
    <w:p>
      <w:r>
        <w:rPr>
          <w:rFonts w:ascii="Georgia" w:hAnsi="Georgia" w:eastAsia="Georgia"/>
          <w:b w:val="0"/>
          <w:i w:val="0"/>
          <w:sz w:val="22"/>
        </w:rPr>
        <w:t>Olsem na sapos yupela i laik skelim pasin bilong mi, o sapos ol manmeri i laik skelim pasin bilong mi long kot, bai mi no wari liklik. Mi tu mi no save skelim pasin bilong mi yet. Tru, mi no save long wanpela rong bilong mi, tasol mi no inap tok olsem, “Mi stretpela man.” Wok bilong skelim mi, em i wok bilong Bikpela tasol.</w:t>
      </w:r>
    </w:p>
    <w:p>
      <w:r>
        <w:rPr>
          <w:rFonts w:ascii="Georgia" w:hAnsi="Georgia" w:eastAsia="Georgia"/>
          <w:b w:val="0"/>
          <w:i w:val="0"/>
          <w:sz w:val="22"/>
        </w:rPr>
      </w:r>
    </w:p>
    <w:p>
      <w:r>
        <w:rPr>
          <w:rFonts w:ascii="Georgia" w:hAnsi="Georgia" w:eastAsia="Georgia"/>
          <w:b w:val="0"/>
          <w:i w:val="0"/>
          <w:sz w:val="22"/>
        </w:rPr>
        <w:t>Taim bilong kot i no yet, olsem na yupela i no ken skelim pasin bilong ol arapela manmeri. Yupela i mas wetim Bikpela i kam. Em bai i kisim olgeta samting i hait i stap long tudak na putim long lait. Na em bai i kamapim ples klia tingting bilong olgeta manmeri. Na long dispela taim God bai i tokim yumi olgeta wan wan long wok bilong yumi em i gutpela, o nogat.</w:t>
      </w:r>
    </w:p>
    <w:p>
      <w:r>
        <w:rPr>
          <w:rFonts w:ascii="Georgia" w:hAnsi="Georgia" w:eastAsia="Georgia"/>
          <w:b/>
          <w:i w:val="0"/>
          <w:sz w:val="22"/>
        </w:rPr>
        <w:t>Song (Sam)</w:t>
      </w:r>
      <w:r>
        <w:rPr>
          <w:rFonts w:ascii="Georgia" w:hAnsi="Georgia" w:eastAsia="Georgia"/>
          <w:b w:val="0"/>
          <w:i/>
          <w:color w:val="553311"/>
          <w:sz w:val="22"/>
        </w:rPr>
        <w:t xml:space="preserve">  Sam 19:2-3. 4-5</w:t>
      </w:r>
    </w:p>
    <w:p>
      <w:r>
        <w:rPr>
          <w:rFonts w:ascii="Georgia" w:hAnsi="Georgia" w:eastAsia="Georgia"/>
          <w:b/>
          <w:i/>
          <w:sz w:val="22"/>
        </w:rPr>
        <w:t>Bekim: Skai antap i tokaut long bikpela strong bilong God.</w:t>
      </w:r>
    </w:p>
    <w:p>
      <w:r>
        <w:rPr>
          <w:rFonts w:ascii="Georgia" w:hAnsi="Georgia" w:eastAsia="Georgia"/>
          <w:b w:val="0"/>
          <w:i/>
          <w:sz w:val="22"/>
        </w:rPr>
        <w:t>Skai antap i tokaut long bikpela strong bilong God.</w:t>
      </w:r>
    </w:p>
    <w:p>
      <w:r>
        <w:rPr>
          <w:rFonts w:ascii="Georgia" w:hAnsi="Georgia" w:eastAsia="Georgia"/>
          <w:b w:val="0"/>
          <w:i/>
          <w:sz w:val="22"/>
        </w:rPr>
        <w:t>Olgeta samting bilong skai i soim gutpela wok bilong em.</w:t>
      </w:r>
    </w:p>
    <w:p>
      <w:r>
        <w:rPr>
          <w:rFonts w:ascii="Georgia" w:hAnsi="Georgia" w:eastAsia="Georgia"/>
          <w:b w:val="0"/>
          <w:i/>
          <w:sz w:val="22"/>
        </w:rPr>
        <w:t>Olgeta nupela de i stori gen long dispela samting</w:t>
      </w:r>
    </w:p>
    <w:p>
      <w:r>
        <w:rPr>
          <w:rFonts w:ascii="Georgia" w:hAnsi="Georgia" w:eastAsia="Georgia"/>
          <w:b w:val="0"/>
          <w:i/>
          <w:sz w:val="22"/>
        </w:rPr>
        <w:t>na olgeta nupela nait i tokaut gen.</w:t>
      </w:r>
    </w:p>
    <w:p>
      <w:r>
        <w:rPr>
          <w:rFonts w:ascii="Georgia" w:hAnsi="Georgia" w:eastAsia="Georgia"/>
          <w:b w:val="0"/>
          <w:i/>
          <w:sz w:val="22"/>
        </w:rPr>
        <w:t>Maski ol i no gat maus, na ol i no save singaut,</w:t>
      </w:r>
    </w:p>
    <w:p>
      <w:r>
        <w:rPr>
          <w:rFonts w:ascii="Georgia" w:hAnsi="Georgia" w:eastAsia="Georgia"/>
          <w:b w:val="0"/>
          <w:i/>
          <w:sz w:val="22"/>
        </w:rPr>
        <w:t>stori bilong ol i go aut long olgeta hap.</w:t>
      </w:r>
    </w:p>
    <w:p>
      <w:r>
        <w:rPr>
          <w:rFonts w:ascii="Georgia" w:hAnsi="Georgia" w:eastAsia="Georgia"/>
          <w:b w:val="0"/>
          <w:i/>
          <w:sz w:val="22"/>
        </w:rPr>
        <w:t>Na tok bilong ol i go inap long ol arere bilong graun.</w:t>
      </w:r>
    </w:p>
    <w:p>
      <w:r>
        <w:rPr>
          <w:rFonts w:ascii="Georgia" w:hAnsi="Georgia" w:eastAsia="Georgia"/>
          <w:b/>
          <w:i w:val="0"/>
          <w:sz w:val="22"/>
        </w:rPr>
        <w:t>Rit 5</w:t>
      </w:r>
      <w:r>
        <w:rPr>
          <w:rFonts w:ascii="Georgia" w:hAnsi="Georgia" w:eastAsia="Georgia"/>
          <w:b w:val="0"/>
          <w:i/>
          <w:color w:val="553311"/>
          <w:sz w:val="22"/>
        </w:rPr>
        <w:t xml:space="preserve">  Ef 4:1-7, 11-13</w:t>
      </w:r>
      <w:r>
        <w:rPr>
          <w:rFonts w:ascii="Georgia" w:hAnsi="Georgia" w:eastAsia="Georgia"/>
          <w:b w:val="0"/>
          <w:i/>
          <w:color w:val="666666"/>
          <w:sz w:val="18"/>
        </w:rPr>
        <w:t xml:space="preserve">  Rit i kam long pas Pol i raitim i go long ol Efesus</w:t>
      </w:r>
    </w:p>
    <w:p>
      <w:r>
        <w:rPr>
          <w:rFonts w:ascii="Georgia" w:hAnsi="Georgia" w:eastAsia="Georgia"/>
          <w:b w:val="0"/>
          <w:i w:val="0"/>
          <w:sz w:val="22"/>
        </w:rPr>
        <w:t>Mi Pol, mi stap long kalabus, long wanem, mi save mekim wok bilong Bikpela. Mi ting long God i bin singautim yupela long bihainim em tru, olsem na mi laik kirapim yupela long wokabaut stret long pasin em i laikim. Yupela i mas i stap aninit tru long ol arapela Kristen na mekim pasin isi long ol. Yupela i no ken belhat kwik long ol long taim ol i rongim yupela. Yupela wan wan i mas givim bel bilong yupela long ol na karim hevi ol i givim yupela.</w:t>
      </w:r>
    </w:p>
    <w:p>
      <w:r>
        <w:rPr>
          <w:rFonts w:ascii="Georgia" w:hAnsi="Georgia" w:eastAsia="Georgia"/>
          <w:b w:val="0"/>
          <w:i w:val="0"/>
          <w:sz w:val="22"/>
        </w:rPr>
      </w:r>
    </w:p>
    <w:p>
      <w:r>
        <w:rPr>
          <w:rFonts w:ascii="Georgia" w:hAnsi="Georgia" w:eastAsia="Georgia"/>
          <w:b w:val="0"/>
          <w:i w:val="0"/>
          <w:sz w:val="22"/>
        </w:rPr>
        <w:t>Holi Spirit em i givim yumi pasin bilong i stap wanbel, na dispela pasin em i olsem rop i pasim yumi na yumi stap wanlain. Olsem na yupela i mas hatwok long holimpas dispela pasin. I gat wanpela bodi tasol, na i gat wanpela Holi Spirit tasol. Olsem tasol God i singautim yupela bilong wetim wanpela samting tasol, em long God i ken inapim tru ol gutpela samting em i laik mekim long yumi. I gat wanpela Bikpela tasol, na wanpela pasin bilong bilip, na wanpela baptais tasol.</w:t>
      </w:r>
    </w:p>
    <w:p>
      <w:r>
        <w:rPr>
          <w:rFonts w:ascii="Georgia" w:hAnsi="Georgia" w:eastAsia="Georgia"/>
          <w:b w:val="0"/>
          <w:i w:val="0"/>
          <w:sz w:val="22"/>
        </w:rPr>
      </w:r>
    </w:p>
    <w:p>
      <w:r>
        <w:rPr>
          <w:rFonts w:ascii="Georgia" w:hAnsi="Georgia" w:eastAsia="Georgia"/>
          <w:b w:val="0"/>
          <w:i w:val="0"/>
          <w:sz w:val="22"/>
        </w:rPr>
        <w:t>I gat wanpela God, em i Papa bilong yumi olgeta. Em i antap long olgeta manmeri, na em i wok namel long olgeta manmeri, na em i stap insait long olgeta manmeri.</w:t>
      </w:r>
    </w:p>
    <w:p>
      <w:r>
        <w:rPr>
          <w:rFonts w:ascii="Georgia" w:hAnsi="Georgia" w:eastAsia="Georgia"/>
          <w:b w:val="0"/>
          <w:i w:val="0"/>
          <w:sz w:val="22"/>
        </w:rPr>
      </w:r>
    </w:p>
    <w:p>
      <w:r>
        <w:rPr>
          <w:rFonts w:ascii="Georgia" w:hAnsi="Georgia" w:eastAsia="Georgia"/>
          <w:b w:val="0"/>
          <w:i w:val="0"/>
          <w:sz w:val="22"/>
        </w:rPr>
        <w:t>Krais i givim bikpela presen moa long yumi, na olsem tasol God i bin marimari moa yet long yumi olgeta wan wan. Na em tasol i givim ol presen olsem. Long sampela man em i givim wok aposel. Na long sampela em i givim wok profet. Na long sampela em i givim wok bilong autim gutnius long ol manmeri. Na long sampela em i givim wok pasto na wok bilong skulim ol manmeri long ol pasin God i laikim.</w:t>
      </w:r>
    </w:p>
    <w:p>
      <w:r>
        <w:rPr>
          <w:rFonts w:ascii="Georgia" w:hAnsi="Georgia" w:eastAsia="Georgia"/>
          <w:b w:val="0"/>
          <w:i w:val="0"/>
          <w:sz w:val="22"/>
        </w:rPr>
      </w:r>
    </w:p>
    <w:p>
      <w:r>
        <w:rPr>
          <w:rFonts w:ascii="Georgia" w:hAnsi="Georgia" w:eastAsia="Georgia"/>
          <w:b w:val="0"/>
          <w:i w:val="0"/>
          <w:sz w:val="22"/>
        </w:rPr>
        <w:t>Krais i givim ol dispela presen bilong helpim yumi manmeri bilong God bai yumi inap long mekim gutpela wok bilong em. Olsem na bai bodi bilong Krais i ken kamap strong na i stap gut. Na dispela wok bai i go i go inap long yumi bilip tru na dispela i mekim yumi i stap wanbel tru, na yumi olgeta i save tru long Pikinini Bilong God. Olsem na Kristen laip bilong yumi bai i kamap strong na yumi bai kisim ol wankain gutpela pasin olsem Krais yet.</w:t>
      </w:r>
    </w:p>
    <w:p>
      <w:r>
        <w:rPr>
          <w:rFonts w:ascii="Georgia" w:hAnsi="Georgia" w:eastAsia="Georgia"/>
          <w:b/>
          <w:i w:val="0"/>
          <w:sz w:val="22"/>
        </w:rPr>
        <w:t>Song (Sam)</w:t>
      </w:r>
      <w:r>
        <w:rPr>
          <w:rFonts w:ascii="Georgia" w:hAnsi="Georgia" w:eastAsia="Georgia"/>
          <w:b w:val="0"/>
          <w:i/>
          <w:color w:val="553311"/>
          <w:sz w:val="22"/>
        </w:rPr>
        <w:t xml:space="preserve">  Sam 19:2-3. 4-5</w:t>
      </w:r>
    </w:p>
    <w:p>
      <w:r>
        <w:rPr>
          <w:rFonts w:ascii="Georgia" w:hAnsi="Georgia" w:eastAsia="Georgia"/>
          <w:b/>
          <w:i/>
          <w:sz w:val="22"/>
        </w:rPr>
        <w:t>Bekim: Skai antap i tokaut long bikpela strong bilong God.</w:t>
      </w:r>
    </w:p>
    <w:p>
      <w:r>
        <w:rPr>
          <w:rFonts w:ascii="Georgia" w:hAnsi="Georgia" w:eastAsia="Georgia"/>
          <w:b w:val="0"/>
          <w:i/>
          <w:sz w:val="22"/>
        </w:rPr>
        <w:t>Skai antap i tokaut long bikpela strong bilong God.</w:t>
      </w:r>
    </w:p>
    <w:p>
      <w:r>
        <w:rPr>
          <w:rFonts w:ascii="Georgia" w:hAnsi="Georgia" w:eastAsia="Georgia"/>
          <w:b w:val="0"/>
          <w:i/>
          <w:sz w:val="22"/>
        </w:rPr>
        <w:t>Olgeta samting bilong skai i soim gutpela wok bilong em.</w:t>
      </w:r>
    </w:p>
    <w:p>
      <w:r>
        <w:rPr>
          <w:rFonts w:ascii="Georgia" w:hAnsi="Georgia" w:eastAsia="Georgia"/>
          <w:b w:val="0"/>
          <w:i/>
          <w:sz w:val="22"/>
        </w:rPr>
        <w:t>Olgeta nupela de i stori gen long dispela samting</w:t>
      </w:r>
    </w:p>
    <w:p>
      <w:r>
        <w:rPr>
          <w:rFonts w:ascii="Georgia" w:hAnsi="Georgia" w:eastAsia="Georgia"/>
          <w:b w:val="0"/>
          <w:i/>
          <w:sz w:val="22"/>
        </w:rPr>
        <w:t>na olgeta nupela nait i tokaut gen.</w:t>
      </w:r>
    </w:p>
    <w:p>
      <w:r>
        <w:rPr>
          <w:rFonts w:ascii="Georgia" w:hAnsi="Georgia" w:eastAsia="Georgia"/>
          <w:b w:val="0"/>
          <w:i/>
          <w:sz w:val="22"/>
        </w:rPr>
        <w:t>Maski ol i no gat maus, na ol i no save singaut,</w:t>
      </w:r>
    </w:p>
    <w:p>
      <w:r>
        <w:rPr>
          <w:rFonts w:ascii="Georgia" w:hAnsi="Georgia" w:eastAsia="Georgia"/>
          <w:b w:val="0"/>
          <w:i/>
          <w:sz w:val="22"/>
        </w:rPr>
        <w:t>stori bilong ol i go aut long olgeta hap.</w:t>
      </w:r>
    </w:p>
    <w:p>
      <w:r>
        <w:rPr>
          <w:rFonts w:ascii="Georgia" w:hAnsi="Georgia" w:eastAsia="Georgia"/>
          <w:b w:val="0"/>
          <w:i/>
          <w:sz w:val="22"/>
        </w:rPr>
        <w:t>Na tok bilong ol i go inap long ol arere bilong graun.</w:t>
      </w:r>
    </w:p>
    <w:p>
      <w:pPr>
        <w:pStyle w:val="Heading2"/>
      </w:pPr>
      <w:r>
        <w:rPr>
          <w:color w:val="3A1F0A"/>
        </w:rPr>
        <w:t>Gutnius</w:t>
      </w:r>
    </w:p>
    <w:p>
      <w:r>
        <w:rPr>
          <w:rFonts w:ascii="Georgia" w:hAnsi="Georgia" w:eastAsia="Georgia"/>
          <w:b/>
          <w:i w:val="0"/>
          <w:sz w:val="22"/>
        </w:rPr>
        <w:t>Gutnius 1</w:t>
      </w:r>
      <w:r>
        <w:rPr>
          <w:rFonts w:ascii="Georgia" w:hAnsi="Georgia" w:eastAsia="Georgia"/>
          <w:b w:val="0"/>
          <w:i/>
          <w:color w:val="553311"/>
          <w:sz w:val="22"/>
        </w:rPr>
        <w:t xml:space="preserve">  Mt 28:16-20</w:t>
      </w:r>
      <w:r>
        <w:rPr>
          <w:rFonts w:ascii="Georgia" w:hAnsi="Georgia" w:eastAsia="Georgia"/>
          <w:b w:val="0"/>
          <w:i/>
          <w:color w:val="666666"/>
          <w:sz w:val="18"/>
        </w:rPr>
        <w:t xml:space="preserve">  Rit i kam long holi Gutnius, Santu Matyu i raitim</w:t>
      </w:r>
    </w:p>
    <w:p>
      <w:r>
        <w:rPr>
          <w:rFonts w:ascii="Georgia" w:hAnsi="Georgia" w:eastAsia="Georgia"/>
          <w:b w:val="0"/>
          <w:i w:val="0"/>
          <w:sz w:val="22"/>
        </w:rPr>
        <w:t>Ol 11-pela disaipel i wokabaut i go long Galili, na ol i kamap long dispela maunten Jisas i bin tok bai ol i mas i go long en.</w:t>
      </w:r>
    </w:p>
    <w:p>
      <w:r>
        <w:rPr>
          <w:rFonts w:ascii="Georgia" w:hAnsi="Georgia" w:eastAsia="Georgia"/>
          <w:b w:val="0"/>
          <w:i w:val="0"/>
          <w:sz w:val="22"/>
        </w:rPr>
      </w:r>
    </w:p>
    <w:p>
      <w:r>
        <w:rPr>
          <w:rFonts w:ascii="Georgia" w:hAnsi="Georgia" w:eastAsia="Georgia"/>
          <w:b w:val="0"/>
          <w:i w:val="0"/>
          <w:sz w:val="22"/>
        </w:rPr>
        <w:t>Na ol i lukim Jisas, na ol i lotu long em. Tasol sampela i gat tupela tingting. Na Jisas i kam klostu na i tokim ol olsem, “God i givim mi bikpela namba na strong bilong bosim olgeta samting long heven na long graun. Olsem na yupela i mas i go mekim olgeta lain manmeri i kamap disaipel bilong mi. Na yupela baptaisim ol long nem bilong Papa na bilong Pikinini na bilong Holi Spirit. Na yupela lainim ol long bihainim olgeta tok mi bin givim long yupela. Harim. Mi save stap wantaim yupela olgeta de, i go inap long dispela taim i pinis.”</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Bikpela i tok olsem, “Mi mekim yupela bilong i stap ol lain bilong mi. Na mi givim wok long yupela, bai yupela i ken i go na karim kaikai, na bai kaikai bilong yupela i ken i stap gut.”</w:t>
      </w:r>
    </w:p>
    <w:p>
      <w:r>
        <w:rPr>
          <w:rFonts w:ascii="Georgia" w:hAnsi="Georgia" w:eastAsia="Georgia"/>
          <w:b w:val="0"/>
          <w:i/>
          <w:sz w:val="22"/>
        </w:rPr>
        <w:t>R/. Aleluya!</w:t>
      </w:r>
    </w:p>
    <w:p>
      <w:r>
        <w:rPr>
          <w:rFonts w:ascii="Georgia" w:hAnsi="Georgia" w:eastAsia="Georgia"/>
          <w:b/>
          <w:i w:val="0"/>
          <w:sz w:val="22"/>
        </w:rPr>
        <w:t>Gutnius 2</w:t>
      </w:r>
      <w:r>
        <w:rPr>
          <w:rFonts w:ascii="Georgia" w:hAnsi="Georgia" w:eastAsia="Georgia"/>
          <w:b w:val="0"/>
          <w:i/>
          <w:color w:val="553311"/>
          <w:sz w:val="22"/>
        </w:rPr>
        <w:t xml:space="preserve">  Lk 5:1-11</w:t>
      </w:r>
      <w:r>
        <w:rPr>
          <w:rFonts w:ascii="Georgia" w:hAnsi="Georgia" w:eastAsia="Georgia"/>
          <w:b w:val="0"/>
          <w:i/>
          <w:color w:val="666666"/>
          <w:sz w:val="18"/>
        </w:rPr>
        <w:t xml:space="preserve">  Rit i kam long holi Gutnius, Santu Luk i raitim</w:t>
      </w:r>
    </w:p>
    <w:p>
      <w:r>
        <w:rPr>
          <w:rFonts w:ascii="Georgia" w:hAnsi="Georgia" w:eastAsia="Georgia"/>
          <w:b w:val="0"/>
          <w:i w:val="0"/>
          <w:sz w:val="22"/>
        </w:rPr>
        <w:t>Wanpela taim Jisas i sanap long nambis bilong raunwara Genesaret, na planti manmeri i kam long em bilong harim tok bilong God, na ol i sanap klostu long em na banisim em tru. Na Jisas i lukim tupela bot i stap long nambis bilong raunwara, em ol bot bilong ol man bilong kisim pis. Tasol ol dispela man i lusim bot, na ol i wok long wasim ol umben. Orait Jisas i kalap long wanpela bot, em bot bilong Saimon. Na em i tokim Saimon long kam insait long bot na subim bot i go lusim nambis liklik. Na Jisas i sindaun long bot na i skulim ol manmeri.</w:t>
      </w:r>
    </w:p>
    <w:p>
      <w:r>
        <w:rPr>
          <w:rFonts w:ascii="Georgia" w:hAnsi="Georgia" w:eastAsia="Georgia"/>
          <w:b w:val="0"/>
          <w:i w:val="0"/>
          <w:sz w:val="22"/>
        </w:rPr>
      </w:r>
    </w:p>
    <w:p>
      <w:r>
        <w:rPr>
          <w:rFonts w:ascii="Georgia" w:hAnsi="Georgia" w:eastAsia="Georgia"/>
          <w:b w:val="0"/>
          <w:i w:val="0"/>
          <w:sz w:val="22"/>
        </w:rPr>
        <w:t>Em i skulim ol pinis, orait bihain em i tokim Saimon olsem, “Pul i go namel long wara, na yutupela tromoi ol umben i go daun bilong kisim pis.” Na Saimon i tok olsem, “Bikman, long nait mipela i wok hat tru i go inap tulait, na mipela i no kisim wanpela pis. Tasol bai mi bihainim tok bilong yu na tromoi ol umben.” Ol i mekim olsem, na ol i kisim bikpela lain pis moa, na ol umben i laik bruk. Olsem na tupela i singautim ol poroman bilong ol i stap long narapela bot, long kam helpim ol. Na ol i kam, na ol i pulimapim pis long tupela bot. Na tupela bot i pulap tru na i laik i go daun long wara.</w:t>
      </w:r>
    </w:p>
    <w:p>
      <w:r>
        <w:rPr>
          <w:rFonts w:ascii="Georgia" w:hAnsi="Georgia" w:eastAsia="Georgia"/>
          <w:b w:val="0"/>
          <w:i w:val="0"/>
          <w:sz w:val="22"/>
        </w:rPr>
      </w:r>
    </w:p>
    <w:p>
      <w:r>
        <w:rPr>
          <w:rFonts w:ascii="Georgia" w:hAnsi="Georgia" w:eastAsia="Georgia"/>
          <w:b w:val="0"/>
          <w:i w:val="0"/>
          <w:sz w:val="22"/>
        </w:rPr>
        <w:t>Saimon Pita i lukim dispela, na em i brukim skru klostu long lek bilong Jisas na i tok, “Bikpela, yu lusim mi na yu go. Mi man bilong sin.” Em i lukim olgeta dispela pis ol i kisim, na em i kirap nogut tru. Na ol poroman bilong en, ol tu i kirap nogut. Tupela poroman bilong Saimon, em Jems wantaim Jon, tupela pikinini bilong Sebedi, tupela tu i kirap nogut. Tasol Jisas i tokim Saimon olsem, “Yu no ken pret. Nau yu wok long kisim pis, tasol bihain bai yu wok long kisim ol manmeri i kam long mi.”</w:t>
      </w:r>
    </w:p>
    <w:p>
      <w:r>
        <w:rPr>
          <w:rFonts w:ascii="Georgia" w:hAnsi="Georgia" w:eastAsia="Georgia"/>
          <w:b w:val="0"/>
          <w:i w:val="0"/>
          <w:sz w:val="22"/>
        </w:rPr>
      </w:r>
    </w:p>
    <w:p>
      <w:r>
        <w:rPr>
          <w:rFonts w:ascii="Georgia" w:hAnsi="Georgia" w:eastAsia="Georgia"/>
          <w:b w:val="0"/>
          <w:i w:val="0"/>
          <w:sz w:val="22"/>
        </w:rPr>
        <w:t>Orait ol i pul i go sua, na ol i lusim olgeta samting bilong ol, na ol i bihainim Jisas.</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Bikpela i tok olsem, “Mi mekim yupela bilong i stap ol lain bilong mi. Na mi givim wok long yupela, bai yupela i ken i go na karim kaikai, na bai kaikai bilong yupela i ken i stap gut.”</w:t>
      </w:r>
    </w:p>
    <w:p>
      <w:r>
        <w:rPr>
          <w:rFonts w:ascii="Georgia" w:hAnsi="Georgia" w:eastAsia="Georgia"/>
          <w:b w:val="0"/>
          <w:i/>
          <w:sz w:val="22"/>
        </w:rPr>
        <w:t>R/. Aleluya!</w:t>
      </w:r>
    </w:p>
    <w:p>
      <w:r>
        <w:rPr>
          <w:rFonts w:ascii="Georgia" w:hAnsi="Georgia" w:eastAsia="Georgia"/>
          <w:b/>
          <w:i w:val="0"/>
          <w:sz w:val="22"/>
        </w:rPr>
        <w:t>Gutnius 3</w:t>
      </w:r>
      <w:r>
        <w:rPr>
          <w:rFonts w:ascii="Georgia" w:hAnsi="Georgia" w:eastAsia="Georgia"/>
          <w:b w:val="0"/>
          <w:i/>
          <w:color w:val="553311"/>
          <w:sz w:val="22"/>
        </w:rPr>
        <w:t xml:space="preserve">  Mk 16:15-20</w:t>
      </w:r>
      <w:r>
        <w:rPr>
          <w:rFonts w:ascii="Georgia" w:hAnsi="Georgia" w:eastAsia="Georgia"/>
          <w:b w:val="0"/>
          <w:i/>
          <w:color w:val="666666"/>
          <w:sz w:val="18"/>
        </w:rPr>
        <w:t xml:space="preserve">  Rit i kam long holi Gutnius, Santu Mak i raitim</w:t>
      </w:r>
    </w:p>
    <w:p>
      <w:r>
        <w:rPr>
          <w:rFonts w:ascii="Georgia" w:hAnsi="Georgia" w:eastAsia="Georgia"/>
          <w:b w:val="0"/>
          <w:i w:val="0"/>
          <w:sz w:val="22"/>
        </w:rPr>
        <w:t>Jisas i tokim ol 11-pela disaipel olsem, “Yupela i mas i go long olgeta hap bilong graun na autim gutnius long olgeta manmeri. Man o meri i bilip na i kisim baptais, God bai i kisim bek em. Tasol man o meri i no bilip, em bai i lus long kot. God bai i wokim ol mirakel long han bilong ol manmeri i bilip. Long nem bilong mi ol bai i rausim ol spirit nogut, na ol bai i autim ol nupela kain tok ples. Ol bai i holim snek long han. Na sapos ol i dringim samting i save kilim man, dispela samting bai i no inap bagarapim ol. Na ol bai i putim han long ol sikmanmeri, na ol sikmanmeri bai i orait gen.”</w:t>
      </w:r>
    </w:p>
    <w:p>
      <w:r>
        <w:rPr>
          <w:rFonts w:ascii="Georgia" w:hAnsi="Georgia" w:eastAsia="Georgia"/>
          <w:b w:val="0"/>
          <w:i w:val="0"/>
          <w:sz w:val="22"/>
        </w:rPr>
      </w:r>
    </w:p>
    <w:p>
      <w:r>
        <w:rPr>
          <w:rFonts w:ascii="Georgia" w:hAnsi="Georgia" w:eastAsia="Georgia"/>
          <w:b w:val="0"/>
          <w:i w:val="0"/>
          <w:sz w:val="22"/>
        </w:rPr>
        <w:t>Bikpela Jisas em i autim tok long ol pinis, na God i kisim em i go long heven. Na em i sindaun long han sut bilong God.</w:t>
      </w:r>
    </w:p>
    <w:p>
      <w:r>
        <w:rPr>
          <w:rFonts w:ascii="Georgia" w:hAnsi="Georgia" w:eastAsia="Georgia"/>
          <w:b w:val="0"/>
          <w:i w:val="0"/>
          <w:sz w:val="22"/>
        </w:rPr>
      </w:r>
    </w:p>
    <w:p>
      <w:r>
        <w:rPr>
          <w:rFonts w:ascii="Georgia" w:hAnsi="Georgia" w:eastAsia="Georgia"/>
          <w:b w:val="0"/>
          <w:i w:val="0"/>
          <w:sz w:val="22"/>
        </w:rPr>
        <w:t>Na ol disaipel i go, na ol i autim tok long olgeta hap. Na Bikpela i wok wantaim ol, na em i mekim ol mirakel i kamap bilong strongim tok bilong ol.</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Bikpela i tok olsem, “Mi mekim yupela bilong i stap ol lain bilong mi. Na mi givim wok long yupela, bai yupela i ken i go na karim kaikai, na bai kaikai bilong yupela i ken i stap gut.”</w:t>
      </w:r>
    </w:p>
    <w:p>
      <w:r>
        <w:rPr>
          <w:rFonts w:ascii="Georgia" w:hAnsi="Georgia" w:eastAsia="Georgia"/>
          <w:b w:val="0"/>
          <w:i/>
          <w:sz w:val="22"/>
        </w:rPr>
        <w:t>R/. Aleluya!</w:t>
      </w:r>
    </w:p>
    <w:p>
      <w:r>
        <w:rPr>
          <w:rFonts w:ascii="Georgia" w:hAnsi="Georgia" w:eastAsia="Georgia"/>
          <w:b/>
          <w:i w:val="0"/>
          <w:sz w:val="22"/>
        </w:rPr>
        <w:t>Gutnius 4</w:t>
      </w:r>
      <w:r>
        <w:rPr>
          <w:rFonts w:ascii="Georgia" w:hAnsi="Georgia" w:eastAsia="Georgia"/>
          <w:b w:val="0"/>
          <w:i/>
          <w:color w:val="553311"/>
          <w:sz w:val="22"/>
        </w:rPr>
        <w:t xml:space="preserve">  Jn 15:9-17</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tokim ol disaipel olsem, “Papa i save laikim mi tumas, na long wankain pasin mi bin laikim yupela. Oltaim yupela i mas i stap insait long dispela laikim bilong mi. Sapos yupela i bihainim gut ol lo na tok bilong mi, orait yupela bai i stap insait long laikim bilong mi, olsem mi bin bihainim gut ol lo na tok bilong Papa bilong mi, na mi stap insait long laikim bilong em. Mi laik bai amamas bilong mi i ken i stap long yupela, na bai dispela amamas i ken pulap tru long bel bilong yupela. Olsem na mi mekim dispela tok long yupela.</w:t>
      </w:r>
    </w:p>
    <w:p>
      <w:r>
        <w:rPr>
          <w:rFonts w:ascii="Georgia" w:hAnsi="Georgia" w:eastAsia="Georgia"/>
          <w:b w:val="0"/>
          <w:i w:val="0"/>
          <w:sz w:val="22"/>
        </w:rPr>
      </w:r>
    </w:p>
    <w:p>
      <w:r>
        <w:rPr>
          <w:rFonts w:ascii="Georgia" w:hAnsi="Georgia" w:eastAsia="Georgia"/>
          <w:b w:val="0"/>
          <w:i w:val="0"/>
          <w:sz w:val="22"/>
        </w:rPr>
        <w:t>“Lo bilong mi em i olsem. Yupela wan wan i mas laikim tru ol arapela, long wankain pasin olsem mi bin laikim yupela. Sapos wanpela man o meri i laikim tumas ol pren bilong en na i lusim laip bilong em yet bilong helpim ol, orait dispela pasin bilong laikim ol arapela i winim tru ol arapela pasin bilong laikim ol arapela manmeri. Na sapos yupela i mekim olsem mi bin tokim yupela, orait yupela i stap pren bilong mi. Wokboi i no save long ol samting bikman bilong en i save mekim. Olsem na mi no kolim yupela ‘wokboi’ moa. Nogat. Olgeta tok mi harim long Papa bilong mi, em mi tokim yupela pinis. Olsem na mi kolim yupela ‘pren. ’</w:t>
      </w:r>
    </w:p>
    <w:p>
      <w:r>
        <w:rPr>
          <w:rFonts w:ascii="Georgia" w:hAnsi="Georgia" w:eastAsia="Georgia"/>
          <w:b w:val="0"/>
          <w:i w:val="0"/>
          <w:sz w:val="22"/>
        </w:rPr>
      </w:r>
    </w:p>
    <w:p>
      <w:r>
        <w:rPr>
          <w:rFonts w:ascii="Georgia" w:hAnsi="Georgia" w:eastAsia="Georgia"/>
          <w:b w:val="0"/>
          <w:i w:val="0"/>
          <w:sz w:val="22"/>
        </w:rPr>
        <w:t>“Yupela i no bin makim mi bilong i stap wantaim yupela. Nogat. Mi makim yupela bilong i stap ol lain bilong mi. Na mi givim wok long yupela, bai yupela i ken i go na karim kaikai, na bai kaikai bilong yupela i ken i stap gut. Olsem na sapos yupela i pre long Papa long nem bilong mi na askim em long givim wanpela samting long yupela, em bai i givim long yupela. Mi givim lo long yupela olsem. Yupela wan wan i mas laikim tru ol arapela.”</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Bikpela i tok olsem, “Mi mekim yupela bilong i stap ol lain bilong mi. Na mi givim wok long yupela, bai yupela i ken i go na karim kaikai, na bai kaikai bilong yupela i ken i stap gut.”</w:t>
      </w:r>
    </w:p>
    <w:p>
      <w:r>
        <w:rPr>
          <w:rFonts w:ascii="Georgia" w:hAnsi="Georgia" w:eastAsia="Georgia"/>
          <w:b w:val="0"/>
          <w:i/>
          <w:sz w:val="22"/>
        </w:rPr>
        <w:t>R/. Aleluya!</w:t>
      </w:r>
    </w:p>
    <w:p>
      <w:r>
        <w:rPr>
          <w:rFonts w:ascii="Georgia" w:hAnsi="Georgia" w:eastAsia="Georgia"/>
          <w:b/>
          <w:i w:val="0"/>
          <w:sz w:val="22"/>
        </w:rPr>
        <w:t>Gutnius 5</w:t>
      </w:r>
      <w:r>
        <w:rPr>
          <w:rFonts w:ascii="Georgia" w:hAnsi="Georgia" w:eastAsia="Georgia"/>
          <w:b w:val="0"/>
          <w:i/>
          <w:color w:val="553311"/>
          <w:sz w:val="22"/>
        </w:rPr>
        <w:t xml:space="preserve">  Jn 15:1-8</w:t>
      </w:r>
      <w:r>
        <w:rPr>
          <w:rFonts w:ascii="Georgia" w:hAnsi="Georgia" w:eastAsia="Georgia"/>
          <w:b w:val="0"/>
          <w:i/>
          <w:color w:val="666666"/>
          <w:sz w:val="18"/>
        </w:rPr>
        <w:t xml:space="preserve">  Rit i kam long holi Gutnius, Santu Jon i raitim</w:t>
      </w:r>
    </w:p>
    <w:p>
      <w:r>
        <w:rPr>
          <w:rFonts w:ascii="Georgia" w:hAnsi="Georgia" w:eastAsia="Georgia"/>
          <w:b w:val="0"/>
          <w:i w:val="0"/>
          <w:sz w:val="22"/>
        </w:rPr>
        <w:t>Jisas i tokim ol disaipel bilong em olsem, “Mi yet mi diwai wain tru. Na Papa bilong mi em i papa bilong gaden wain. Olgeta han bilong mi i no save karim kaikai, em Papa i save rausim. Na olgeta han i save karim kaikai, em Papa i save rausim ol lip samting bilong en i nogut, na mekim em i kamap klin, bai em i ken karim planti kaikai. Yupela i kamap klin pinis. Dispela tok mi givim yupela, em i mekim yupela i kamap klin.</w:t>
      </w:r>
    </w:p>
    <w:p>
      <w:r>
        <w:rPr>
          <w:rFonts w:ascii="Georgia" w:hAnsi="Georgia" w:eastAsia="Georgia"/>
          <w:b w:val="0"/>
          <w:i w:val="0"/>
          <w:sz w:val="22"/>
        </w:rPr>
      </w:r>
    </w:p>
    <w:p>
      <w:r>
        <w:rPr>
          <w:rFonts w:ascii="Georgia" w:hAnsi="Georgia" w:eastAsia="Georgia"/>
          <w:b w:val="0"/>
          <w:i w:val="0"/>
          <w:sz w:val="22"/>
        </w:rPr>
        <w:t>“Yupela i mas pas long mi, na bai mi pas long yupela. Sapos han bilong diwai wain em i no pas long diwai, orait em i no inap karim kaikai. Olsem tasol, sapos yupela i no pas long mi, yupela tu i no inap karim kaikai. Mi yet mi diwai wain, na yupela i han bilong diwai wain. Man o meri i pas long mi na mi pas long em, em i save karim planti kaikai. Sapos yupela i lusim mi, yupela i no inap mekim wanpela samting. Sapos wanpela man o meri i no pas long mi, orait ol bai i rausim em olsem ol i save rausim han bilong diwai, na em bai i drai. Na ol i save bungim ol dispela han na tromoi long paia na kukim.</w:t>
      </w:r>
    </w:p>
    <w:p>
      <w:r>
        <w:rPr>
          <w:rFonts w:ascii="Georgia" w:hAnsi="Georgia" w:eastAsia="Georgia"/>
          <w:b w:val="0"/>
          <w:i w:val="0"/>
          <w:sz w:val="22"/>
        </w:rPr>
      </w:r>
    </w:p>
    <w:p>
      <w:r>
        <w:rPr>
          <w:rFonts w:ascii="Georgia" w:hAnsi="Georgia" w:eastAsia="Georgia"/>
          <w:b w:val="0"/>
          <w:i w:val="0"/>
          <w:sz w:val="22"/>
        </w:rPr>
        <w:t>“Sapos yupela i pas long mi, na tok bilong mi em i stap long yupela, orait yupela i ken askim inap long laik bilong yupela, na ol samting bai i kamap olsem yupela i bin tok. Yupela i mas karim planti kaikai na i stap disaipel bilong mi, na long dispela pasin Papa bilong mi i kisim biknem.”</w:t>
      </w:r>
    </w:p>
    <w:p>
      <w:r>
        <w:rPr>
          <w:rFonts w:ascii="Georgia" w:hAnsi="Georgia" w:eastAsia="Georgia"/>
          <w:b/>
          <w:i w:val="0"/>
          <w:sz w:val="22"/>
        </w:rPr>
        <w:t>Aleluya</w:t>
      </w:r>
      <w:r>
        <w:rPr>
          <w:rFonts w:ascii="Georgia" w:hAnsi="Georgia" w:eastAsia="Georgia"/>
          <w:b w:val="0"/>
          <w:i/>
          <w:color w:val="553311"/>
          <w:sz w:val="22"/>
        </w:rPr>
        <w:t xml:space="preserve">  </w:t>
      </w:r>
    </w:p>
    <w:p>
      <w:r>
        <w:rPr>
          <w:rFonts w:ascii="Georgia" w:hAnsi="Georgia" w:eastAsia="Georgia"/>
          <w:b w:val="0"/>
          <w:i/>
          <w:sz w:val="22"/>
        </w:rPr>
        <w:t>Aleluya! R/. Aleluya!</w:t>
      </w:r>
    </w:p>
    <w:p>
      <w:r>
        <w:rPr>
          <w:rFonts w:ascii="Georgia" w:hAnsi="Georgia" w:eastAsia="Georgia"/>
          <w:b w:val="0"/>
          <w:i/>
          <w:sz w:val="22"/>
        </w:rPr>
        <w:t>Bikpela i tok olsem, “Mi mekim yupela bilong i stap ol lain bilong mi. Na mi givim wok long yupela, bai yupela i ken i go na karim kaikai, na bai kaikai bilong yupela i ken i stap gut.”</w:t>
      </w:r>
    </w:p>
    <w:p>
      <w:r>
        <w:rPr>
          <w:rFonts w:ascii="Georgia" w:hAnsi="Georgia" w:eastAsia="Georgia"/>
          <w:b w:val="0"/>
          <w:i/>
          <w:sz w:val="22"/>
        </w:rPr>
        <w:t>R/. Aleluya!</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